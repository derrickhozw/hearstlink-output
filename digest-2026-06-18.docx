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2026-06-18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33 story clusters with Hearst matches  ·  Generated 2026-06-18 12:48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These 50 early Amazon Prime Day deals are worth shopping before next week’s sale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Every Early Amazon Prime Day Deal Under $50 That Caught My Eye</w:t>
        </w:r>
      </w:hyperlink>
      <w:r>
        <w:rPr>
          <w:b w:val="0"/>
          <w:i w:val="0"/>
          <w:color w:val="666666"/>
          <w:sz w:val="18"/>
        </w:rPr>
        <w:t xml:space="preserve">  —  elle.com,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Shopping editor highlights early Amazon Prime Day deals under $50.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Amazon Prime Day Might Be Next Week, But These Early Deals Are *Seriously* Impressive</w:t>
        </w:r>
      </w:hyperlink>
      <w:r>
        <w:rPr>
          <w:b w:val="0"/>
          <w:i w:val="0"/>
          <w:color w:val="666666"/>
          <w:sz w:val="18"/>
        </w:rPr>
        <w:t xml:space="preserve">  —  cosmopolitan.com,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Impressive early Amazon Prime Day deals featured by editors.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30 Amazon Prime Day Deals You Can Start Shopping Now</w:t>
        </w:r>
      </w:hyperlink>
      <w:r>
        <w:rPr>
          <w:b w:val="0"/>
          <w:i w:val="0"/>
          <w:color w:val="666666"/>
          <w:sz w:val="18"/>
        </w:rPr>
        <w:t xml:space="preserve">  —  countryliving.com,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List of early Amazon Prime Day deals to shop now.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49 Home Sales You Can Score Before Amazon Prime Day</w:t>
        </w:r>
      </w:hyperlink>
      <w:r>
        <w:rPr>
          <w:b w:val="0"/>
          <w:i w:val="0"/>
          <w:color w:val="666666"/>
          <w:sz w:val="18"/>
        </w:rPr>
        <w:t xml:space="preserve">  —  esquire.com,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Home sales available before Amazon Prime Day for significant savings.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Amazon Quietly Dropped Early Prime Day Home Deals—Here's What to Buy Right Now</w:t>
        </w:r>
      </w:hyperlink>
      <w:r>
        <w:rPr>
          <w:b w:val="0"/>
          <w:i w:val="0"/>
          <w:color w:val="666666"/>
          <w:sz w:val="18"/>
        </w:rPr>
        <w:t xml:space="preserve">  —  housebeautiful.com,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Early Prime Day home deals identified for immediate shopping.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Amazon Prime Day Starts June 23, but These Apple Deals Are Worth Shopping ASAP</w:t>
        </w:r>
      </w:hyperlink>
      <w:r>
        <w:rPr>
          <w:b w:val="0"/>
          <w:i w:val="0"/>
          <w:color w:val="666666"/>
          <w:sz w:val="18"/>
        </w:rPr>
        <w:t xml:space="preserve">  —  prevention.com,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Apple deals worth shopping before Amazon Prime Day starts.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15 Prime Day Tech Deals You Can Shop Early</w:t>
        </w:r>
      </w:hyperlink>
      <w:r>
        <w:rPr>
          <w:b w:val="0"/>
          <w:i w:val="0"/>
          <w:color w:val="666666"/>
          <w:sz w:val="18"/>
        </w:rPr>
        <w:t xml:space="preserve">  —  esquire.com,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Tech deals available early for Amazon Prime Day shoppers.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Early Prime Day Deals Under $100—Over 50% Off Walking Pads, Sneakers, and More</w:t>
        </w:r>
      </w:hyperlink>
      <w:r>
        <w:rPr>
          <w:b w:val="0"/>
          <w:i w:val="0"/>
          <w:color w:val="666666"/>
          <w:sz w:val="18"/>
        </w:rPr>
        <w:t xml:space="preserve">  —  prevention.com,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Deals under $100 available before the Amazon Prime Day rush.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Iran agreement may be a dud, but he’s getting what he wants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Trump goes after Netanyahu as he pursues deal with Iran, putting their friendship to the test</w:t>
        </w:r>
      </w:hyperlink>
      <w:r>
        <w:rPr>
          <w:b w:val="0"/>
          <w:i w:val="0"/>
          <w:color w:val="666666"/>
          <w:sz w:val="18"/>
        </w:rPr>
        <w:t xml:space="preserve">  —  myplainview.com,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actions regarding Iran affect his relationship with Netanyahu.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US and Iran sign initial deal to end war, ease sanctions and open strait as nuclear talks continue</w:t>
        </w:r>
      </w:hyperlink>
      <w:r>
        <w:rPr>
          <w:b w:val="0"/>
          <w:i w:val="0"/>
          <w:color w:val="666666"/>
          <w:sz w:val="18"/>
        </w:rPr>
        <w:t xml:space="preserve">  —  myplainview.com,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US-Iran deal align with Trump's negotiations.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US officials say Iran deal calls for diluting uranium at minimum, waiving sanctions, opening strait</w:t>
        </w:r>
      </w:hyperlink>
      <w:r>
        <w:rPr>
          <w:b w:val="0"/>
          <w:i w:val="0"/>
          <w:color w:val="666666"/>
          <w:sz w:val="18"/>
        </w:rPr>
        <w:t xml:space="preserve">  —  ctpost.com,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US officials outline key elements of the Iran deal Trump supports.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US officials say Iran deal calls for diluting uranium at minimum, waiving sanctions, opening strait</w:t>
        </w:r>
      </w:hyperlink>
      <w:r>
        <w:rPr>
          <w:b w:val="0"/>
          <w:i w:val="0"/>
          <w:color w:val="666666"/>
          <w:sz w:val="18"/>
        </w:rPr>
        <w:t xml:space="preserve">  —  timesunion.com,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Similar details on the Iran deal from another source.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Editorial: President Trump makes right call on Iran war</w:t>
        </w:r>
      </w:hyperlink>
      <w:r>
        <w:rPr>
          <w:b w:val="0"/>
          <w:i w:val="0"/>
          <w:color w:val="666666"/>
          <w:sz w:val="18"/>
        </w:rPr>
        <w:t xml:space="preserve">  —  ctinsider.com,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Editorial supports Trump's approach to the Iran situation.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Vance, skeptical of foreign wars, becomes the face of Trump's tentative deal to end war with Iran</w:t>
        </w:r>
      </w:hyperlink>
      <w:r>
        <w:rPr>
          <w:b w:val="0"/>
          <w:i w:val="0"/>
          <w:color w:val="666666"/>
          <w:sz w:val="18"/>
        </w:rPr>
        <w:t xml:space="preserve">  —  theintelligencer.com,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Vance's skepticism reflects Trump's cautious stance on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Bystanders rush to rescue passengers after small plane crashes on Texas highway, killing 1 -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washingtonpost.com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Austin-bound jet crashes on Texas highway, sparks fiery rescue</w:t>
        </w:r>
      </w:hyperlink>
      <w:r>
        <w:rPr>
          <w:b w:val="0"/>
          <w:i w:val="0"/>
          <w:color w:val="666666"/>
          <w:sz w:val="18"/>
        </w:rPr>
        <w:t xml:space="preserve">  —  chron.com,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jet crash and rescue efforts on Texas highway.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See video, photos from Austin-bound plane crash in Laredo</w:t>
        </w:r>
      </w:hyperlink>
      <w:r>
        <w:rPr>
          <w:b w:val="0"/>
          <w:i w:val="0"/>
          <w:color w:val="666666"/>
          <w:sz w:val="18"/>
        </w:rPr>
        <w:t xml:space="preserve">  —  statesman.com,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Visual coverage of the Austin-bound plane crash in Laredo.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One confirmed death after plane carrying six crashes on Loop 20 in Laredo</w:t>
        </w:r>
      </w:hyperlink>
      <w:r>
        <w:rPr>
          <w:b w:val="0"/>
          <w:i w:val="0"/>
          <w:color w:val="666666"/>
          <w:sz w:val="18"/>
        </w:rPr>
        <w:t xml:space="preserve">  —  lmtonline.com,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Confirms one death in the plane crash on Loop 20 in Laredo.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With a sledgehammer and a shovel, volunteers raced to save passengers in Texas plane crash</w:t>
        </w:r>
      </w:hyperlink>
      <w:r>
        <w:rPr>
          <w:b w:val="0"/>
          <w:i w:val="0"/>
          <w:color w:val="666666"/>
          <w:sz w:val="18"/>
        </w:rPr>
        <w:t xml:space="preserve">  —  ctpost.com,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Volunteers' heroic efforts to save passengers in Texas plane crash.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Austin tech leader identified as passenger killed in plane crash</w:t>
        </w:r>
      </w:hyperlink>
      <w:r>
        <w:rPr>
          <w:b w:val="0"/>
          <w:i w:val="0"/>
          <w:color w:val="666666"/>
          <w:sz w:val="18"/>
        </w:rPr>
        <w:t xml:space="preserve">  —  chron.com,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Identifies the passenger killed in the plane crash.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'Visionary force': Austin tech leader killed in Laredo plane crash</w:t>
        </w:r>
      </w:hyperlink>
      <w:r>
        <w:rPr>
          <w:b w:val="0"/>
          <w:i w:val="0"/>
          <w:color w:val="666666"/>
          <w:sz w:val="18"/>
        </w:rPr>
        <w:t xml:space="preserve">  —  mysanantonio.com,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Tribute to the Austin tech leader who died in the crash.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14-point US-Iran peace plan, annotated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US and Iran sign initial deal to end war, ease sanctions and open strait as nuclear talks continue</w:t>
        </w:r>
      </w:hyperlink>
      <w:r>
        <w:rPr>
          <w:b w:val="0"/>
          <w:i w:val="0"/>
          <w:color w:val="666666"/>
          <w:sz w:val="18"/>
        </w:rPr>
        <w:t xml:space="preserve">  —  myplainview.com,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initial US-Iran deal to end the war.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US officials say Iran deal calls for diluting uranium at minimum, waiving sanctions, opening strait</w:t>
        </w:r>
      </w:hyperlink>
      <w:r>
        <w:rPr>
          <w:b w:val="0"/>
          <w:i w:val="0"/>
          <w:color w:val="666666"/>
          <w:sz w:val="18"/>
        </w:rPr>
        <w:t xml:space="preserve">  —  ctpost.com,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Outlines key components of the US-Iran deal.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US officials say Iran deal calls for diluting uranium at minimum, waiving sanctions, opening strait</w:t>
        </w:r>
      </w:hyperlink>
      <w:r>
        <w:rPr>
          <w:b w:val="0"/>
          <w:i w:val="0"/>
          <w:color w:val="666666"/>
          <w:sz w:val="18"/>
        </w:rPr>
        <w:t xml:space="preserve">  —  timesunion.com,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US-Iran deal's implications on uranium and sanctions.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The Ceasefire Agreement with Iran Is Not Even Close to a “Deal”</w:t>
        </w:r>
      </w:hyperlink>
      <w:r>
        <w:rPr>
          <w:b w:val="0"/>
          <w:i w:val="0"/>
          <w:color w:val="666666"/>
          <w:sz w:val="18"/>
        </w:rPr>
        <w:t xml:space="preserve">  —  esquire.com,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ongoing negotiations and challenges in US-Iran relations.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New Yorkers are set to fete the Knicks with a ticker-tape parade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Knicks' NBA title-clinching victory over Spurs averages 24.5 million viewers</w:t>
        </w:r>
      </w:hyperlink>
      <w:r>
        <w:rPr>
          <w:b w:val="0"/>
          <w:i w:val="0"/>
          <w:color w:val="666666"/>
          <w:sz w:val="18"/>
        </w:rPr>
        <w:t xml:space="preserve">  —  myplainview.com,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Knicks' victory, relevant to the upcoming parade celebration.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How To Watch the Knicks Ticker-Tape Parade</w:t>
        </w:r>
      </w:hyperlink>
      <w:r>
        <w:rPr>
          <w:b w:val="0"/>
          <w:i w:val="0"/>
          <w:color w:val="666666"/>
          <w:sz w:val="18"/>
        </w:rPr>
        <w:t xml:space="preserve">  —  townandcountrymag.com,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Guide to watching the Knicks' celebratory ticker-tape parade.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A Short History of Ticker-Tape Parades in New York</w:t>
        </w:r>
      </w:hyperlink>
      <w:r>
        <w:rPr>
          <w:b w:val="0"/>
          <w:i w:val="0"/>
          <w:color w:val="666666"/>
          <w:sz w:val="18"/>
        </w:rPr>
        <w:t xml:space="preserve">  —  townandcountrymag.com,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history of ticker-tape parades in New York.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These New York Landmarks Are Lighting Up for the Knicks</w:t>
        </w:r>
      </w:hyperlink>
      <w:r>
        <w:rPr>
          <w:b w:val="0"/>
          <w:i w:val="0"/>
          <w:color w:val="666666"/>
          <w:sz w:val="18"/>
        </w:rPr>
        <w:t xml:space="preserve">  —  elledecor.com,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landmarks celebrating the Knicks' championship win.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An engineer marking his wedding anniversary, service members and Boeing employees are among the victims of B-52 bomber crash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‘We lost eight great Americans’: B-52 crash kills crew at Edwards Air Force Base in California</w:t>
        </w:r>
      </w:hyperlink>
      <w:r>
        <w:rPr>
          <w:b w:val="0"/>
          <w:i w:val="0"/>
          <w:color w:val="666666"/>
          <w:sz w:val="18"/>
        </w:rPr>
        <w:t xml:space="preserve">  —  sfchronicle.com,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B-52 crash and its victims.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Iowa native among 8 killed in B-52 bomber crash at Edwards Air Force Base</w:t>
        </w:r>
      </w:hyperlink>
      <w:r>
        <w:rPr>
          <w:b w:val="0"/>
          <w:i w:val="0"/>
          <w:color w:val="666666"/>
          <w:sz w:val="18"/>
        </w:rPr>
        <w:t xml:space="preserve">  —  kcci.com,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an Iowa native among the crash victims.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Air Force releases the names of the 8 people in the deadly B-52 crash at Edwards</w:t>
        </w:r>
      </w:hyperlink>
      <w:r>
        <w:rPr>
          <w:b w:val="0"/>
          <w:i w:val="0"/>
          <w:color w:val="666666"/>
          <w:sz w:val="18"/>
        </w:rPr>
        <w:t xml:space="preserve">  —  sfgate.com,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Names of the eight victims released by the Air Force.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Air Force names 8 killed in fiery B-52 crash at California’s Edwards base</w:t>
        </w:r>
      </w:hyperlink>
      <w:r>
        <w:rPr>
          <w:b w:val="0"/>
          <w:i w:val="0"/>
          <w:color w:val="666666"/>
          <w:sz w:val="18"/>
        </w:rPr>
        <w:t xml:space="preserve">  —  sfchronicle.com,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Further details on the victims of the B-52 crash.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Tornadoes Reported in Wisconsin and Illinois as Violent Storms Sweep the Midwest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At least 2 radar-confirmed tornadoes in southern Indiana</w:t>
        </w:r>
      </w:hyperlink>
      <w:r>
        <w:rPr>
          <w:b w:val="0"/>
          <w:i w:val="0"/>
          <w:color w:val="666666"/>
          <w:sz w:val="18"/>
        </w:rPr>
        <w:t xml:space="preserve">  —  wlky.com,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Radar-confirmed tornadoes in nearby Indiana relate to Midwest storm activity.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LIVE UPDATES | Flash flood warnings, tornado watches in effect</w:t>
        </w:r>
      </w:hyperlink>
      <w:r>
        <w:rPr>
          <w:b w:val="0"/>
          <w:i w:val="0"/>
          <w:color w:val="666666"/>
          <w:sz w:val="18"/>
        </w:rPr>
        <w:t xml:space="preserve">  —  wlky.com,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Flash flood warnings and tornado watches indicate severe weather in the region.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Barack Obama Presidential Center Opens in Chicago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A look at presidential libraries as the Obama Presidential Center opens to the public this week</w:t>
        </w:r>
      </w:hyperlink>
      <w:r>
        <w:rPr>
          <w:b w:val="0"/>
          <w:i w:val="0"/>
          <w:color w:val="666666"/>
          <w:sz w:val="18"/>
        </w:rPr>
        <w:t xml:space="preserve">  —  michigansthumb.com,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presidential libraries in context of Obama's new center opening.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At the Obama Presidential Center, Make Sure to Look Down</w:t>
        </w:r>
      </w:hyperlink>
      <w:r>
        <w:rPr>
          <w:b w:val="0"/>
          <w:i w:val="0"/>
          <w:color w:val="666666"/>
          <w:sz w:val="18"/>
        </w:rPr>
        <w:t xml:space="preserve">  —  elledecor.com,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design elements of the new Obama Presidential Center in Chicago.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Feuds With Thune and G.O.P., Stoking Election-Year Rift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Trump delays his own national intelligence nominee, fueling tension with fellow Republicans</w:t>
        </w:r>
      </w:hyperlink>
      <w:r>
        <w:rPr>
          <w:b w:val="0"/>
          <w:i w:val="0"/>
          <w:color w:val="666666"/>
          <w:sz w:val="18"/>
        </w:rPr>
        <w:t xml:space="preserve">  —  michigansthumb.com,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actions increase tensions with Republicans ahead of elections.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Finding a Replacement for Tulsi Gabbard Has Driven Trump Even More Insane Than Usual</w:t>
        </w:r>
      </w:hyperlink>
      <w:r>
        <w:rPr>
          <w:b w:val="0"/>
          <w:i w:val="0"/>
          <w:color w:val="666666"/>
          <w:sz w:val="18"/>
        </w:rPr>
        <w:t xml:space="preserve">  —  esquire.com,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actions are causing rifts within the GOP leadership and candidates.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Barack Obama tears up over Michelle’s tribute to her late mother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Michelle Obama’s Most Meaningful Fashion Statement Yet Honors Her Late Mother</w:t>
        </w:r>
      </w:hyperlink>
      <w:r>
        <w:rPr>
          <w:b w:val="0"/>
          <w:i w:val="0"/>
          <w:color w:val="666666"/>
          <w:sz w:val="18"/>
        </w:rPr>
        <w:t xml:space="preserve">  —  elle.com,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Michelle's fashion honors her late mother, connecting to her emotional tribute.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Michelle Obama's Latest Fashion Statement Is Deeply Personal</w:t>
        </w:r>
      </w:hyperlink>
      <w:r>
        <w:rPr>
          <w:b w:val="0"/>
          <w:i w:val="0"/>
          <w:color w:val="666666"/>
          <w:sz w:val="18"/>
        </w:rPr>
        <w:t xml:space="preserve">  —  harpersbazaar.com,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Michelle's personal fashion choices reflect her deep emotional connections.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Iran Gets Major Economic Lifeline for Minimal Concessions in Initial Deal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US and Iran sign initial deal to end war, ease sanctions and open strait as nuclear talks continue</w:t>
        </w:r>
      </w:hyperlink>
      <w:r>
        <w:rPr>
          <w:b w:val="0"/>
          <w:i w:val="0"/>
          <w:color w:val="666666"/>
          <w:sz w:val="18"/>
        </w:rPr>
        <w:t xml:space="preserve">  —  myplainview.com,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US-Iran deal to ease sanctions and open the strait.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US officials say Iran deal calls for diluting uranium at minimum, waiving sanctions, opening strait</w:t>
        </w:r>
      </w:hyperlink>
      <w:r>
        <w:rPr>
          <w:b w:val="0"/>
          <w:i w:val="0"/>
          <w:color w:val="666666"/>
          <w:sz w:val="18"/>
        </w:rPr>
        <w:t xml:space="preserve">  —  ctpost.com,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Explains key elements of the Iran deal regarding uranium and sanctions.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‘Toy Story 5’ Review: The Machines Have Come for the Children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Jessie, Woody and Buzz take on big tech in joyful sequel, 'Toy Story 5'</w:t>
        </w:r>
      </w:hyperlink>
      <w:r>
        <w:rPr>
          <w:b w:val="0"/>
          <w:i w:val="0"/>
          <w:color w:val="666666"/>
          <w:sz w:val="18"/>
        </w:rPr>
        <w:t xml:space="preserve">  —  houstonchronicle.com,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'Toy Story 5' and its themes of technology.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Tom Hanks and Tim Allen helped build Pixar. Now ‘Toy Story 5’ confronts a new kind of childhood</w:t>
        </w:r>
      </w:hyperlink>
      <w:r>
        <w:rPr>
          <w:b w:val="0"/>
          <w:i w:val="0"/>
          <w:color w:val="666666"/>
          <w:sz w:val="18"/>
        </w:rPr>
        <w:t xml:space="preserve">  —  sfchronicle.com,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how 'Toy Story 5' addresses modern childhood issues.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FIFA hydration breaks have sparked criticism. But what do they actually do?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FIFA hydration breaks have sparked criticism from different groups. But what do they actually do?</w:t>
        </w:r>
      </w:hyperlink>
      <w:r>
        <w:rPr>
          <w:b w:val="0"/>
          <w:i w:val="0"/>
          <w:color w:val="666666"/>
          <w:sz w:val="18"/>
        </w:rPr>
        <w:t xml:space="preserve">  —  michigansthumb.com,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FIFA hydration breaks and associated criticisms.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FIFA hydration breaks spark backlash and blamed for killing momentum at World Cup</w:t>
        </w:r>
      </w:hyperlink>
      <w:r>
        <w:rPr>
          <w:b w:val="0"/>
          <w:i w:val="0"/>
          <w:color w:val="666666"/>
          <w:sz w:val="18"/>
        </w:rPr>
        <w:t xml:space="preserve">  —  michigansthumb.com,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criticism of FIFA hydration breaks at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Luigi Mangione will argue a psychiatric defense in state murder trial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Luigi Mangione will assert psychiatric defense in murder case in UnitedHealthcare CEO's killing</w:t>
        </w:r>
      </w:hyperlink>
      <w:r>
        <w:rPr>
          <w:b w:val="0"/>
          <w:i w:val="0"/>
          <w:color w:val="666666"/>
          <w:sz w:val="18"/>
        </w:rPr>
        <w:t xml:space="preserve">  —  michigansthumb.com,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Mangione's psychiatric defense in murder trial.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Luigi Mangione's hearing delayed a day after DA failed to tell jail he's needed in court</w:t>
        </w:r>
      </w:hyperlink>
      <w:r>
        <w:rPr>
          <w:b w:val="0"/>
          <w:i w:val="0"/>
          <w:color w:val="666666"/>
          <w:sz w:val="18"/>
        </w:rPr>
        <w:t xml:space="preserve">  —  myplainview.com,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Relates to Luigi Mangione's ongoing legal proceedings.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Norway’s crown princess undergoes successful lung transplant, palace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Norway’s Crown Princess Mette-Marit Undergoes Successful Lung Transplant</w:t>
        </w:r>
      </w:hyperlink>
      <w:r>
        <w:rPr>
          <w:b w:val="0"/>
          <w:i w:val="0"/>
          <w:color w:val="666666"/>
          <w:sz w:val="18"/>
        </w:rPr>
        <w:t xml:space="preserve">  —  townandcountrymag.com,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crown princess's successful lung transplant.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Queen Mary of Denmark Sends Well Wishes to Princess Mette-Marit and the Norwegian Royal Family</w:t>
        </w:r>
      </w:hyperlink>
      <w:r>
        <w:rPr>
          <w:b w:val="0"/>
          <w:i w:val="0"/>
          <w:color w:val="666666"/>
          <w:sz w:val="18"/>
        </w:rPr>
        <w:t xml:space="preserve">  —  townandcountrymag.com,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Offers supportive commentary related to the crown princess's health situation.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Lionel Messi sends a message with his World Cup hat trick: He’s still The Man around here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Why Lionel Messi's three goals in World Cup had extra meaning</w:t>
        </w:r>
      </w:hyperlink>
      <w:r>
        <w:rPr>
          <w:b w:val="0"/>
          <w:i w:val="0"/>
          <w:color w:val="666666"/>
          <w:sz w:val="18"/>
        </w:rPr>
        <w:t xml:space="preserve">  —  houstonchronicle.com,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significance of Messi's hat trick in World Cup context.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Messi has his first World Cup hat trick as defending champion Argentina beats Algeria 3-0 in opener</w:t>
        </w:r>
      </w:hyperlink>
      <w:r>
        <w:rPr>
          <w:b w:val="0"/>
          <w:i w:val="0"/>
          <w:color w:val="666666"/>
          <w:sz w:val="18"/>
        </w:rPr>
        <w:t xml:space="preserve">  —  michigansthumb.com,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Messi's first World Cup hat trick as defending champion.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Warsh promises a new vision for the Fed, as his colleagues eye a rate hike instead of a cut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Federal Reserve keeps interest rates steady under new Chairman Kevin Warsh</w:t>
        </w:r>
      </w:hyperlink>
      <w:r>
        <w:rPr>
          <w:b w:val="0"/>
          <w:i w:val="0"/>
          <w:color w:val="666666"/>
          <w:sz w:val="18"/>
        </w:rPr>
        <w:t xml:space="preserve">  —  ksbw.com,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Warsh's first meeting reflects his vision for the Fed's interest rate policy.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Ukraine Strikes Moscow Refinery in Large-Scale Drone Attack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Ukraine hits Moscow oil refinery, disrupting commercial flights in major drone attack</w:t>
        </w:r>
      </w:hyperlink>
      <w:r>
        <w:rPr>
          <w:b w:val="0"/>
          <w:i w:val="0"/>
          <w:color w:val="666666"/>
          <w:sz w:val="18"/>
        </w:rPr>
        <w:t xml:space="preserve">  —  theintelligencer.com,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Ukraine's drone attack on Moscow refinery.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to Know Before Buying SpaceX Stock, According to Financial Advisers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8">
        <w:r>
          <w:rPr>
            <w:color w:val="C41230"/>
            <w:u w:val="single"/>
          </w:rPr>
          <w:t xml:space="preserve">SpaceX unveils $60B acquisition days after going public</w:t>
        </w:r>
      </w:hyperlink>
      <w:r>
        <w:rPr>
          <w:b w:val="0"/>
          <w:i w:val="0"/>
          <w:color w:val="666666"/>
          <w:sz w:val="18"/>
        </w:rPr>
        <w:t xml:space="preserve">  —  statesman.com,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SpaceX's acquisition relevant to potential stock value.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invokes law to increase weapons production after Iran war depleted US stocks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Editorial: President Trump makes right call on Iran war</w:t>
        </w:r>
      </w:hyperlink>
      <w:r>
        <w:rPr>
          <w:b w:val="0"/>
          <w:i w:val="0"/>
          <w:color w:val="666666"/>
          <w:sz w:val="18"/>
        </w:rPr>
        <w:t xml:space="preserve">  —  ctinsider.com,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Editorial supports Trump's decisions related to the Iran war.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Inflation Will Linger Despite U.S.-Iran Deal, British Officials Warn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9">
        <w:r>
          <w:rPr>
            <w:color w:val="C41230"/>
            <w:u w:val="single"/>
          </w:rPr>
          <w:t xml:space="preserve">Bank of England holds main interest rate at 3.75% as Iran war inflation pressures ease</w:t>
        </w:r>
      </w:hyperlink>
      <w:r>
        <w:rPr>
          <w:b w:val="0"/>
          <w:i w:val="0"/>
          <w:color w:val="666666"/>
          <w:sz w:val="18"/>
        </w:rPr>
        <w:t xml:space="preserve">  —  myjournalcourier.com,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inflation and interest rates in relation to Iran's impact.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She Saw Her Skydiving Plane Burn. Would She Jump Again?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0">
        <w:r>
          <w:rPr>
            <w:color w:val="C41230"/>
            <w:u w:val="single"/>
          </w:rPr>
          <w:t xml:space="preserve">Skydivers killed in Missouri plane crash found thrills and peace through jumping</w:t>
        </w:r>
      </w:hyperlink>
      <w:r>
        <w:rPr>
          <w:b w:val="0"/>
          <w:i w:val="0"/>
          <w:color w:val="666666"/>
          <w:sz w:val="18"/>
        </w:rPr>
        <w:t xml:space="preserve">  —  myjournalcourier.com,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skydivers' experiences after a tragic plane crash.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Poll: Most Americans have the summer blues about Trump and the economy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1">
        <w:r>
          <w:rPr>
            <w:color w:val="C41230"/>
            <w:u w:val="single"/>
          </w:rPr>
          <w:t xml:space="preserve">F&amp;M poll shows Shapiro ahead as PA voters grow more negative on economy, Trump</w:t>
        </w:r>
      </w:hyperlink>
      <w:r>
        <w:rPr>
          <w:b w:val="0"/>
          <w:i w:val="0"/>
          <w:color w:val="666666"/>
          <w:sz w:val="18"/>
        </w:rPr>
        <w:t xml:space="preserve">  —  wgal.com,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 voters share concerns about Trump and the economy.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Hegseth announces in Brussels a review of U.S. forces in Europe, and a 'NATO 3.0'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2">
        <w:r>
          <w:rPr>
            <w:color w:val="C41230"/>
            <w:u w:val="single"/>
          </w:rPr>
          <w:t xml:space="preserve">Pentagon chief urges Europe to take the lead as he pushes a 'NATO 3.0' reboot</w:t>
        </w:r>
      </w:hyperlink>
      <w:r>
        <w:rPr>
          <w:b w:val="0"/>
          <w:i w:val="0"/>
          <w:color w:val="666666"/>
          <w:sz w:val="18"/>
        </w:rPr>
        <w:t xml:space="preserve">  —  ctpost.com,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NATO 3.0 and European defense leadership.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All detainees from immigration facility 'Alligator Alcatraz' have been transferred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3">
        <w:r>
          <w:rPr>
            <w:color w:val="C41230"/>
            <w:u w:val="single"/>
          </w:rPr>
          <w:t xml:space="preserve">All detainees from immigration facility 'Alligator Alcatraz' have been transferred, DHS says</w:t>
        </w:r>
      </w:hyperlink>
      <w:r>
        <w:rPr>
          <w:b w:val="0"/>
          <w:i w:val="0"/>
          <w:color w:val="666666"/>
          <w:sz w:val="18"/>
        </w:rPr>
        <w:t xml:space="preserve">  —  ctpost.com,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transfer of detainees from 'Alligator Alcatraz'.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Over 1,000 people killed during Gaza ceasefire, Palestinian authorities say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4">
        <w:r>
          <w:rPr>
            <w:color w:val="C41230"/>
            <w:u w:val="single"/>
          </w:rPr>
          <w:t xml:space="preserve">More than 1,000 people have been killed in Gaza during ceasefire, Palestinian authorities say</w:t>
        </w:r>
      </w:hyperlink>
      <w:r>
        <w:rPr>
          <w:b w:val="0"/>
          <w:i w:val="0"/>
          <w:color w:val="666666"/>
          <w:sz w:val="18"/>
        </w:rPr>
        <w:t xml:space="preserve">  —  sfgate.com,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same incident in Gaza.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Harry and Meghan to visit UK with family for the first time in 4 years, British media reports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65">
        <w:r>
          <w:rPr>
            <w:color w:val="C41230"/>
            <w:u w:val="single"/>
          </w:rPr>
          <w:t xml:space="preserve">Prince Harry and Meghan Markle Reportedly Set to Bring Their Kids to the UK This Summer</w:t>
        </w:r>
      </w:hyperlink>
      <w:r>
        <w:rPr>
          <w:b w:val="0"/>
          <w:i w:val="0"/>
          <w:color w:val="666666"/>
          <w:sz w:val="18"/>
        </w:rPr>
        <w:t xml:space="preserve">  —  townandcountrymag.com,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Harry and Meghan's UK visit includes their children for the first time.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CNN gets inside look at $850 million Obama Presidential Library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A look at presidential libraries as the Obama Presidential Center opens to the public this week</w:t>
        </w:r>
      </w:hyperlink>
      <w:r>
        <w:rPr>
          <w:b w:val="0"/>
          <w:i w:val="0"/>
          <w:color w:val="666666"/>
          <w:sz w:val="18"/>
        </w:rPr>
        <w:t xml:space="preserve">  —  michigansthumb.com,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presidential libraries, including the newly opened Obama Presidential Center.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Mamdani-backed progressive’s challenge to a veteran Democrat highlights party fractures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6">
        <w:r>
          <w:rPr>
            <w:color w:val="C41230"/>
            <w:u w:val="single"/>
          </w:rPr>
          <w:t xml:space="preserve">Mamdani tests his political clout in New York's primary as he looks to reshape the Democratic Party</w:t>
        </w:r>
      </w:hyperlink>
      <w:r>
        <w:rPr>
          <w:b w:val="0"/>
          <w:i w:val="0"/>
          <w:color w:val="666666"/>
          <w:sz w:val="18"/>
        </w:rPr>
        <w:t xml:space="preserve">  —  myjournalcourier.com, 6/18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Mamdani's influence in primaries reflects party divisions highlighted in the national story.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‘I am responsible.’ Takeaways from Gilgo Beach serial killer Rex Heuermann’s sentencing hearing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67">
        <w:r>
          <w:rPr>
            <w:color w:val="C41230"/>
            <w:u w:val="single"/>
          </w:rPr>
          <w:t xml:space="preserve">Rex Heuermann is sentenced to life in prison for New York’s Gilgo Beach serial killings</w:t>
        </w:r>
      </w:hyperlink>
      <w:r>
        <w:rPr>
          <w:b w:val="0"/>
          <w:i w:val="0"/>
          <w:color w:val="666666"/>
          <w:sz w:val="18"/>
        </w:rPr>
        <w:t xml:space="preserve">  —  michigansthumb.com,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covers Rex Heuermann's sentencing for the Gilgo Beach murders.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Georgia Republican legislative leaders reject governor’s call for 2028 redistricting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68">
        <w:r>
          <w:rPr>
            <w:color w:val="C41230"/>
            <w:u w:val="single"/>
          </w:rPr>
          <w:t xml:space="preserve">In Georgia’s Capitol, Republicans' redistricting session to begin without maps</w:t>
        </w:r>
      </w:hyperlink>
      <w:r>
        <w:rPr>
          <w:b w:val="0"/>
          <w:i w:val="0"/>
          <w:color w:val="666666"/>
          <w:sz w:val="18"/>
        </w:rPr>
        <w:t xml:space="preserve">  —  sfgate.com, 6/17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Georgia Republicans' redistricting session, relevant to legislative leaders' decisions.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55 stylist-recommended wedding guest dresses and outfits for every kind of dress code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69">
        <w:r>
          <w:rPr>
            <w:color w:val="C41230"/>
            <w:u w:val="single"/>
          </w:rPr>
          <w:t xml:space="preserve">The Best Wedding Guest Clutches for Every Dress Code</w:t>
        </w:r>
      </w:hyperlink>
      <w:r>
        <w:rPr>
          <w:b w:val="0"/>
          <w:i w:val="0"/>
          <w:color w:val="666666"/>
          <w:sz w:val="18"/>
        </w:rPr>
        <w:t xml:space="preserve">  —  oprahdaily.com,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Complement your wedding guest outfit with the perfect clutch accessory.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Boxer Floyd Mayweather faces felony charges over alleged theft and $200K check fraud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70">
        <w:r>
          <w:rPr>
            <w:color w:val="C41230"/>
            <w:u w:val="single"/>
          </w:rPr>
          <w:t xml:space="preserve">Floyd Mayweather faces felony charges in Las Vegas</w:t>
        </w:r>
      </w:hyperlink>
      <w:r>
        <w:rPr>
          <w:b w:val="0"/>
          <w:i w:val="0"/>
          <w:color w:val="666666"/>
          <w:sz w:val="18"/>
        </w:rPr>
        <w:t xml:space="preserve">  —  myjournalcourier.com, 6/16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Mayweather's felony charges in Las Vegas.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lle.com/fashion/shopping/a71537990/best-amazon-prime-day-deals-under-50-2026/" TargetMode="External"/><Relationship Id="rId10" Type="http://schemas.openxmlformats.org/officeDocument/2006/relationships/hyperlink" Target="https://www.cosmopolitan.com/lifestyle/a71470412/early-amazon-prime-day-deals/" TargetMode="External"/><Relationship Id="rId11" Type="http://schemas.openxmlformats.org/officeDocument/2006/relationships/hyperlink" Target="https://www.countryliving.com/shopping/deals-sales/a71561602/amazon-prime-day-deals-2026/" TargetMode="External"/><Relationship Id="rId12" Type="http://schemas.openxmlformats.org/officeDocument/2006/relationships/hyperlink" Target="https://www.esquire.com/lifestyle/a71527237/best-amazon-prime-day-home-deals-2026/" TargetMode="External"/><Relationship Id="rId13" Type="http://schemas.openxmlformats.org/officeDocument/2006/relationships/hyperlink" Target="https://www.housebeautiful.com/shopping/best-stores/g71549685/amazon-prime-day-deals-2026/" TargetMode="External"/><Relationship Id="rId14" Type="http://schemas.openxmlformats.org/officeDocument/2006/relationships/hyperlink" Target="https://www.prevention.com/life/a71525476/amazon-prime-day-apple-deals-2026/" TargetMode="External"/><Relationship Id="rId15" Type="http://schemas.openxmlformats.org/officeDocument/2006/relationships/hyperlink" Target="https://www.esquire.com/lifestyle/tech/a71601596/amazon-prime-day-best-tech-deals-june-2026/" TargetMode="External"/><Relationship Id="rId16" Type="http://schemas.openxmlformats.org/officeDocument/2006/relationships/hyperlink" Target="https://www.prevention.com/life/a71573052/amazon-prime-day-2026-deals-under-100/" TargetMode="External"/><Relationship Id="rId17" Type="http://schemas.openxmlformats.org/officeDocument/2006/relationships/hyperlink" Target="https://news.google.com/rss/articles/CBMirAFBVV95cUxPbG9xWjV5MFloc19qSmNnZkk4bTV5VFYtQUU1b056ZEhTY1h0Q2daM0FoaVZFYW0tdDRwOFM2SVBCUlBVTkFFUzN4bFpUSU40cUxTSmtTWWVPbkRlYmxJWXU3SFd1U1MxMTZwR3VMMFBKQTRRQ1gxUTZwNFctRXhZZXlMTXpJLXd1V1B5X2RkQ1JaUGRneEFBQ1Y0bHZfeFhmdTJJTEJhbm50MEc0?oc=5" TargetMode="External"/><Relationship Id="rId18" Type="http://schemas.openxmlformats.org/officeDocument/2006/relationships/hyperlink" Target="https://news.google.com/rss/articles/CBMiqgFBVV95cUxNamlVNDN0TFd2RnhxQ1R6U0ZWZktvbExfSjBtNVFScV9BRWMtaHRLNU81V0VVN0ZKUU1WbTFEYXZ4Zk83bTVWTEF4SWtnYVp4YnlFUlM5bGFGOTVPb2NBS0o1eTdmdEF6T2lRaU96N1VRcDZ2YVI0S014NVdxMDVqUkFINml4NjBfckQ3VzNDRk5vQlM4UzFRRlhhWUNuRGlXdDRHLVNfVGJGZw?oc=5" TargetMode="External"/><Relationship Id="rId19" Type="http://schemas.openxmlformats.org/officeDocument/2006/relationships/hyperlink" Target="https://news.google.com/rss/articles/CBMiowFBVV95cUxNR1JaS21aVzR5eGxqdTNvRUNGY0V6eHFUUkp4aFpGWEpQYXlTWXg0X19LUmk4bnhPcnM2cWRjSU5RSFpXR2VpUFlXV2wxalUzeDJTdlFmbUcwVXFPWWphNzdDeDRwNkx1blBnMC1mWnp4ZWhlaFZOS2ppZ3IwNzdVUFVPbXpXTklxZFdpM0F0VXhDUjRkaXl3QzFKaFJiUTQtNXpn?oc=5" TargetMode="External"/><Relationship Id="rId20" Type="http://schemas.openxmlformats.org/officeDocument/2006/relationships/hyperlink" Target="https://news.google.com/rss/articles/CBMiqAFBVV95cUxNMnVfUzJyV1hOcktqcExJY2tSVUlDbHo3OEFLckFjdWI3VFpkX3FUTF9xMmkyZHlkQVozZGU1ekM5cThVZ21wSjZwMVl5WlZ4V0NwenJ5YjNZcE9nd0p0RHlGb201cjVLbFdPdldqcUFjLWd3SS00OFlZUU9SZlRjQlA1elZnT05aS2tHSk9RczJOZkVIZDR0RWJyMGRuYXBFei1sZzNVOXA?oc=5" TargetMode="External"/><Relationship Id="rId21" Type="http://schemas.openxmlformats.org/officeDocument/2006/relationships/hyperlink" Target="https://news.google.com/rss/articles/CBMijAFBVV95cUxOSlNiX0JZQlZ4MG50RlNrZlJ5Q0s4N1ZfSU9POGhWRjIwMk44NjlsOTNmcm93Z2FnaXpkYk05cU1QY2lQYVlPTVl6VUhubmc2TUgxYk9GSk5XUUFOcHp5ME90Ui10eG5kNUNNQ09EdEMxT21uLXN3R0g1X0JYcW9pcHRQODAwUU1JUGJDcQ?oc=5" TargetMode="External"/><Relationship Id="rId22" Type="http://schemas.openxmlformats.org/officeDocument/2006/relationships/hyperlink" Target="https://news.google.com/rss/articles/CBMisAFBVV95cUxNMkJlMjBtYm9GQUdtMXF6ZG5CelF0dDdpZ2NvZlA3ZmdqbWNSMHJCaXc4V05ER3RnRWdsTmt6NHY3OXZJZFNxYkhGQi1oaTFCb2FYQnZ2MWZXa19vS2FOSGlsT21OaGp0dmJlNV9HR29kVzEzeW9NZzY4cjN0TndQYVRIbkxvTklONUFMRTJaQ0JwN29JZXZrNXQ4ZmdVODNlU254WThXT3VTWTBMbi03ZQ?oc=5" TargetMode="External"/><Relationship Id="rId23" Type="http://schemas.openxmlformats.org/officeDocument/2006/relationships/hyperlink" Target="https://news.google.com/rss/articles/CBMigwFBVV95cUxNQWdSQkN6U0lHeXgtNU1VUGtlbWh2LVBPREZEc2laeHRaelNEM1hjcUNWSUw5RGNqVkZxZWRoaGM2cWtIQ00yN0dUYkk3MWI0SEoxei1HREZkMjNIU29sRk5LMVJHYmswMFJobmhtWTc0SmZuWjY1dXEzU21VVFc5QzZQYw?oc=5" TargetMode="External"/><Relationship Id="rId24" Type="http://schemas.openxmlformats.org/officeDocument/2006/relationships/hyperlink" Target="https://news.google.com/rss/articles/CBMikwFBVV95cUxNXzZBdWdua1gyYVoteDdQOTgxRExGd1JmVU9jbElkRmY3TTJhdkVyZ202Y29VZjk0Z0ZkdWR0bmlUR1FEWDBzTkd2UEF6ckxiNjZIZjE2ZUI2MVZEOGpaMVlrLXhWWXdPdXliRkhVZWJZT1pTRzVMYlNaZ3lFRnhIb3JYb0tnYnd2OVltMlNrMjN1TDQ?oc=5" TargetMode="External"/><Relationship Id="rId25" Type="http://schemas.openxmlformats.org/officeDocument/2006/relationships/hyperlink" Target="https://news.google.com/rss/articles/CBMinwFBVV95cUxQQk03RURwMVp4MEtTY3drNWpHOEdtVmZQNzdSOFgtVDZCOHNZQ1V3NV9fZDc3YklaMGdqc2JJZnk5QTNxenk5YUVGWUZBVzNWSHZOZkJ1Q2ZPRHlkUnhKQkJLQVhHUVhhTG9oTmUyMk5DV01JMHpDSlZlMXdlZlRGTVVqaHlFUnpCVFM2RGpzN0U5NG1PTXVwbFZfcGhCNU0?oc=5" TargetMode="External"/><Relationship Id="rId26" Type="http://schemas.openxmlformats.org/officeDocument/2006/relationships/hyperlink" Target="https://news.google.com/rss/articles/CBMilwFBVV95cUxQUFZpdHRjUTJRQ1AyWUhTTWZVbk1LR0gxMzJIcDAtRkZHNmVNRnFxZThhYnUwUklZVU91UWxuRmxXMVlNSS1yX3U3dlpFYm9MRFRpUVZDVXRPbFZiX0duV1BqaW9FeGRCbnVpaWNuN0FJVE53MkVXR0pCZ2MybWtTeGdzRGdkTEhvTVU2OWR3V1pkMDgzUmdR?oc=5" TargetMode="External"/><Relationship Id="rId27" Type="http://schemas.openxmlformats.org/officeDocument/2006/relationships/hyperlink" Target="https://news.google.com/rss/articles/CBMigwFBVV95cUxQTjYtOEphcmhTd1FlR1JZcXlNVXZTQWFIUjY4Q3JpOFlKQ05sRDM4ejNwUFZPX01uNWdiQm5GSmp3VFU4UF92MUFyelpnd0ZsLVZWOWx3UHQxdWJhenNTVk9VbWFuQ3JSa2pDMThfNS1IZ0VTdTY1c3ZpRnNfRWV4ZXlTQQ?oc=5" TargetMode="External"/><Relationship Id="rId28" Type="http://schemas.openxmlformats.org/officeDocument/2006/relationships/hyperlink" Target="https://news.google.com/rss/articles/CBMilwFBVV95cUxOSWlUQ2RwM1pYWGZtWVMxX0UyQjhTWkYxS0ZqcTd3UWhoUXNMSERJZ2c2dFRRb0xuNDNXdzI5czVuU3hnTHBCNHEzZ1g1OTNHMHFNVUV0QkhqRlZYQ25vaFc5QVREeVh5RE10TzlIeXQxX3JDMHFQdTZSbVNDZmZvMEQ3T25HSWhDWmFLYzRnZkMxLXQxVVVJ?oc=5" TargetMode="External"/><Relationship Id="rId29" Type="http://schemas.openxmlformats.org/officeDocument/2006/relationships/hyperlink" Target="https://www.esquire.com/news-politics/politics/a71594956/ceasefire-deal-iran-trump-vance/" TargetMode="External"/><Relationship Id="rId30" Type="http://schemas.openxmlformats.org/officeDocument/2006/relationships/hyperlink" Target="https://news.google.com/rss/articles/CBMiowFBVV95cUxOdU8wTHE0eHBjUXN2ZVFIWjFqNzVjSVpmMHIzUVVER294MVFhWmd5RW1TXzNCSURKdFVnVFJtWEE4LXFvZ3pfb0YzZm9QMUhBQkkteHhGYXBjYnZTOUt1eWNIZWUyMF9Gb055SWhKYklVbVJnSFFkOURTZTNQalVVR05HcXMwWWw2U0hBLXo5bTVwaVd4cW9Lc3NSZDMwVHFPZ2JN?oc=5" TargetMode="External"/><Relationship Id="rId31" Type="http://schemas.openxmlformats.org/officeDocument/2006/relationships/hyperlink" Target="https://www.townandcountrymag.com/leisure/sporting/a71592985/how-to-watch-knicks-ticker-tape-parade/" TargetMode="External"/><Relationship Id="rId32" Type="http://schemas.openxmlformats.org/officeDocument/2006/relationships/hyperlink" Target="https://www.townandcountrymag.com/leisure/sporting/a71592740/nyc-ticker-tape-parade-history/" TargetMode="External"/><Relationship Id="rId33" Type="http://schemas.openxmlformats.org/officeDocument/2006/relationships/hyperlink" Target="https://www.elledecor.com/life-culture/a71549250/new-york-landmarks-blue-orange-lights-knicks-nba-finals/" TargetMode="External"/><Relationship Id="rId34" Type="http://schemas.openxmlformats.org/officeDocument/2006/relationships/hyperlink" Target="https://news.google.com/rss/articles/CBMilwFBVV95cUxQRzJoeVdwSnYtWHU2ZDJTYU5DR1cwQTh1QjdkbnhxWkc2Y3NCQ1BTZzM2RHFSdTJqS2RTeEVCSUtZYmNrSWNyMy16Z0l1R2MtcU9rMUVhM3RJMEhtSGR4UnFQcmxrVzRvQ1REVmFMWTJ4ZkZhcUhqU3VrenNxeUczZDFyaVkwQVJjRzFqTF9aN3FJdnhUNldj?oc=5" TargetMode="External"/><Relationship Id="rId35" Type="http://schemas.openxmlformats.org/officeDocument/2006/relationships/hyperlink" Target="https://www.kcci.com/article/air-force-identify-victims-b52-crash-brad-hovey-iowa-native/71601941" TargetMode="External"/><Relationship Id="rId36" Type="http://schemas.openxmlformats.org/officeDocument/2006/relationships/hyperlink" Target="https://news.google.com/rss/articles/CBMigwFBVV95cUxPTGpOMnNqUGYySlZpbUVXSWYzSVJsVGtWeGI3cXUtT0hjZHFkZDVYTlZDMG5TV0lDSjJPdnMwRW1xSU9fZ1Bfc05XcGdUSkNnX2NHcGxYNkxLU2NYbUNHeG5Td1RnUHZYRkl5cFpfWUF5bW0xSTZhc2RfSmtrTzNNQWtNOA?oc=5" TargetMode="External"/><Relationship Id="rId37" Type="http://schemas.openxmlformats.org/officeDocument/2006/relationships/hyperlink" Target="https://news.google.com/rss/articles/CBMikgFBVV95cUxNdWRVVzlmSFJxU1pudDZXd0lNT08yUVRwZXFzS084cG00T2E2MllQelVYSjViTnFzeExWWmVzcVdSLWp2Y25VM19lb0xscnRUUHdaTGNqQ2RUQ2FUZkN1Y0NiOHB1NUVYWHJsSzFVd1FqNXVWeUdHUEUzbDZKYXpKSHJ0a1h0Y3ZJVUhPczJTQ2hQUQ?oc=5" TargetMode="External"/><Relationship Id="rId38" Type="http://schemas.openxmlformats.org/officeDocument/2006/relationships/hyperlink" Target="https://www.wlky.com/article/2-radar-confirmed-tornadoes-southern-indiana/71623012" TargetMode="External"/><Relationship Id="rId39" Type="http://schemas.openxmlformats.org/officeDocument/2006/relationships/hyperlink" Target="https://www.wlky.com/article/storms-wednesday-thursday-louisville-radar/71588416" TargetMode="External"/><Relationship Id="rId40" Type="http://schemas.openxmlformats.org/officeDocument/2006/relationships/hyperlink" Target="https://news.google.com/rss/articles/CBMisAFBVV95cUxNR2d5S0R6a2ludmhFa3pvY212NTZNM0VCUkdBMU9VemhVZS12VUx6T3BPb3BUQ1NGbzY5N3BkS1JwZlFBWmIyMGxUYmd5SlQyVGpKZEozeUIxSERJaDU4YzRka2N3SHUxWkluY2xST0NtWFF6NjFCWVlqMjJhWTdmdmRYLW82RWwyTWhoZzNjNjFTZ0JncC1tMEV2Z21zcWVsek9fSE1vSXlScHVBZkMyeQ?oc=5" TargetMode="External"/><Relationship Id="rId41" Type="http://schemas.openxmlformats.org/officeDocument/2006/relationships/hyperlink" Target="https://www.elledecor.com/design-decorate/a71471877/obama-presidential-center-michael-s-smith/" TargetMode="External"/><Relationship Id="rId42" Type="http://schemas.openxmlformats.org/officeDocument/2006/relationships/hyperlink" Target="https://news.google.com/rss/articles/CBMirwFBVV95cUxQTm83dGNCYUoxMVM2VnFOMy04LXlPNk9iX3dfSEwxbUU5Z2N6ZVc4dUZNM013Z1NXZExCdzd5VUs0RWFUc3hySF9ya3BqS1MyNHZPNEhRLVR4a3pZR2NtWmJuMEN0ZXc2QnY2OEpNeFpOcWwxQlBKS0RZeHUtMVJBd05lNlE1S2ZQdnpQd1U0c3hDcG5qTGlJSzdGR2RwVGl0Z0lCSXBnam5RbDJyMl9B?oc=5" TargetMode="External"/><Relationship Id="rId43" Type="http://schemas.openxmlformats.org/officeDocument/2006/relationships/hyperlink" Target="https://www.esquire.com/news-politics/politics/a71616446/trump-thune-pulte-senate-majority-fisa/" TargetMode="External"/><Relationship Id="rId44" Type="http://schemas.openxmlformats.org/officeDocument/2006/relationships/hyperlink" Target="https://www.elle.com/fashion/celebrity-style/a71615112/michelle-obama-mother-marian-robinson-acne-studios-skirt-obama-center-2026/" TargetMode="External"/><Relationship Id="rId45" Type="http://schemas.openxmlformats.org/officeDocument/2006/relationships/hyperlink" Target="https://www.harpersbazaar.com/fashion/a71616256/michelle-obama-presidential-center-opening-skirt-explained/" TargetMode="External"/><Relationship Id="rId46" Type="http://schemas.openxmlformats.org/officeDocument/2006/relationships/hyperlink" Target="https://news.google.com/rss/articles/CBMimgFBVV95cUxPTVJlNzBRUDlua1AxTEFtYmFrOWs3aHFYQkJjTEZ1YXpCSFVrbkhzM1RHSF96SmZTOGNpejFpWkdwRGxOYUg0Smt1U0c3R2R5NDFJLVJmNzgzaWxMX1BBSVZnUHNkbkNPOXNmUUNuS3ZEZ011NUlsNWhiQzkwaWFZRlJyY3RCWUJpTjMtS3hqclBUWE5Gam5oX0R3?oc=5" TargetMode="External"/><Relationship Id="rId47" Type="http://schemas.openxmlformats.org/officeDocument/2006/relationships/hyperlink" Target="https://news.google.com/rss/articles/CBMipAFBVV95cUxPQ2hfOGZHYWdEUE8wc3JoUy1wbGoyS05vQ3lhZ0pFSDFqR0VBc1FOM2lZX0wxbzF4aDg4dy1rdTdTSGFuVjBWSFlabU5jaFBCeElGUllVX1d4YVYySEJBcDFFMk1fZXBpZmNHeElkdExWVzhPNkR4VW43UjBDUERXNmVwQkc3ZlpCckxuRjRKNWFhMlYtUUVnQk9fa0lYdk9aOEItdQ?oc=5" TargetMode="External"/><Relationship Id="rId48" Type="http://schemas.openxmlformats.org/officeDocument/2006/relationships/hyperlink" Target="https://news.google.com/rss/articles/CBMirAFBVV95cUxPcUQyZmxwOG02bjJ1NEpWMUdMRXZRUFZQdUl0QmZzdHZheWR6aTlvUnl1VFU5NzZ1aXlJM0hSOVhuN0tkZEwtTEE4MGhCYXZVa2gyV2dPMFB5RGU4bWYzYXBmREd4SlI3Yk5yVTkxeHRGMHBkcGowa0FDRklhRWd2WjhBb2xiekpZYnNUYmJXNEN1RERrLUREazk2RmFXSzJ0bWNvX0stOHFSM0sz?oc=5" TargetMode="External"/><Relationship Id="rId49" Type="http://schemas.openxmlformats.org/officeDocument/2006/relationships/hyperlink" Target="https://news.google.com/rss/articles/CBMimwFBVV95cUxNLTVtUzh0Q1FGeDA0RXJKWVhSbDVTSmJPTXAwa2tRTE9MT0RvUmlGSXBNVGJmMUpSX3Q2dmpFYWxUSDl2YUFLV3BlR1lQbFdkS1pUU3lqelRmRmhUY2ZHcDlKYlJLZmphVG04OGViNE53VExDTGlMTDZ2RlU5NG5nbmpYY0RRSi1ZdmlCeFNRX1N1TW83TlFySGFwYw?oc=5" TargetMode="External"/><Relationship Id="rId50" Type="http://schemas.openxmlformats.org/officeDocument/2006/relationships/hyperlink" Target="https://news.google.com/rss/articles/CBMiqgFBVV95cUxPa3NqRFptN1RTbnZ2ZXFlYWJsMG5KY2FuN2hYUkZyWWtWSDVPcUlDSXBuSFJqa1Y1ejhhQXlXdHl4NnVCRXBGWkFrb08wdXFYaU83djdUY0l6S21ieU15NlFHcWxTRWY2eDJxMVgxTUpObmpmdHVWRzlXU2Q4M3o2dm81SmROU0V4WDlHUVl6T2EySDd4WUh0eVItWklRdWVaRkY2NzhqRWM1Zw?oc=5" TargetMode="External"/><Relationship Id="rId51" Type="http://schemas.openxmlformats.org/officeDocument/2006/relationships/hyperlink" Target="https://news.google.com/rss/articles/CBMiowFBVV95cUxQZzRhZlRfVERXNWVhZkVyc0pMcHU5T2hiNS1lYzhlSi1lalFzdWNWNzA0Zl9iZHhVUG8zT012ekxYYkF0b25UQ0dDdjJpOWg5bjYzV3pibTVnakZtaVdGcUhzS2RLOE1OQVdCQnZfVXd4Z1BTbG9wQVZwVDBJcmNmS2ltTXpaZFloaDE5UWdiMmxONHN3NnJ5MWt0aVdrTm1TNkpB?oc=5" TargetMode="External"/><Relationship Id="rId52" Type="http://schemas.openxmlformats.org/officeDocument/2006/relationships/hyperlink" Target="https://www.townandcountrymag.com/society/tradition/a71613500/princess-mette-marit-lung-transplant/" TargetMode="External"/><Relationship Id="rId53" Type="http://schemas.openxmlformats.org/officeDocument/2006/relationships/hyperlink" Target="https://www.townandcountrymag.com/society/tradition/a71615911/queen-mary-princess-mette-marit-health-well-wishes/" TargetMode="External"/><Relationship Id="rId54" Type="http://schemas.openxmlformats.org/officeDocument/2006/relationships/hyperlink" Target="https://news.google.com/rss/articles/CBMipgFBVV95cUxPLU5NT0ZJa3NtdFNWWXFRbWZMakswbGpRRWFMZko2SGVfNmhxRk44blcwYzZYRkJQQVBadWJGZ2p3VFBJZUFTQXcyRXBuTU51cGRjZEVHQUpiYThDR21MeEg2bVppSkgxMnBQTjFwZy1aTS1pV1pGaXItTjlUUi11MUpFaTFlLUZRUUlzQ21fT0VzLWFLR2diUVMyajNHemQwZlJIUF9R?oc=5" TargetMode="External"/><Relationship Id="rId55" Type="http://schemas.openxmlformats.org/officeDocument/2006/relationships/hyperlink" Target="https://news.google.com/rss/articles/CBMiowFBVV95cUxPb3A3blZOZXNIYWZZY0NMelQtX3VhMmhKMXY1LS0xWndIZUpvc294c3pGQUR4OGhnaDdTRHctYUtmMlZ6QUxTNEpSWl9JTjRzSVJOb3ZIejJ5cW1CSUkzQmxHZFlwcXgzaHE4WDlXTkwtbkV0ZWdKUl9kRWRnR2pMWTM0Qk9NUXRfMnBuOXlCUF9BeGo2RWpHSUhCM05tWEQyYjY4?oc=5" TargetMode="External"/><Relationship Id="rId56" Type="http://schemas.openxmlformats.org/officeDocument/2006/relationships/hyperlink" Target="https://www.ksbw.com/article/federal-reserve-interest-rates-steady-kevin-warsh/71619233" TargetMode="External"/><Relationship Id="rId57" Type="http://schemas.openxmlformats.org/officeDocument/2006/relationships/hyperlink" Target="https://news.google.com/rss/articles/CBMiqgFBVV95cUxOci1HdU1fWWF3ZU42Tl91MTZVVEF4QzcyNEtWTWFrOVl5Q2tYTFNOUFVHTG8xREdOa2lYMDgxak5VOFM5U2JtWGQxcXV0cHpYWnVLVC1QWmtMdGpCNkljcHdOdkxKODRUTEdTaGtYc253OXMzREZiR0h4Y3ViOXFYRWhpbkhvSXZsYy1GSkV1NG5jeDc3c1dHZWZCekhaVzktSnBhOGpIaEpfdw?oc=5" TargetMode="External"/><Relationship Id="rId58" Type="http://schemas.openxmlformats.org/officeDocument/2006/relationships/hyperlink" Target="https://news.google.com/rss/articles/CBMikwFBVV95cUxNb05GbXJuYzRPMXNTUEFfQXpYSm05RVVTdWR1ZnNERXY5cGl3NTVIemw2bFExRGRKZlh3aTI3TFk2VWVXNklmdkhnQVF1cjd0S0s1MVlYTkpvRUVocXU4U1pzYW95SjgwSkxBaFBCbUZDV1l2dVRWcTBJVUF3WC1uVS1Nc2s0TVd0RWxRVEliSUgxZm8?oc=5" TargetMode="External"/><Relationship Id="rId59" Type="http://schemas.openxmlformats.org/officeDocument/2006/relationships/hyperlink" Target="https://news.google.com/rss/articles/CBMiswFBVV95cUxPVnRuckhQTm5HM1RJQ2FreDZ5V0VPMTU3MlBhT1dBTkFiNlRqZmRLX0xoS0o1VHJfU2FGQndfNjhlckhNZWphenR3YUVFeml1X1hqeF9VNXUtVU1UdTAxNG9YaVNYMzB3MW40eHhYUGk5UGhyV0p2czJUQ0JUMGJQRUdlbUZ1c0xuWDRMbHJreV9wNktxMm8yVjFjdUEzdks1VHh4SF9aRUQ4bnI0WVB2eFVkSQ?oc=5" TargetMode="External"/><Relationship Id="rId60" Type="http://schemas.openxmlformats.org/officeDocument/2006/relationships/hyperlink" Target="https://news.google.com/rss/articles/CBMiqwFBVV95cUxQSnhUTHdlUGN4R2Nmd0RubElLRjNrRkNUOHVJT1dONDFWYmx4WWJXUENVaGxJc2lqdDFfR2xScHpkdENDRnBYZXZ6MXBaOFkyVzhVREdWcHFSZlpJbWdoRkR5WkxDeWowdWdGOUR1X0h0ZmtEb2lVN1N5bUdCYTBSa2pCY0ViaGtlOGMwSlVYZ212Y09NNWdKaFNNSWxVbmZIWW9uNGlLOEFmS0U?oc=5" TargetMode="External"/><Relationship Id="rId61" Type="http://schemas.openxmlformats.org/officeDocument/2006/relationships/hyperlink" Target="https://www.wgal.com/article/pa-franklin-and-marshall-poll-trump-shapiro-economy/71616682" TargetMode="External"/><Relationship Id="rId62" Type="http://schemas.openxmlformats.org/officeDocument/2006/relationships/hyperlink" Target="https://news.google.com/rss/articles/CBMipAFBVV95cUxNNVQ2SGhNanphV1Bpa0lkeVRSYzNvRUhJZTR2MXJNR3h6NEhPaFZNQVhBZEZjWm81aktYY0ZNSTFld05ibU1YM3c2eW5vbVdGQm5adW5IQUxGRFVNN0FISncyeFc4bGc5bGV3UVg2cUNpNlBVMkVzaHUyNW04cHU5U3haeHd2cG5EcmhRVldtdFVEbFJXa19sVHF2bXBWSnZQcVFTRQ?oc=5" TargetMode="External"/><Relationship Id="rId63" Type="http://schemas.openxmlformats.org/officeDocument/2006/relationships/hyperlink" Target="https://news.google.com/rss/articles/CBMikgFBVV95cUxQd0E3dnF1b052OU5XMlE1MnJrWU05VU54NGNMU3p5Vm5fVW8wVTFaMWpQQ3d2dVpZLUd2azZlUGxubkNOV0IwbUYtZHVUMHR3N1RVdWxrOHZnMV9iRDNUM3pobWZyRWxWYnZDWHR3RUdpeDF1OEUyamVER2g5UXI2eGY3RDVnR1hlWm4wN2M1R3dXUQ?oc=5" TargetMode="External"/><Relationship Id="rId64" Type="http://schemas.openxmlformats.org/officeDocument/2006/relationships/hyperlink" Target="https://news.google.com/rss/articles/CBMingFBVV95cUxPSlFiZW1Wc1ZsY3gtWTVHTG16dnFtSngxYnFkYmgtWkZNMWQ3RVRPdVNsdVBHenhBbWhZV3VxU2pCcWxidEJubTh6a1RWbG1US0VzOGM5a25BNnlDNFlUMXVyZzhuNHZBNTlYZUVOZ3NRTnVrSkVCSmh2cXVYOE9RdmxZVk4yZkxHSTJFa1dBZEtUUUxkVzVyZVFIMURlZw?oc=5" TargetMode="External"/><Relationship Id="rId65" Type="http://schemas.openxmlformats.org/officeDocument/2006/relationships/hyperlink" Target="https://www.townandcountrymag.com/society/tradition/a71617176/prince-harry-meghan-markle-kids-uk-summer-2026-visit/" TargetMode="External"/><Relationship Id="rId66" Type="http://schemas.openxmlformats.org/officeDocument/2006/relationships/hyperlink" Target="https://news.google.com/rss/articles/CBMitgFBVV95cUxPZzdLeWVwS3JHcE9pT1pWaGJQRzV3N0V5YnF3Y05nRFJmaWEtNHJRMTUtX1FSdkRzZHd0MkEtUEdyM2h1SW51QTFxc09MdU9rMkNwM3EtSEYtQUFWLS1qRGxpWXdoYldWZS01NXdMR21SQWl2THc3WW13NWhrbzdyVTFaUWtwR1NCcFZLTXlsUWlFekdFM2dBQldjeVVDVjJ6N0RsTlUwTlFGQjFCZzBQT1NKVjdZdw?oc=5" TargetMode="External"/><Relationship Id="rId67" Type="http://schemas.openxmlformats.org/officeDocument/2006/relationships/hyperlink" Target="https://news.google.com/rss/articles/CBMiogFBVV95cUxNM0xrM3ByTzBMenZ5dnlZenVUNF93RzI1YXNXOWxJTFdZRzRfWHIwa2Y2REM5RGRMck1yQmlFQkt0d3BVSlAtdE1uMVJPQXdhd3pvSkNvTGl3Skx1ZHgxelN5ODNudl8xeFlTeFlvdHJQUGhpdTNucWcxNDFkZlZIMkQ4OWZKSC1CUkI5VlV1S1V5VElyeDZsMnpnWHZrRjJ0b1E?oc=5" TargetMode="External"/><Relationship Id="rId68" Type="http://schemas.openxmlformats.org/officeDocument/2006/relationships/hyperlink" Target="https://news.google.com/rss/articles/CBMilAFBVV95cUxORF9VQlp2bXkzSU1mOWxTRWtLemtfSWtMb0NqandTQXhIU3huYWJXQU5faUw1dGwyT1BCRlFoTXpXUWlVWEtaQ3J5TG1CdEprMVZnenNDUGdoM3FXNC1EYkhGLU5rNGt3VDJNdkhBd2F1YjZnaDVLVlRoYXhERm52V0lGV3NVS1BuZjduYWNvTzZFYllx?oc=5" TargetMode="External"/><Relationship Id="rId69" Type="http://schemas.openxmlformats.org/officeDocument/2006/relationships/hyperlink" Target="https://www.oprahdaily.com/style/a71442648/best-wedding-guest-clutches/" TargetMode="External"/><Relationship Id="rId70" Type="http://schemas.openxmlformats.org/officeDocument/2006/relationships/hyperlink" Target="https://news.google.com/rss/articles/CBMisAFBVV95cUxNZks0dVlOY1MyZW5IamVkcnhTclhuRVZ6X1BBZ0lEZW55SnM0Tkh6YjdqcTVyVFZYWkJrQ29uaW1kSG9PeXpyN2R4cVBhV1lmLXNLd0lBaVNCc1lTQmVTUC1KRlVzM3RROHdvWHpXWURCUDJFSTVPRUZlRDh3TUxMX0VlVmpFdGRmbUtJOTVFS2l5elAxdHZ1THcyUnZ0WGpsX190WjlGdWNxRkk3NHFHbA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