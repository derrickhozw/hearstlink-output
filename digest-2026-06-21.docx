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2026-06-21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10 story clusters with Hearst matches  ·  Generated 2026-06-21 19:37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Amazon Prime Day is just days away. I found the 47 best deals worth shopping early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30 Amazon Prime Day Deals You Can Start Shopping Now</w:t>
        </w:r>
      </w:hyperlink>
      <w:r>
        <w:rPr>
          <w:b w:val="0"/>
          <w:i w:val="0"/>
          <w:color w:val="666666"/>
          <w:sz w:val="18"/>
        </w:rPr>
        <w:t xml:space="preserve">  —  countryliving.com,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 early Amazon Prime Day deals to shop now.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The Weekly Covet:  18 Early Amazon Prime Day Deals Our Editors Are Shopping Now</w:t>
        </w:r>
      </w:hyperlink>
      <w:r>
        <w:rPr>
          <w:b w:val="0"/>
          <w:i w:val="0"/>
          <w:color w:val="666666"/>
          <w:sz w:val="18"/>
        </w:rPr>
        <w:t xml:space="preserve">  —  townandcountrymag.com,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Editors highlight early Amazon Prime Day deals worth shopping.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Amazon Prime Day Is Almost Here. 11 Editor-Tested Bike Gear Deals Worth Buying</w:t>
        </w:r>
      </w:hyperlink>
      <w:r>
        <w:rPr>
          <w:b w:val="0"/>
          <w:i w:val="0"/>
          <w:color w:val="666666"/>
          <w:sz w:val="18"/>
        </w:rPr>
        <w:t xml:space="preserve">  —  bicycling.com,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Find editor-tested bike gear deals ahead of Amazon Prime Day.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15 Prime Day Tech Deals You Can Shop Early</w:t>
        </w:r>
      </w:hyperlink>
      <w:r>
        <w:rPr>
          <w:b w:val="0"/>
          <w:i w:val="0"/>
          <w:color w:val="666666"/>
          <w:sz w:val="18"/>
        </w:rPr>
        <w:t xml:space="preserve">  —  esquire.com,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Discover early tech deals available before Amazon Prime Day.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Amazon’s Overstock Outlet Is a Hidden Storefront Filled With the Best Early Prime Day Deals</w:t>
        </w:r>
      </w:hyperlink>
      <w:r>
        <w:rPr>
          <w:b w:val="0"/>
          <w:i w:val="0"/>
          <w:color w:val="666666"/>
          <w:sz w:val="18"/>
        </w:rPr>
        <w:t xml:space="preserve">  —  cosmopolitan.com,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Amazon's hidden storefront offers great early Prime Day deals.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19 Early Prime Day Deals That Are WAY Cheaper Than Costco</w:t>
        </w:r>
      </w:hyperlink>
      <w:r>
        <w:rPr>
          <w:b w:val="0"/>
          <w:i w:val="0"/>
          <w:color w:val="666666"/>
          <w:sz w:val="18"/>
        </w:rPr>
        <w:t xml:space="preserve">  —  housebeautiful.com,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Compare early Prime Day deals to Costco prices.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Early Prime Day Deals Under $100—Over 50% Off Walking Pads, Sneakers, and More</w:t>
        </w:r>
      </w:hyperlink>
      <w:r>
        <w:rPr>
          <w:b w:val="0"/>
          <w:i w:val="0"/>
          <w:color w:val="666666"/>
          <w:sz w:val="18"/>
        </w:rPr>
        <w:t xml:space="preserve">  —  prevention.com,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Shop early Prime Day deals under $100 on popular items.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Amazon Already Has 50% Off Sneakers From Adidas, New Balance, and Brooks Ahead of Prime Day</w:t>
        </w:r>
      </w:hyperlink>
      <w:r>
        <w:rPr>
          <w:b w:val="0"/>
          <w:i w:val="0"/>
          <w:color w:val="666666"/>
          <w:sz w:val="18"/>
        </w:rPr>
        <w:t xml:space="preserve">  —  prevention.com,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Get 50% off sneakers ahead of Amazon Prime Day.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USA dares to dream the impossible World Cup dream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U.S. World Cup confidence ‘through the roof’ after win clinches knockout round</w:t>
        </w:r>
      </w:hyperlink>
      <w:r>
        <w:rPr>
          <w:b w:val="0"/>
          <w:i w:val="0"/>
          <w:color w:val="666666"/>
          <w:sz w:val="18"/>
        </w:rPr>
        <w:t xml:space="preserve">  —  sfchronicle.com, 6/20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U.S. confidence after advancing in the World Cup.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Postcards from the World Cup: Game day in Seattle sparks USMNT mania</w:t>
        </w:r>
      </w:hyperlink>
      <w:r>
        <w:rPr>
          <w:b w:val="0"/>
          <w:i w:val="0"/>
          <w:color w:val="666666"/>
          <w:sz w:val="18"/>
        </w:rPr>
        <w:t xml:space="preserve">  —  sfchronicle.com,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Captures the excitement of U.S. fans during World Cup events.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Can USA soccer win World Cup Group D on Friday? Yes, and here's what needs to happen.</w:t>
        </w:r>
      </w:hyperlink>
      <w:r>
        <w:rPr>
          <w:b w:val="0"/>
          <w:i w:val="0"/>
          <w:color w:val="666666"/>
          <w:sz w:val="18"/>
        </w:rPr>
        <w:t xml:space="preserve">  —  timesunion.com,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USA's chances in the World Cup Group D.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Extreme heat expected again at the Grand Canyon after 3 hikers die in heat-related incidents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Three hikers die after apparent heat illness at Grand Canyon National Park</w:t>
        </w:r>
      </w:hyperlink>
      <w:r>
        <w:rPr>
          <w:b w:val="0"/>
          <w:i w:val="0"/>
          <w:color w:val="666666"/>
          <w:sz w:val="18"/>
        </w:rPr>
        <w:t xml:space="preserve">  —  sfchronicle.com, 6/20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hikers' deaths from heat at Grand Canyon.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3 hikers die of suspected heat-related illness during rising temperatures at Grand Canyon</w:t>
        </w:r>
      </w:hyperlink>
      <w:r>
        <w:rPr>
          <w:b w:val="0"/>
          <w:i w:val="0"/>
          <w:color w:val="666666"/>
          <w:sz w:val="18"/>
        </w:rPr>
        <w:t xml:space="preserve">  —  myplainview.com, 6/20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similar incidents of heat-related deaths among hikers at Grand Canyon.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3 more visitors die in Grand Canyon National Park</w:t>
        </w:r>
      </w:hyperlink>
      <w:r>
        <w:rPr>
          <w:b w:val="0"/>
          <w:i w:val="0"/>
          <w:color w:val="666666"/>
          <w:sz w:val="18"/>
        </w:rPr>
        <w:t xml:space="preserve">  —  sfgate.com, 6/20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recent deaths at the Grand Canyon.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Mideast Live Updates: Strains Quickly Emerge on First Day of U.S.-Iran Talks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Vance meets top Iranian officials as US looks to get negotiations back on track</w:t>
        </w:r>
      </w:hyperlink>
      <w:r>
        <w:rPr>
          <w:b w:val="0"/>
          <w:i w:val="0"/>
          <w:color w:val="666666"/>
          <w:sz w:val="18"/>
        </w:rPr>
        <w:t xml:space="preserve">  —  myplainview.com,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U.S.-Iran negotiations and key meetings with Iranian officials.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Israeli military strikes in southern Lebanon in intense fighting as US-Iran talks postponed</w:t>
        </w:r>
      </w:hyperlink>
      <w:r>
        <w:rPr>
          <w:b w:val="0"/>
          <w:i w:val="0"/>
          <w:color w:val="666666"/>
          <w:sz w:val="18"/>
        </w:rPr>
        <w:t xml:space="preserve">  —  michigansthumb.com,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regional tensions affecting U.S.-Iran talks amid military actions.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claims vandals damaged D.C. Reflecting Pool, and says it will be drained again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npr.org, washingtonpost.com,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Trump tries to blame Reflecting Pool woes on vandalism, without offering substantiation</w:t>
        </w:r>
      </w:hyperlink>
      <w:r>
        <w:rPr>
          <w:b w:val="0"/>
          <w:i w:val="0"/>
          <w:color w:val="666666"/>
          <w:sz w:val="18"/>
        </w:rPr>
        <w:t xml:space="preserve">  —  myjournalcourier.com, 6/21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Trump's claims about vandalism at the Reflecting Pool.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Israel Directs Its Military to Limit Its Actions in Lebanon, but Tensions Persist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Israeli military strikes in southern Lebanon in intense fighting as US-Iran talks postponed</w:t>
        </w:r>
      </w:hyperlink>
      <w:r>
        <w:rPr>
          <w:b w:val="0"/>
          <w:i w:val="0"/>
          <w:color w:val="666666"/>
          <w:sz w:val="18"/>
        </w:rPr>
        <w:t xml:space="preserve">  —  michigansthumb.com,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Israeli military actions in Lebanon amid ongoing tensions.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Zelensky returns Poland’s highest honor amid escalating row over nationalist wartime unit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Polish president strips Zelenskyy of honor over naming of army unit after notorious WWII group</w:t>
        </w:r>
      </w:hyperlink>
      <w:r>
        <w:rPr>
          <w:b w:val="0"/>
          <w:i w:val="0"/>
          <w:color w:val="666666"/>
          <w:sz w:val="18"/>
        </w:rPr>
        <w:t xml:space="preserve">  —  theintelligencer.com,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controversy over Zelensky's honor and WWII group naming.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son of a Super Bowl winner solidifies rowdy Seattle as a US soccer stronghold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Postcards from the World Cup: Game day in Seattle sparks USMNT mania</w:t>
        </w:r>
      </w:hyperlink>
      <w:r>
        <w:rPr>
          <w:b w:val="0"/>
          <w:i w:val="0"/>
          <w:color w:val="666666"/>
          <w:sz w:val="18"/>
        </w:rPr>
        <w:t xml:space="preserve">  —  sfchronicle.com,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Seattle's vibrant soccer culture during the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Woman killed, 1,700 evacuated in beach hotel fire in Dominican Republic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Dominican authorities help foreign tourists affected by a massive resort fire return home</w:t>
        </w:r>
      </w:hyperlink>
      <w:r>
        <w:rPr>
          <w:b w:val="0"/>
          <w:i w:val="0"/>
          <w:color w:val="666666"/>
          <w:sz w:val="18"/>
        </w:rPr>
        <w:t xml:space="preserve">  —  sfgate.com, 6/20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beach hotel fire and its aftermath.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Kennedy Center facing financial straits, difficult choices – and a judge who wants it to stay open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Kennedy Center says it isn't required to reschedule shows after judge blocks 2-year closure</w:t>
        </w:r>
      </w:hyperlink>
      <w:r>
        <w:rPr>
          <w:b w:val="0"/>
          <w:i w:val="0"/>
          <w:color w:val="666666"/>
          <w:sz w:val="18"/>
        </w:rPr>
        <w:t xml:space="preserve">  —  manisteenews.com, 6/20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Kennedy Center's legal situation directly relates to its financial challenges.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untryliving.com/shopping/deals-sales/a71561602/amazon-prime-day-deals-2026/" TargetMode="External"/><Relationship Id="rId10" Type="http://schemas.openxmlformats.org/officeDocument/2006/relationships/hyperlink" Target="https://www.townandcountrymag.com/style/home-decor/a71561320/amazon-prime-day-editors-picks-deals-2026/" TargetMode="External"/><Relationship Id="rId11" Type="http://schemas.openxmlformats.org/officeDocument/2006/relationships/hyperlink" Target="https://www.bicycling.com/bikes-gear/a71536029/best-bike-gear-deals/" TargetMode="External"/><Relationship Id="rId12" Type="http://schemas.openxmlformats.org/officeDocument/2006/relationships/hyperlink" Target="https://www.esquire.com/lifestyle/tech/a71601596/amazon-prime-day-best-tech-deals-june-2026/" TargetMode="External"/><Relationship Id="rId13" Type="http://schemas.openxmlformats.org/officeDocument/2006/relationships/hyperlink" Target="https://www.cosmopolitan.com/style-beauty/fashion/a71629800/amazon-overstock-outlet-deals-2026/" TargetMode="External"/><Relationship Id="rId14" Type="http://schemas.openxmlformats.org/officeDocument/2006/relationships/hyperlink" Target="https://www.housebeautiful.com/shopping/best-stores/g71589951/amazon-prime-day-deals-cheaper-than-costco-2026/" TargetMode="External"/><Relationship Id="rId15" Type="http://schemas.openxmlformats.org/officeDocument/2006/relationships/hyperlink" Target="https://www.prevention.com/life/a71573052/amazon-prime-day-2026-deals-under-100/" TargetMode="External"/><Relationship Id="rId16" Type="http://schemas.openxmlformats.org/officeDocument/2006/relationships/hyperlink" Target="https://www.prevention.com/fitness/workout-clothes-gear/a71602780/best-prime-day-sneaker-deals/" TargetMode="External"/><Relationship Id="rId17" Type="http://schemas.openxmlformats.org/officeDocument/2006/relationships/hyperlink" Target="https://news.google.com/rss/articles/CBMiswFBVV95cUxNaUFRaFkyLTAyTDd5YW4yRDRhZ2p5WEhJN2FseVNYc2VNTHM2WDVyNmNYNHJHcjNWVm1fRXZIYTB4UXBZbFN1ejlGTjFIQWFlQlNnMWpncHFkWDQ5QjR4bk9oQlZHRWNJSTc4V1JjUmg3emdDejJsb0NEY0ZWWmlFZ1lTZndiaHJyWjBLb05PM1BsWHlqeERyc1lScnZmWGxwZktIeHI3d05pWFAwdDFpNkFUYw?oc=5" TargetMode="External"/><Relationship Id="rId18" Type="http://schemas.openxmlformats.org/officeDocument/2006/relationships/hyperlink" Target="https://news.google.com/rss/articles/CBMirwFBVV95cUxOdVdqQ2Uwa1liZVRhRWdpSTlQaHMtWHFWdkxPQ19mbE1GNTlGSTNUV1BNZDczVENpU3Nfc05Oemk5MnJhX24zM1ZzX2VpejNQdlNFWUQyczZkOUdqM0RKT05oaVBEejhNRUgtYThiNWwyMHlvdm4ycENMdWcxbU9DeGpPRFdJcWhVVTI2LXZnYWl5SVZlTC0xYkxacEs1bWVBcllhS3V2TGFhSHZmTDBJ?oc=5" TargetMode="External"/><Relationship Id="rId19" Type="http://schemas.openxmlformats.org/officeDocument/2006/relationships/hyperlink" Target="https://news.google.com/rss/articles/CBMipwFBVV95cUxPSEtpV1dOM0xlTFVFaFlaN0lrQ1dHMWtLMGEtdlBSSE50eVhTYlFKdkZjSXF5QmJqR2ctblpCQk5yZUNMRnp5b3JDTlMwZktqX05WODY2Zjk1Yk1GYVdDbk43OVdienF1MGh5MU16eFMwOU9FVFNuVENDVlFXNXhWQXdqdkUtemRHMXBGa2U4Sm45UDlOZ2RnWG5fdWJQRkxPUm5QRTNYaw?oc=5" TargetMode="External"/><Relationship Id="rId20" Type="http://schemas.openxmlformats.org/officeDocument/2006/relationships/hyperlink" Target="https://news.google.com/rss/articles/CBMinAFBVV95cUxOcVVHc3FiczN5UTBSOTdEdGVIVTVPNnhUVkIyMlNuclNDMWpBZGpOZ01fLU0tYmRfaGRkXzRiTEFJY0cxNzRlbjJjXzVCV1BNOTBQb3BPejdMSFE4YTF1cmlrWWFRZklyb09OR1RRU0RjeUx5NUtYVkNibjVlZHpBeDBYMGZ0M1JlNDBlT1BBbXpkOVg4U09FU1d1NE4?oc=5" TargetMode="External"/><Relationship Id="rId21" Type="http://schemas.openxmlformats.org/officeDocument/2006/relationships/hyperlink" Target="https://news.google.com/rss/articles/CBMiogFBVV95cUxNZHgwWGhrc05yUmhaWGZDaTRpUGNnc2tqbExFbHl4czdxM21NLVV0MTJkOEV6SUVacXgydGNUUi1keEoxVlJMX3QwVWszV3VHZVA2aFNkdnRFaW5zd2EzSnNXNlI5QWNaekZ3anZWTFlSeUhpTVFfZHBqVVAxcVEtWDJUcmV5aXFzRnNQbGZ4b2daWS1EaDVMR2trcTM2R0Y2ZkE?oc=5" TargetMode="External"/><Relationship Id="rId22" Type="http://schemas.openxmlformats.org/officeDocument/2006/relationships/hyperlink" Target="https://news.google.com/rss/articles/CBMiiwFBVV95cUxQX1BfaUdiRXdtMEhveUEybGRQa1pjM1pfWTFUYi04Q0RtUXFOd3JhLTh2U0dOZ0pCZl9xVzZLNXBidDBoWnFMZW1BeHpDSkFWU0hQdWhIeHNKNkJlZWh6aFZWZlBVNm54MmZacXYySUt1ZEVEWWsxd3RndWVhTk93TkctMVo5M0NrYTc4?oc=5" TargetMode="External"/><Relationship Id="rId23" Type="http://schemas.openxmlformats.org/officeDocument/2006/relationships/hyperlink" Target="https://news.google.com/rss/articles/CBMinwFBVV95cUxOaU5iVTYwQ3hyRTNLOXJXVjJCOWJWckJHSEFXZm9XZWVGOGE1TG1KeGFMNk9BUHdJcWVPamZLTGhGXzg5UHh1QVpaQUVGOXVUV3pZSW5uYWtFbVIzbExPYlFKWUdDOWdOMlF1dFdUdEdVcXF3WW80dTZEMm1rNVVDVTdDR3JaV1RTM2dnVW5DalFuUkFhZzhwazFUTE5kRDQ?oc=5" TargetMode="External"/><Relationship Id="rId24" Type="http://schemas.openxmlformats.org/officeDocument/2006/relationships/hyperlink" Target="https://news.google.com/rss/articles/CBMisAFBVV95cUxORl9DaGJiMkFVT3FyWm5pV2wxVU5vWlp0emNqeEVGY3V6QlUzR2ROMGd0RWhfTlJzdm5LMzc0c2pya0REWGlLajZmakxZcHRqaktlZWdPamdRdEFnU0lLZDRGS1NGaUh4VkloT29JMGVtbndFSmlKRy1lbTJIbmlHa29obG5nVkktV2t0ZnlYTUJmNDlnVjFSaUcyQnFsc1JvNjVsd2dVVUJlVjJ5d2ZxcQ?oc=5" TargetMode="External"/><Relationship Id="rId25" Type="http://schemas.openxmlformats.org/officeDocument/2006/relationships/hyperlink" Target="https://news.google.com/rss/articles/CBMipgFBVV95cUxNSndab3FOd3BFczlDakNJWnhoQWpFMWp2UXlvNjVYc21zVDZqUnNvVnh5QzRuSUdXOXphWkdOZWk1enhNLW5iZHdGRmh2V1N3Q3l1U1lnd2R3ckZwS1hpX3JjQXU2OFFKdy1rcnpRMW1JbXhGak5URGpWMm1wN3hiNEluRzBudktBeHd2SVotWjk1N096QWdtWmt4UlBRZUNMd1kzdnhn?oc=5" TargetMode="External"/><Relationship Id="rId26" Type="http://schemas.openxmlformats.org/officeDocument/2006/relationships/hyperlink" Target="https://news.google.com/rss/articles/CBMisgFBVV95cUxQaDUyTVJHWm1mVmdyWWZIQ1RTLXpIdTE1a2FGRFJsTGtEYy1CUmhVRkNJdENsbG1LWjZ0a3UwSW5rZFlNbW5sWENuOTdCOWdGWHJ3QUxtMFQ3dkx5VXlFZU5NSXdOdm04WTdQbnpYUjRmZHpDQlFmaWZySV8yQmNyLThxb2RsZ1VXWDQ5bkVna0JyZ05aYVl5ZnVMT21BTl90MTA0c3RvRjQ3ZHhKdDBKR3Z3?oc=5" TargetMode="External"/><Relationship Id="rId27" Type="http://schemas.openxmlformats.org/officeDocument/2006/relationships/hyperlink" Target="https://news.google.com/rss/articles/CBMinwFBVV95cUxQM3gwb0g3Z2Q4dEYtYmF5SmEtWGM1U0dqX2pYZF9aRksxaDdNRU9sVWdyR19HNHpBNTRxUG1PaTh1QUZKM0E0akZ6RmgyOFIyTWhxR3V5S2hXallsWU5KaU01RUg0YXRjR1FzRHdYWW5kWFhqZzJmMkxfdGhQTzAySm5BNW5ZYURUTlhZVkVWaTN2Sld0U1NHSDhWYzJrYVE?oc=5" TargetMode="External"/><Relationship Id="rId28" Type="http://schemas.openxmlformats.org/officeDocument/2006/relationships/hyperlink" Target="https://news.google.com/rss/articles/CBMipwFBVV95cUxOQTFXN0NHcUd5aGFDMGJITk9GQ0ZQNEtVbWdkRS12YUhHTVRFXzB0b0JTbXd1VW5PemtXeVJjRFBwUGYyRmxkMy0xY2tFUWg1TUxRQUhYS3pRMzJkQ1NOWllNZUk0TU1RZ2ZtRFM2eV9LUTBrbDh5QVFlUnZpWkNGaTdDQVV0RjJtTUNIWGlsWDFTOUxKYVFyZF9UT3RzNjJHbHAwUlFXTQ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