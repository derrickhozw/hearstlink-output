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C41230"/>
          <w:sz w:val="44"/>
        </w:rPr>
        <w:t>Hearstlink Daily Digest</w:t>
      </w:r>
    </w:p>
    <w:p>
      <w:pPr>
        <w:spacing w:before="0" w:after="80"/>
      </w:pPr>
      <w:r>
        <w:rPr>
          <w:b w:val="0"/>
          <w:i w:val="0"/>
          <w:color w:val="666666"/>
          <w:sz w:val="24"/>
        </w:rPr>
        <w:t>2026-05-25</w:t>
      </w:r>
    </w:p>
    <w:p>
      <w:pPr>
        <w:spacing w:before="0" w:after="280"/>
      </w:pPr>
      <w:r>
        <w:rPr>
          <w:b w:val="0"/>
          <w:i/>
          <w:color w:val="666666"/>
          <w:sz w:val="18"/>
        </w:rPr>
        <w:t>15 story clusters with Hearst matches  ·  Generated 2026-05-25 14:29 UTC  ·  Pick 2–3 for the newsletter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What to know about sepsis, the dangerous condition that contributed to NASCAR driver Kyle Busch’s death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9">
        <w:r>
          <w:rPr>
            <w:color w:val="C41230"/>
            <w:u w:val="single"/>
          </w:rPr>
          <w:t xml:space="preserve">New details reveal how NASCAR legend Kyle Busch died at 41</w:t>
        </w:r>
      </w:hyperlink>
      <w:r>
        <w:rPr>
          <w:b w:val="0"/>
          <w:i w:val="0"/>
          <w:color w:val="666666"/>
          <w:sz w:val="18"/>
        </w:rPr>
        <w:t xml:space="preserve">  —  chron.com, 5/23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on Kyle Busch's death are directly relevant to the national headline.</w:t>
      </w:r>
    </w:p>
    <w:p>
      <w:pPr>
        <w:pStyle w:val="ListNumber"/>
        <w:spacing w:before="40" w:after="20"/>
        <w:ind w:left="360"/>
      </w:pPr>
      <w:hyperlink r:id="rId10">
        <w:r>
          <w:rPr>
            <w:color w:val="C41230"/>
            <w:u w:val="single"/>
          </w:rPr>
          <w:t xml:space="preserve">'He's just real': Tributes from racing fans continue to pour in for late NASCAR legend Kyle Busch</w:t>
        </w:r>
      </w:hyperlink>
      <w:r>
        <w:rPr>
          <w:b w:val="0"/>
          <w:i w:val="0"/>
          <w:color w:val="666666"/>
          <w:sz w:val="18"/>
        </w:rPr>
        <w:t xml:space="preserve">  —  wxii12.com, 5/24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Tributes highlight the impact of Kyle Busch's death on fans and community.</w:t>
      </w:r>
    </w:p>
    <w:p>
      <w:pPr>
        <w:pStyle w:val="ListNumber"/>
        <w:spacing w:before="40" w:after="20"/>
        <w:ind w:left="360"/>
      </w:pPr>
      <w:hyperlink r:id="rId11">
        <w:r>
          <w:rPr>
            <w:color w:val="C41230"/>
            <w:u w:val="single"/>
          </w:rPr>
          <w:t xml:space="preserve">CT NASCAR drivers Joey Logano, Ryan Preece pay tribute to Kyle Busch</w:t>
        </w:r>
      </w:hyperlink>
      <w:r>
        <w:rPr>
          <w:b w:val="0"/>
          <w:i w:val="0"/>
          <w:color w:val="666666"/>
          <w:sz w:val="18"/>
        </w:rPr>
        <w:t xml:space="preserve">  —  ctinsider.com, 5/22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Local drivers' tributes emphasize the significance of Busch's legacy in NASCAR.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12">
        <w:r>
          <w:rPr>
            <w:color w:val="C41230"/>
            <w:u w:val="single"/>
          </w:rPr>
          <w:t xml:space="preserve">Tributes Pour In After Sudden Death of NASCAR Great Kyle Busch</w:t>
        </w:r>
      </w:hyperlink>
      <w:r>
        <w:rPr>
          <w:b w:val="0"/>
          <w:i w:val="0"/>
          <w:color w:val="666666"/>
          <w:sz w:val="18"/>
        </w:rPr>
        <w:t xml:space="preserve">  —  autoweek.com, 5/22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Tributes highlight the impact of Busch's sudden death on the NASCAR community.</w:t>
      </w:r>
    </w:p>
    <w:p>
      <w:pPr>
        <w:pStyle w:val="ListNumber"/>
        <w:spacing w:before="40" w:after="20"/>
        <w:ind w:left="360"/>
      </w:pPr>
      <w:hyperlink r:id="rId13">
        <w:r>
          <w:rPr>
            <w:color w:val="C41230"/>
            <w:u w:val="single"/>
          </w:rPr>
          <w:t xml:space="preserve">NASCAR Champion and Motorsports Star Kyle Busch Dies at 41</w:t>
        </w:r>
      </w:hyperlink>
      <w:r>
        <w:rPr>
          <w:b w:val="0"/>
          <w:i w:val="0"/>
          <w:color w:val="666666"/>
          <w:sz w:val="18"/>
        </w:rPr>
        <w:t xml:space="preserve">  —  caranddriver.com,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surrounding Busch's hospitalization and sudden death are crucial to understanding the tragedy.</w:t>
      </w:r>
    </w:p>
    <w:p>
      <w:pPr>
        <w:pStyle w:val="ListNumber"/>
        <w:spacing w:before="40" w:after="20"/>
        <w:ind w:left="360"/>
      </w:pPr>
      <w:hyperlink r:id="rId14">
        <w:r>
          <w:rPr>
            <w:color w:val="C41230"/>
            <w:u w:val="single"/>
          </w:rPr>
          <w:t xml:space="preserve">NASCAR Carries On Beneath a Shadow</w:t>
        </w:r>
      </w:hyperlink>
      <w:r>
        <w:rPr>
          <w:b w:val="0"/>
          <w:i w:val="0"/>
          <w:color w:val="666666"/>
          <w:sz w:val="18"/>
        </w:rPr>
        <w:t xml:space="preserve">  —  autoweek.com, 5/23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Commentary reflects on the grief and impact of Busch's death in motorsports.</w:t>
      </w:r>
    </w:p>
    <w:p>
      <w:pPr>
        <w:pStyle w:val="ListNumber"/>
        <w:spacing w:before="40" w:after="20"/>
        <w:ind w:left="360"/>
      </w:pPr>
      <w:hyperlink r:id="rId15">
        <w:r>
          <w:rPr>
            <w:color w:val="C41230"/>
            <w:u w:val="single"/>
          </w:rPr>
          <w:t xml:space="preserve">Former KBM Driver Daniel Suárez Win Rain-Shortened Coca-Cola 600, Dedicates it to Kyle Busch</w:t>
        </w:r>
      </w:hyperlink>
      <w:r>
        <w:rPr>
          <w:b w:val="0"/>
          <w:i w:val="0"/>
          <w:color w:val="666666"/>
          <w:sz w:val="18"/>
        </w:rPr>
        <w:t xml:space="preserve">  —  roadandtrack.com, 5/25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 race victory is dedicated to Busch, showcasing his lasting influence.</w:t>
      </w:r>
    </w:p>
    <w:p>
      <w:pPr>
        <w:pStyle w:val="ListNumber"/>
        <w:spacing w:before="40" w:after="20"/>
        <w:ind w:left="360"/>
      </w:pPr>
      <w:hyperlink r:id="rId16">
        <w:r>
          <w:rPr>
            <w:color w:val="C41230"/>
            <w:u w:val="single"/>
          </w:rPr>
          <w:t xml:space="preserve">Two-Time NASCAR Champion Kyle Busch Dies at 41</w:t>
        </w:r>
      </w:hyperlink>
      <w:r>
        <w:rPr>
          <w:b w:val="0"/>
          <w:i w:val="0"/>
          <w:color w:val="666666"/>
          <w:sz w:val="18"/>
        </w:rPr>
        <w:t xml:space="preserve">  —  roadandtrack.com,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Obituary details Busch's career and the circumstances of his untimely death.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Memorial Day is the perfect time to shop summer clothing. I found the 42 best deals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7">
        <w:r>
          <w:rPr>
            <w:color w:val="C41230"/>
            <w:u w:val="single"/>
          </w:rPr>
          <w:t xml:space="preserve">Memorial Day sales: What’s worth buying and what to skip</w:t>
        </w:r>
      </w:hyperlink>
      <w:r>
        <w:rPr>
          <w:b w:val="0"/>
          <w:i w:val="0"/>
          <w:color w:val="666666"/>
          <w:sz w:val="18"/>
        </w:rPr>
        <w:t xml:space="preserve">  —  timesunion.com, 5/22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Memorial Day sales, relevant to summer clothing shopping.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18">
        <w:r>
          <w:rPr>
            <w:color w:val="C41230"/>
            <w:u w:val="single"/>
          </w:rPr>
          <w:t xml:space="preserve">I'm a Pro Amazon Shopper—Today's 28 Best Memorial Day Deals from Appliances to Clothing</w:t>
        </w:r>
      </w:hyperlink>
      <w:r>
        <w:rPr>
          <w:b w:val="0"/>
          <w:i w:val="0"/>
          <w:color w:val="666666"/>
          <w:sz w:val="18"/>
        </w:rPr>
        <w:t xml:space="preserve">  —  goodhousekeeping.com, 5/24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Memorial Day deals on clothing among other items.</w:t>
      </w:r>
    </w:p>
    <w:p>
      <w:pPr>
        <w:pStyle w:val="ListNumber"/>
        <w:spacing w:before="40" w:after="20"/>
        <w:ind w:left="360"/>
      </w:pPr>
      <w:hyperlink r:id="rId19">
        <w:r>
          <w:rPr>
            <w:color w:val="C41230"/>
            <w:u w:val="single"/>
          </w:rPr>
          <w:t xml:space="preserve">30 Best Memorial Day Sales, According to a Professional Shopper</w:t>
        </w:r>
      </w:hyperlink>
      <w:r>
        <w:rPr>
          <w:b w:val="0"/>
          <w:i w:val="0"/>
          <w:color w:val="666666"/>
          <w:sz w:val="18"/>
        </w:rPr>
        <w:t xml:space="preserve">  —  goodhousekeeping.com,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Focuses on best Memorial Day sales, including clothing.</w:t>
      </w:r>
    </w:p>
    <w:p>
      <w:pPr>
        <w:pStyle w:val="ListNumber"/>
        <w:spacing w:before="40" w:after="20"/>
        <w:ind w:left="360"/>
      </w:pPr>
      <w:hyperlink r:id="rId20">
        <w:r>
          <w:rPr>
            <w:color w:val="C41230"/>
            <w:u w:val="single"/>
          </w:rPr>
          <w:t xml:space="preserve">Amazon’s Memorial Day Deals Are Worth Shopping Ahead of Summer</w:t>
        </w:r>
      </w:hyperlink>
      <w:r>
        <w:rPr>
          <w:b w:val="0"/>
          <w:i w:val="0"/>
          <w:color w:val="666666"/>
          <w:sz w:val="18"/>
        </w:rPr>
        <w:t xml:space="preserve">  —  esquire.com,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Memorial Day deals relevant for summer shopping.</w:t>
      </w:r>
    </w:p>
    <w:p>
      <w:pPr>
        <w:pStyle w:val="ListNumber"/>
        <w:spacing w:before="40" w:after="20"/>
        <w:ind w:left="360"/>
      </w:pPr>
      <w:hyperlink r:id="rId21">
        <w:r>
          <w:rPr>
            <w:color w:val="C41230"/>
            <w:u w:val="single"/>
          </w:rPr>
          <w:t xml:space="preserve">Amazon Low-Key Has the Best Outdoor Deals for Memorial Day. Score Up to 46% Off Essentials Right Now.</w:t>
        </w:r>
      </w:hyperlink>
      <w:r>
        <w:rPr>
          <w:b w:val="0"/>
          <w:i w:val="0"/>
          <w:color w:val="666666"/>
          <w:sz w:val="18"/>
        </w:rPr>
        <w:t xml:space="preserve">  —  menshealth.com,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Mentions outdoor deals for Memorial Day, relevant for summer.</w:t>
      </w:r>
    </w:p>
    <w:p>
      <w:pPr>
        <w:pStyle w:val="ListNumber"/>
        <w:spacing w:before="40" w:after="20"/>
        <w:ind w:left="360"/>
      </w:pPr>
      <w:hyperlink r:id="rId22">
        <w:r>
          <w:rPr>
            <w:color w:val="C41230"/>
            <w:u w:val="single"/>
          </w:rPr>
          <w:t xml:space="preserve">We Found the Best Memorial Day Fitness Deals at Amazon Overstock Outlet—Save Up to 45% Now</w:t>
        </w:r>
      </w:hyperlink>
      <w:r>
        <w:rPr>
          <w:b w:val="0"/>
          <w:i w:val="0"/>
          <w:color w:val="666666"/>
          <w:sz w:val="18"/>
        </w:rPr>
        <w:t xml:space="preserve">  —  prevention.com,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Memorial Day fitness deals, including summer workout gear.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California residents displaced by toxic chemical leak speak out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3">
        <w:r>
          <w:rPr>
            <w:color w:val="C41230"/>
            <w:u w:val="single"/>
          </w:rPr>
          <w:t xml:space="preserve">40,000 people under evacuation orders for a chemical tank leak in Southern California</w:t>
        </w:r>
      </w:hyperlink>
      <w:r>
        <w:rPr>
          <w:b w:val="0"/>
          <w:i w:val="0"/>
          <w:color w:val="666666"/>
          <w:sz w:val="18"/>
        </w:rPr>
        <w:t xml:space="preserve">  —  sfgate.com, 5/23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Evacuations due to a chemical leak directly relate to resident displacement.</w:t>
      </w:r>
    </w:p>
    <w:p>
      <w:pPr>
        <w:pStyle w:val="ListNumber"/>
        <w:spacing w:before="40" w:after="20"/>
        <w:ind w:left="360"/>
      </w:pPr>
      <w:hyperlink r:id="rId24">
        <w:r>
          <w:rPr>
            <w:color w:val="C41230"/>
            <w:u w:val="single"/>
          </w:rPr>
          <w:t xml:space="preserve">40,000 people under evacuation orders for a chemical tank leak in Southern California</w:t>
        </w:r>
      </w:hyperlink>
      <w:r>
        <w:rPr>
          <w:b w:val="0"/>
          <w:i w:val="0"/>
          <w:color w:val="666666"/>
          <w:sz w:val="18"/>
        </w:rPr>
        <w:t xml:space="preserve">  —  expressnews.com, 5/23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Similar evacuation orders highlight widespread impact of the chemical leak.</w:t>
      </w:r>
    </w:p>
    <w:p>
      <w:pPr>
        <w:pStyle w:val="ListNumber"/>
        <w:spacing w:before="40" w:after="20"/>
        <w:ind w:left="360"/>
      </w:pPr>
      <w:hyperlink r:id="rId25">
        <w:r>
          <w:rPr>
            <w:color w:val="C41230"/>
            <w:u w:val="single"/>
          </w:rPr>
          <w:t xml:space="preserve">Orange County chemical tank could leak or explode, officials say</w:t>
        </w:r>
      </w:hyperlink>
      <w:r>
        <w:rPr>
          <w:b w:val="0"/>
          <w:i w:val="0"/>
          <w:color w:val="666666"/>
          <w:sz w:val="18"/>
        </w:rPr>
        <w:t xml:space="preserve">  —  sfgate.com, 5/24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Potential explosion risks from the chemical tank affect local residents.</w:t>
      </w:r>
    </w:p>
    <w:p>
      <w:pPr>
        <w:pStyle w:val="ListNumber"/>
        <w:spacing w:before="40" w:after="20"/>
        <w:ind w:left="360"/>
      </w:pPr>
      <w:hyperlink r:id="rId26">
        <w:r>
          <w:rPr>
            <w:color w:val="C41230"/>
            <w:u w:val="single"/>
          </w:rPr>
          <w:t xml:space="preserve">Southern California chemical tank has a crack that could possibly lower risk of explosion</w:t>
        </w:r>
      </w:hyperlink>
      <w:r>
        <w:rPr>
          <w:b w:val="0"/>
          <w:i w:val="0"/>
          <w:color w:val="666666"/>
          <w:sz w:val="18"/>
        </w:rPr>
        <w:t xml:space="preserve">  —  kcra.com, 5/25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Damaged tank poses risks, affecting the safety of displaced residents.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Summer’s Best Beach Reads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7">
        <w:r>
          <w:rPr>
            <w:color w:val="C41230"/>
            <w:u w:val="single"/>
          </w:rPr>
          <w:t xml:space="preserve">37 of the Best Beach Reads to Help You Escape</w:t>
        </w:r>
      </w:hyperlink>
      <w:r>
        <w:rPr>
          <w:b w:val="0"/>
          <w:i w:val="0"/>
          <w:color w:val="666666"/>
          <w:sz w:val="18"/>
        </w:rPr>
        <w:t xml:space="preserve">  —  oprahdaily.com,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 curated list of beach reads for summer enjoyment.</w:t>
      </w:r>
    </w:p>
    <w:p>
      <w:pPr>
        <w:pStyle w:val="ListNumber"/>
        <w:spacing w:before="40" w:after="20"/>
        <w:ind w:left="360"/>
      </w:pPr>
      <w:hyperlink r:id="rId28">
        <w:r>
          <w:rPr>
            <w:color w:val="C41230"/>
            <w:u w:val="single"/>
          </w:rPr>
          <w:t xml:space="preserve">The Books Everyone Will Be Talking About This Summer, According to a Books Editor</w:t>
        </w:r>
      </w:hyperlink>
      <w:r>
        <w:rPr>
          <w:b w:val="0"/>
          <w:i w:val="0"/>
          <w:color w:val="666666"/>
          <w:sz w:val="18"/>
        </w:rPr>
        <w:t xml:space="preserve">  —  goodhousekeeping.com, 5/25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popular summer reads that are perfect for the beach.</w:t>
      </w:r>
    </w:p>
    <w:p>
      <w:pPr>
        <w:pStyle w:val="ListNumber"/>
        <w:spacing w:before="40" w:after="20"/>
        <w:ind w:left="360"/>
      </w:pPr>
      <w:hyperlink r:id="rId29">
        <w:r>
          <w:rPr>
            <w:color w:val="C41230"/>
            <w:u w:val="single"/>
          </w:rPr>
          <w:t xml:space="preserve">The  Bazaar  Guide to Summer 2026 Books</w:t>
        </w:r>
      </w:hyperlink>
      <w:r>
        <w:rPr>
          <w:b w:val="0"/>
          <w:i w:val="0"/>
          <w:color w:val="666666"/>
          <w:sz w:val="18"/>
        </w:rPr>
        <w:t xml:space="preserve">  —  harpersbazaar.com,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Offers a variety of book recommendations for summer reading.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U.S.-Iran peace deal emerging, while war threats still loom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npr.org, nytimes.com,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30">
        <w:r>
          <w:rPr>
            <w:color w:val="C41230"/>
            <w:u w:val="single"/>
          </w:rPr>
          <w:t xml:space="preserve">Trump says not to rush as details emerge of potential Iran deal</w:t>
        </w:r>
      </w:hyperlink>
      <w:r>
        <w:rPr>
          <w:b w:val="0"/>
          <w:i w:val="0"/>
          <w:color w:val="666666"/>
          <w:sz w:val="18"/>
        </w:rPr>
        <w:t xml:space="preserve">  —  ksbw.com, 5/24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Trump comments on emerging details of the U.S.-Iran peace deal.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1">
        <w:r>
          <w:rPr>
            <w:color w:val="C41230"/>
            <w:u w:val="single"/>
          </w:rPr>
          <w:t xml:space="preserve">Surprise! Iran Is Much Stronger Than Trump Has Been Claiming.</w:t>
        </w:r>
      </w:hyperlink>
      <w:r>
        <w:rPr>
          <w:b w:val="0"/>
          <w:i w:val="0"/>
          <w:color w:val="666666"/>
          <w:sz w:val="18"/>
        </w:rPr>
        <w:t xml:space="preserve">  —  esquire.com, 5/13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Examines Iran's military strength amid ongoing geopolitical tensions.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Inside the epicenter of the Ebola outbreak in DRC as the virus spreads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2">
        <w:r>
          <w:rPr>
            <w:color w:val="C41230"/>
            <w:u w:val="single"/>
          </w:rPr>
          <w:t xml:space="preserve">How Congo is dealing with an Ebola outbreak complicated by aid cuts, anger</w:t>
        </w:r>
      </w:hyperlink>
      <w:r>
        <w:rPr>
          <w:b w:val="0"/>
          <w:i w:val="0"/>
          <w:color w:val="666666"/>
          <w:sz w:val="18"/>
        </w:rPr>
        <w:t xml:space="preserve">  —  ksbw.com, 5/24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Congo's response to Ebola outbreak directly relates to national headline.</w:t>
      </w:r>
    </w:p>
    <w:p>
      <w:pPr>
        <w:pStyle w:val="ListNumber"/>
        <w:spacing w:before="40" w:after="20"/>
        <w:ind w:left="360"/>
      </w:pPr>
      <w:hyperlink r:id="rId33">
        <w:r>
          <w:rPr>
            <w:color w:val="C41230"/>
            <w:u w:val="single"/>
          </w:rPr>
          <w:t xml:space="preserve">Ebola-stricken nation's World Cup team warned upon Houston arrival</w:t>
        </w:r>
      </w:hyperlink>
      <w:r>
        <w:rPr>
          <w:b w:val="0"/>
          <w:i w:val="0"/>
          <w:color w:val="666666"/>
          <w:sz w:val="18"/>
        </w:rPr>
        <w:t xml:space="preserve">  —  chron.com, 5/24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World Cup team's arrival highlights international awareness of the Ebola outbreak.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Green card applicants potentially pushed out of US under new Trump administration policy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4">
        <w:r>
          <w:rPr>
            <w:color w:val="C41230"/>
            <w:u w:val="single"/>
          </w:rPr>
          <w:t xml:space="preserve">Trump administration to force foreigners in the US to apply for a green card abroad</w:t>
        </w:r>
      </w:hyperlink>
      <w:r>
        <w:rPr>
          <w:b w:val="0"/>
          <w:i w:val="0"/>
          <w:color w:val="666666"/>
          <w:sz w:val="18"/>
        </w:rPr>
        <w:t xml:space="preserve">  —  sfgate.com, 5/23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discusses new green card application policy under Trump administration.</w:t>
      </w:r>
    </w:p>
    <w:p>
      <w:pPr>
        <w:pStyle w:val="ListNumber"/>
        <w:spacing w:before="40" w:after="20"/>
        <w:ind w:left="360"/>
      </w:pPr>
      <w:hyperlink r:id="rId35">
        <w:r>
          <w:rPr>
            <w:color w:val="C41230"/>
            <w:u w:val="single"/>
          </w:rPr>
          <w:t xml:space="preserve">Trump administration to force foreigners in the US to apply for a green card abroad</w:t>
        </w:r>
      </w:hyperlink>
      <w:r>
        <w:rPr>
          <w:b w:val="0"/>
          <w:i w:val="0"/>
          <w:color w:val="666666"/>
          <w:sz w:val="18"/>
        </w:rPr>
        <w:t xml:space="preserve">  —  sfchronicle.com, 5/22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the same green card policy change by the Trump administration.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Secret Service says officers fatally shot a person who fired at them near White House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36">
        <w:r>
          <w:rPr>
            <w:color w:val="C41230"/>
            <w:u w:val="single"/>
          </w:rPr>
          <w:t xml:space="preserve">Suspect dead after opening fire near White House security checkpoint, Secret Service says</w:t>
        </w:r>
      </w:hyperlink>
      <w:r>
        <w:rPr>
          <w:b w:val="0"/>
          <w:i w:val="0"/>
          <w:color w:val="666666"/>
          <w:sz w:val="18"/>
        </w:rPr>
        <w:t xml:space="preserve">  —  mor-tv.com, 5/24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the shooting incident near the White House.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7">
        <w:r>
          <w:rPr>
            <w:color w:val="C41230"/>
            <w:u w:val="single"/>
          </w:rPr>
          <w:t xml:space="preserve">Trump reacts to deadly shooting near the White House</w:t>
        </w:r>
      </w:hyperlink>
      <w:r>
        <w:rPr>
          <w:b w:val="0"/>
          <w:i w:val="0"/>
          <w:color w:val="666666"/>
          <w:sz w:val="18"/>
        </w:rPr>
        <w:t xml:space="preserve">  —  mor-tv.com, 5/24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the shooting incident near the White House.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Crack Forms in Garden Grove Chemical Tank, a Positive Sign for Firefighters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6">
        <w:r>
          <w:rPr>
            <w:color w:val="C41230"/>
            <w:u w:val="single"/>
          </w:rPr>
          <w:t xml:space="preserve">Southern California chemical tank has a crack that could possibly lower risk of explosion</w:t>
        </w:r>
      </w:hyperlink>
      <w:r>
        <w:rPr>
          <w:b w:val="0"/>
          <w:i w:val="0"/>
          <w:color w:val="666666"/>
          <w:sz w:val="18"/>
        </w:rPr>
        <w:t xml:space="preserve">  —  kcra.com, 5/25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Crack in tank may reduce explosion risk, aligning with national news.</w:t>
      </w:r>
    </w:p>
    <w:p>
      <w:pPr>
        <w:pStyle w:val="ListNumber"/>
        <w:spacing w:before="40" w:after="20"/>
        <w:ind w:left="360"/>
      </w:pPr>
      <w:hyperlink r:id="rId25">
        <w:r>
          <w:rPr>
            <w:color w:val="C41230"/>
            <w:u w:val="single"/>
          </w:rPr>
          <w:t xml:space="preserve">Orange County chemical tank could leak or explode, officials say</w:t>
        </w:r>
      </w:hyperlink>
      <w:r>
        <w:rPr>
          <w:b w:val="0"/>
          <w:i w:val="0"/>
          <w:color w:val="666666"/>
          <w:sz w:val="18"/>
        </w:rPr>
        <w:t xml:space="preserve">  —  sfgate.com, 5/24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Concerns about potential leaks or explosions relate directly to the national headline.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Late pass sends Felix Rosenqvist past David Malukas for the closest Indianapolis 500 win in history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8">
        <w:r>
          <w:rPr>
            <w:color w:val="C41230"/>
            <w:u w:val="single"/>
          </w:rPr>
          <w:t xml:space="preserve">Felix Rosenqvist Wins Indianapolis 500 By Smallest Margin in History</w:t>
        </w:r>
      </w:hyperlink>
      <w:r>
        <w:rPr>
          <w:b w:val="0"/>
          <w:i w:val="0"/>
          <w:color w:val="666666"/>
          <w:sz w:val="18"/>
        </w:rPr>
        <w:t xml:space="preserve">  —  autoweek.com, 5/25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Rosenqvist's historic win highlights the thrilling finish of the Indianapolis 500.</w:t>
      </w:r>
    </w:p>
    <w:p>
      <w:pPr>
        <w:pStyle w:val="ListNumber"/>
        <w:spacing w:before="40" w:after="20"/>
        <w:ind w:left="360"/>
      </w:pPr>
      <w:hyperlink r:id="rId39">
        <w:r>
          <w:rPr>
            <w:color w:val="C41230"/>
            <w:u w:val="single"/>
          </w:rPr>
          <w:t xml:space="preserve">Felix Rosenqvist Passes Malukas on One-Lap Shootout to Win the 2026 Indianapolis 500 by Narrowest Margin</w:t>
        </w:r>
      </w:hyperlink>
      <w:r>
        <w:rPr>
          <w:b w:val="0"/>
          <w:i w:val="0"/>
          <w:color w:val="666666"/>
          <w:sz w:val="18"/>
        </w:rPr>
        <w:t xml:space="preserve">  —  roadandtrack.com, 5/24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the dramatic last-lap pass that defined Rosenqvist's Indianapolis 500 victory.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Senator Booker on emerging Iran Deal: "Donald Trump is being played as a fool."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0">
        <w:r>
          <w:rPr>
            <w:color w:val="C41230"/>
            <w:u w:val="single"/>
          </w:rPr>
          <w:t xml:space="preserve">Trump says not to rush as details emerge of potential Iran deal</w:t>
        </w:r>
      </w:hyperlink>
      <w:r>
        <w:rPr>
          <w:b w:val="0"/>
          <w:i w:val="0"/>
          <w:color w:val="666666"/>
          <w:sz w:val="18"/>
        </w:rPr>
        <w:t xml:space="preserve">  —  ksbw.com, 5/24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Trump's comments on the Iran deal relate to Booker's criticism.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 Poem for Memorial Day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0">
        <w:r>
          <w:rPr>
            <w:color w:val="C41230"/>
            <w:u w:val="single"/>
          </w:rPr>
          <w:t xml:space="preserve">Memorial Day ceremonies planned across central Iowa</w:t>
        </w:r>
      </w:hyperlink>
      <w:r>
        <w:rPr>
          <w:b w:val="0"/>
          <w:i w:val="0"/>
          <w:color w:val="666666"/>
          <w:sz w:val="18"/>
        </w:rPr>
        <w:t xml:space="preserve">  —  kcci.com, 5/25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local Memorial Day ceremonies honoring fallen soldiers.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Will Maureen Galindo’s ‘Zionists’ Comments Matter in Texas House Runoff Election?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1">
        <w:r>
          <w:rPr>
            <w:color w:val="C41230"/>
            <w:u w:val="single"/>
          </w:rPr>
          <w:t xml:space="preserve">National Democrats launch ad against Maureen Galindo over antisemitic remarks</w:t>
        </w:r>
      </w:hyperlink>
      <w:r>
        <w:rPr>
          <w:b w:val="0"/>
          <w:i w:val="0"/>
          <w:color w:val="666666"/>
          <w:sz w:val="18"/>
        </w:rPr>
        <w:t xml:space="preserve">  —  expressnews.com, 5/22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Ad targets Galindo's comments, relevant to her election campaign.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Trump’s Self-Indulgent Streak Deepens G.O.P. Fears He Is Risking Losses in Midterms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2">
        <w:r>
          <w:rPr>
            <w:color w:val="C41230"/>
            <w:u w:val="single"/>
          </w:rPr>
          <w:t xml:space="preserve">Trump’s Reprehensible New Slush Fund Is Shorting the GOP’s Collective Circuit</w:t>
        </w:r>
      </w:hyperlink>
      <w:r>
        <w:rPr>
          <w:b w:val="0"/>
          <w:i w:val="0"/>
          <w:color w:val="666666"/>
          <w:sz w:val="18"/>
        </w:rPr>
        <w:t xml:space="preserve">  —  esquire.com,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Examines Trump's impact on GOP dynamics and midterm election fears.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Some of Texas’s oldest barbecue joints close as meat prices skyrocket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washingtonpost.com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3">
        <w:r>
          <w:rPr>
            <w:color w:val="C41230"/>
            <w:u w:val="single"/>
          </w:rPr>
          <w:t xml:space="preserve">Texas barbecue’s oldest brick pits refuse to fade away</w:t>
        </w:r>
      </w:hyperlink>
      <w:r>
        <w:rPr>
          <w:b w:val="0"/>
          <w:i w:val="0"/>
          <w:color w:val="666666"/>
          <w:sz w:val="18"/>
        </w:rPr>
        <w:t xml:space="preserve">  —  houstonchronicle.com, 5/23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resilience of Texas barbecue amidst rising meat prices.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80"/>
      </w:pPr>
      <w:r>
        <w:rPr>
          <w:b w:val="0"/>
          <w:i/>
          <w:color w:val="666666"/>
          <w:sz w:val="18"/>
        </w:rPr>
        <w:t>End of digest.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iAFBVV95cUxQdnlhb21rM2dQUEtPVjladWZnZ3dKRWR3VFpTTDFUelN1RmwxcGhTanZENE94UFdMeUN6OEdvUTU0YjFaWTQ5WkdCeDl0TzRlaElNYWVjUUdWQm1FckZYLXRBakJjQ2gwcF9fMWtibFJYVU03ZE4zUjFhVVMxQzNtZllScDg1WlFP?oc=5" TargetMode="External"/><Relationship Id="rId10" Type="http://schemas.openxmlformats.org/officeDocument/2006/relationships/hyperlink" Target="https://www.wxii12.com/article/tributes-from-racing-fans-continue-to-pour-in-for-late-nascar-legend-kyle-busch/71396183" TargetMode="External"/><Relationship Id="rId11" Type="http://schemas.openxmlformats.org/officeDocument/2006/relationships/hyperlink" Target="https://news.google.com/rss/articles/CBMiowFBVV95cUxPUHpqYVY4aTAxMVphWGIxbUg2Qlh5YUR6WC1zNnhmU3Y0bUtHVnUxcU1MUzNzSVNfUmlLVmNfZlYzN3p0UHhIZUZRNzY0MHY2Z1pTallPSEx3VHZMano2cy1JWGU2d0IxRm04MGJBLXJJd0toM3FuYzhjeXdlZG8tTkdFTF9EeXZxdmtaNDRLajFEQnU1ZWNWa2Q4QmZCVUxtN2g0?oc=5" TargetMode="External"/><Relationship Id="rId12" Type="http://schemas.openxmlformats.org/officeDocument/2006/relationships/hyperlink" Target="https://www.autoweek.com/racing/nascar/a71388433/tributes-death-of-kyle-busch/" TargetMode="External"/><Relationship Id="rId13" Type="http://schemas.openxmlformats.org/officeDocument/2006/relationships/hyperlink" Target="https://www.caranddriver.com/news/a71378728/kyle-busch-dies-aged-41/" TargetMode="External"/><Relationship Id="rId14" Type="http://schemas.openxmlformats.org/officeDocument/2006/relationships/hyperlink" Target="https://www.autoweek.com/racing/nascar/a71393054/nascar-carries-on-beneath-a-shadow/" TargetMode="External"/><Relationship Id="rId15" Type="http://schemas.openxmlformats.org/officeDocument/2006/relationships/hyperlink" Target="https://www.roadandtrack.com/news/a71397517/former-kbm-driver-daniel-suarez-win-coca-cola-600-dedicates-kyle-busch/" TargetMode="External"/><Relationship Id="rId16" Type="http://schemas.openxmlformats.org/officeDocument/2006/relationships/hyperlink" Target="https://www.roadandtrack.com/news/a71378729/kyle-busch-nascar-driver-dies-41/" TargetMode="External"/><Relationship Id="rId17" Type="http://schemas.openxmlformats.org/officeDocument/2006/relationships/hyperlink" Target="https://news.google.com/rss/articles/CBMimgFBVV95cUxOQnJTVW5vWTBGY09TZFdILUo3OFhGUl9VWTFnMXlnanNqbUtUTmJaYVZHSG9RbVEwWk5oa2FQOVFZZHV3LTVLVUhYMnFibFVVSGl6N2daR1NtZ1FmRGNLREpxTUoya0tMYzZKdnN2NkpPYmpsOUdLa3hlZTUxNWkwanlXaFhNUG50UWxiWmwyVkx6elhWQlpyNG9B?oc=5" TargetMode="External"/><Relationship Id="rId18" Type="http://schemas.openxmlformats.org/officeDocument/2006/relationships/hyperlink" Target="https://www.goodhousekeeping.com/life/money/a71395139/amazon-memorial-day-deals/" TargetMode="External"/><Relationship Id="rId19" Type="http://schemas.openxmlformats.org/officeDocument/2006/relationships/hyperlink" Target="https://www.goodhousekeeping.com/life/money/a71362240/memorial-day-sales-deals-2026/" TargetMode="External"/><Relationship Id="rId20" Type="http://schemas.openxmlformats.org/officeDocument/2006/relationships/hyperlink" Target="https://www.esquire.com/lifestyle/a71338269/amazon-memorial-day-deals-2026/" TargetMode="External"/><Relationship Id="rId21" Type="http://schemas.openxmlformats.org/officeDocument/2006/relationships/hyperlink" Target="https://www.menshealth.com/technology-gear/a71318922/amazon-memorial-day-outdoor-gear-deals-2026/" TargetMode="External"/><Relationship Id="rId22" Type="http://schemas.openxmlformats.org/officeDocument/2006/relationships/hyperlink" Target="https://www.prevention.com/fitness/workout-clothes-gear/a71350121/amazon-overstock-fitness-memorial-day-sale-2026/" TargetMode="External"/><Relationship Id="rId23" Type="http://schemas.openxmlformats.org/officeDocument/2006/relationships/hyperlink" Target="https://news.google.com/rss/articles/CBMimgFBVV95cUxOQU1qUDBmSnBfM2JCejZxYXZrV0d4d1VuTXdXc3VORUtDdTZzcF9nWUFXTExtbFNjLThiQnJOOGlIN0M2bEdvcnhFWVhURnU4Z2lVajJVSzJLakptazAyVk1tMXpuRHdCbEx0V0RKT3NHaC1fQXBJeFFCd3RyM0wyRThGYk51QkxxdGJtaFpKSmt2OFppT0RyM1Jn?oc=5" TargetMode="External"/><Relationship Id="rId24" Type="http://schemas.openxmlformats.org/officeDocument/2006/relationships/hyperlink" Target="https://news.google.com/rss/articles/CBMioAFBVV95cUxPT1MtY1pMS1k1LUV4akJCTTd4OUVfTmg2SjgzS1pudGYxWG9zLVpMcUFZWGNmWUUtdmc5TVRCVG14a1o3ZnU2akZGbWhsOEVEVmxwSFJUTkFiT1lxcWhZbnpSZXJ0dTVIaHlOTUhZM0tJRF8xWTRfblZxZjg0WFBxY2NibElVZVVsbjVmM1dYM0QxSFhQU093S2pLd1JMZVF5?oc=5" TargetMode="External"/><Relationship Id="rId25" Type="http://schemas.openxmlformats.org/officeDocument/2006/relationships/hyperlink" Target="https://news.google.com/rss/articles/CBMigAFBVV95cUxNdUhnRUJaalRSRFB4V2FiZ05XRmlBei11OHNQTzJFc3VMX21CSzBGQmpjRW9kN1ZwYnFJOVJXMWdDd3VnVXVsdDBCZ0FMRUtKNW11cXQtdUNoNVJYaTIzTVlVREhyX0l1T0k0NDBEMVFHZER4SVJOa0NOamhZemU4Mw?oc=5" TargetMode="External"/><Relationship Id="rId26" Type="http://schemas.openxmlformats.org/officeDocument/2006/relationships/hyperlink" Target="https://www.kcra.com/article/california-chemical-tank-orange-county-state-of-emergency/71396229" TargetMode="External"/><Relationship Id="rId27" Type="http://schemas.openxmlformats.org/officeDocument/2006/relationships/hyperlink" Target="https://www.oprahdaily.com/entertainment/books/g26765235/best-beach-reads/" TargetMode="External"/><Relationship Id="rId28" Type="http://schemas.openxmlformats.org/officeDocument/2006/relationships/hyperlink" Target="https://www.goodhousekeeping.com/entertainment/books/a71361362/best-summer-books-2026/" TargetMode="External"/><Relationship Id="rId29" Type="http://schemas.openxmlformats.org/officeDocument/2006/relationships/hyperlink" Target="https://www.harpersbazaar.com/culture/art-books-music/a71366752/best-summer-books-2026/" TargetMode="External"/><Relationship Id="rId30" Type="http://schemas.openxmlformats.org/officeDocument/2006/relationships/hyperlink" Target="https://www.ksbw.com/article/details-potential-us-iran-deal-war/71394800" TargetMode="External"/><Relationship Id="rId31" Type="http://schemas.openxmlformats.org/officeDocument/2006/relationships/hyperlink" Target="https://www.esquire.com/news-politics/politics/a71296719/iran-war-trump-administration-lies/" TargetMode="External"/><Relationship Id="rId32" Type="http://schemas.openxmlformats.org/officeDocument/2006/relationships/hyperlink" Target="https://www.ksbw.com/article/congo-battling-ebola-outbreak-aid-cuts-armed-rebels-anger/71395695" TargetMode="External"/><Relationship Id="rId33" Type="http://schemas.openxmlformats.org/officeDocument/2006/relationships/hyperlink" Target="https://news.google.com/rss/articles/CBMigwFBVV95cUxPbzBxVy1QQ2JRdXhSSkQ3MWt0SzU4OVYtZGNZQUtMM21LMGRvV2pnVkZSLV83OHRKWDh6bmpnYUNvWmJNeG14enkxT0hjSF8tb01pellRdW9DNVEzLUZJTENGODhYMkFaRGM0d2xFN0tva1Izb0dETWhoRE9va3l6Sm9lOA?oc=5" TargetMode="External"/><Relationship Id="rId34" Type="http://schemas.openxmlformats.org/officeDocument/2006/relationships/hyperlink" Target="https://news.google.com/rss/articles/CBMingFBVV95cUxPblJEMXB4cWhHWW1ncy1QLTFjN3lqYWxMNzAtRURTVFRfY1o2aHZjM1I1cU1fU0otazI0ZHFFdUJKbWRCdEdCXzNCQ010aERoa2tBY0lIN0Q2VlltYXRQSjhSWVZJcU5ubU9qRUd6V0dwLVdPWV82Y2N4TDVxc19NMjdad21kcEd3NFg0VWdpc0xvenZhd2ZPdUdvMzNhdw?oc=5" TargetMode="External"/><Relationship Id="rId35" Type="http://schemas.openxmlformats.org/officeDocument/2006/relationships/hyperlink" Target="https://news.google.com/rss/articles/CBMipAFBVV95cUxPaUhKcE1Ea0JCeDF2WEtkNkZ6Ri1UamJzTk5oQVhKUnBtMUZMOVJmSk1USmtjaWQtbnUwSlRDRGtFU3RJaDFxOUlXR01MM3hIZGpuVGttVDlQZ1c3bHJCdzlZQ2dWS0VWc3dma2QzSjhPZ3kzNkhFbGItVDRGMmRWMzA5WHVaSFNXd2pMTHp2SG9iYm5lSGFtem9xNUJ3RGQ4dlJSLQ?oc=5" TargetMode="External"/><Relationship Id="rId36" Type="http://schemas.openxmlformats.org/officeDocument/2006/relationships/hyperlink" Target="https://www.mor-tv.com/article/sounds-of-gunfire-heard-near-white-house/71393419" TargetMode="External"/><Relationship Id="rId37" Type="http://schemas.openxmlformats.org/officeDocument/2006/relationships/hyperlink" Target="https://www.mor-tv.com/article/trump-reacts-deadly-shooting-near-white-house/71395077" TargetMode="External"/><Relationship Id="rId38" Type="http://schemas.openxmlformats.org/officeDocument/2006/relationships/hyperlink" Target="https://www.autoweek.com/racing/nascar/a71396559/rosenqvist-wins-indy-500-smallest-margin/" TargetMode="External"/><Relationship Id="rId39" Type="http://schemas.openxmlformats.org/officeDocument/2006/relationships/hyperlink" Target="https://www.roadandtrack.com/news/a71395872/felix-rosenqvist-passes-malukas-last-lap-shootout-to-win-2026-indianapolis-500-narrowest-margin/" TargetMode="External"/><Relationship Id="rId40" Type="http://schemas.openxmlformats.org/officeDocument/2006/relationships/hyperlink" Target="https://www.kcci.com/article/memorial-day-2026-ceremonies-planned-across-central-iowa/71397034" TargetMode="External"/><Relationship Id="rId41" Type="http://schemas.openxmlformats.org/officeDocument/2006/relationships/hyperlink" Target="https://news.google.com/rss/articles/CBMihAFBVV95cUxOd2dUQjBaZVJFZ1llVGZhdUY4eWN4aTZCaVZNLURQbHVCRG9LRzg3aV9TbzZ6NVNaaWFQVldwZmh4OW1INzFqaF9EMG9ZeVgyanM0Wk1MNmx3SEN6cDJqZkdLV1NWc0V0WVNxNkFNNFhaRnhlVjN1a0hWWGJScUJiMDRWLXY?oc=5" TargetMode="External"/><Relationship Id="rId42" Type="http://schemas.openxmlformats.org/officeDocument/2006/relationships/hyperlink" Target="https://www.esquire.com/news-politics/politics/a71366282/trump-slush-fund-republican-reactions/" TargetMode="External"/><Relationship Id="rId43" Type="http://schemas.openxmlformats.org/officeDocument/2006/relationships/hyperlink" Target="https://news.google.com/rss/articles/CBMiqwFBVV95cUxNUUtCV2tWWU9TU09ES1drYTl1dTRvejA0SU5YRkp2WE95T2pQY0FHZWNQZFJaLW1CUHU3YnpfX0RxcFBhV0RhOXc3dU9SYzVSMlYwSFhrUFVuanhIVEhuR2E3ZWo0b2NKWXFFeDNyQkxtQ3ZCS0dwZGRScThCTlQ3SWVjUlFKYmdtUjNiYm9sY0diR1FIVkUtQXZrVG9yYW9lLUZ6SUdCd1ZQdzg?oc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