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2026-05-19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22 story clusters with Hearst matches  ·  Generated 2026-05-19 14:30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Severe Weather, Including Hail and Tornadoes, Could Rattle the U.S. Midwest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Severe storms possible Monday afternoon for Nebraska, Iowa</w:t>
        </w:r>
      </w:hyperlink>
      <w:r>
        <w:rPr>
          <w:b w:val="0"/>
          <w:i w:val="0"/>
          <w:color w:val="666666"/>
          <w:sz w:val="18"/>
        </w:rPr>
        <w:t xml:space="preserve">  —  ketv.com,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storms expected in Nebraska and Iowa align with national weather concerns.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Severe storms possible Monday afternoon, evening for Omaha area</w:t>
        </w:r>
      </w:hyperlink>
      <w:r>
        <w:rPr>
          <w:b w:val="0"/>
          <w:i w:val="0"/>
          <w:color w:val="666666"/>
          <w:sz w:val="18"/>
        </w:rPr>
        <w:t xml:space="preserve">  —  ketv.com,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Omaha faces severe storm risks, matching national severe weather warnings.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Iowa weather: Tornado watch issued for northern Iowa</w:t>
        </w:r>
      </w:hyperlink>
      <w:r>
        <w:rPr>
          <w:b w:val="0"/>
          <w:i w:val="0"/>
          <w:color w:val="666666"/>
          <w:sz w:val="18"/>
        </w:rPr>
        <w:t xml:space="preserve">  —  kcci.com,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Tornado watch in northern Iowa highlights severe weather threats in the Midwest.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Severe storms could hit Kansas City overnight with damaging winds, flooding risk</w:t>
        </w:r>
      </w:hyperlink>
      <w:r>
        <w:rPr>
          <w:b w:val="0"/>
          <w:i w:val="0"/>
          <w:color w:val="666666"/>
          <w:sz w:val="18"/>
        </w:rPr>
        <w:t xml:space="preserve">  —  kmbc.com,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Kansas City prepares for severe storms, including tornadoes and hail.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TIMELINE: 2 waves of storms bring threat of tornadoes, hail to Oklahoma on Monday, early Tuesday</w:t>
        </w:r>
      </w:hyperlink>
      <w:r>
        <w:rPr>
          <w:b w:val="0"/>
          <w:i w:val="0"/>
          <w:color w:val="666666"/>
          <w:sz w:val="18"/>
        </w:rPr>
        <w:t xml:space="preserve">  —  koco.com,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Oklahoma faces multiple storm waves with tornado and hail threats.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More strong to severe thunderstorms possible Sunday night; greatest risk north of Kansas City</w:t>
        </w:r>
      </w:hyperlink>
      <w:r>
        <w:rPr>
          <w:b w:val="0"/>
          <w:i w:val="0"/>
          <w:color w:val="666666"/>
          <w:sz w:val="18"/>
        </w:rPr>
        <w:t xml:space="preserve">  —  kmbc.com,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Kansas City anticipates strong storms, contributing to national severe weather alerts.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Iowa weather: What to expect from severe storms Monday evening</w:t>
        </w:r>
      </w:hyperlink>
      <w:r>
        <w:rPr>
          <w:b w:val="0"/>
          <w:i w:val="0"/>
          <w:color w:val="666666"/>
          <w:sz w:val="18"/>
        </w:rPr>
        <w:t xml:space="preserve">  —  kcci.com,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Iowa's severe storm expectations reflect the national severe weather situation.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Georgia primary, Republicans dominate spending and Democrats drive record turnout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Crowded Georgia primaries set up high-stakes governor, Senate fights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Georgia primaries highlight significant Republican spending and Democratic turnout efforts.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Live election results for Georgia primary</w:t>
        </w:r>
      </w:hyperlink>
      <w:r>
        <w:rPr>
          <w:b w:val="0"/>
          <w:i w:val="0"/>
          <w:color w:val="666666"/>
          <w:sz w:val="18"/>
        </w:rPr>
        <w:t xml:space="preserve">  —  wyff4.com,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Live results for Georgia primary align with Republican spending and Democratic turnout.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Election results for Georgia primary statewide races</w:t>
        </w:r>
      </w:hyperlink>
      <w:r>
        <w:rPr>
          <w:b w:val="0"/>
          <w:i w:val="0"/>
          <w:color w:val="666666"/>
          <w:sz w:val="18"/>
        </w:rPr>
        <w:t xml:space="preserve">  —  wyff4.com,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Detailed election results for Georgia primary reflect spending and turnout dynamics.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Live Election Results: Georgia U.S. House District 1 Primary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Live results from Georgia's U.S. House District 1 primary relevant to overall trends.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Georgia Voter Guide 2026: Everything to know before you cast your vote</w:t>
        </w:r>
      </w:hyperlink>
      <w:r>
        <w:rPr>
          <w:b w:val="0"/>
          <w:i w:val="0"/>
          <w:color w:val="666666"/>
          <w:sz w:val="18"/>
        </w:rPr>
        <w:t xml:space="preserve">  —  wjcl.com,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Voter guide for upcoming elections highlights importance of turnout in Georgia.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Push to Defeat Thomas Massie Is the Most Expensive House Primary in Recent Years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Kentucky's heated GOP primary: Trump-backed Gallrein takes on Massie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endorsement in the expensive Massie-Gallrein primary.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KENTUCKY ELECTION RESULTS: Massie-Gallrein GOP primary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results of the costly Massie-Gallrein primary race.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Massie v. Gallrein: Kentucky GOP primary race reflects larger fight over loyalty to Trump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influence in the Massie-Gallrein GOP primary battle.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Guns on the television and in Iran’s streets as Trump renews war threats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Houston's gas price calm may end as US-Iran tensions stir markets, expert warns</w:t>
        </w:r>
      </w:hyperlink>
      <w:r>
        <w:rPr>
          <w:b w:val="0"/>
          <w:i w:val="0"/>
          <w:color w:val="666666"/>
          <w:sz w:val="18"/>
        </w:rPr>
        <w:t xml:space="preserve">  —  houstonchronicle.com,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US-Iran tensions could impact local gas prices amid renewed conflict.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Iran's military strength amid Trump's renewed threats.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On rare campaign trail visit, Hegseth implores Kentucky voters to oust Massie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Secretary of Defense Pete Hegseth to join Ed Gallrein for rally in Kentucky</w:t>
        </w:r>
      </w:hyperlink>
      <w:r>
        <w:rPr>
          <w:b w:val="0"/>
          <w:i w:val="0"/>
          <w:color w:val="666666"/>
          <w:sz w:val="18"/>
        </w:rPr>
        <w:t xml:space="preserve">  —  wlky.com,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Hegseth's rally in Kentucky supports congressional candidate Ed Gallrein.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Secretary of Defense Pete Hegseth to join Ed Gallrein for rally on Monday, Trump-aligned organization says</w:t>
        </w:r>
      </w:hyperlink>
      <w:r>
        <w:rPr>
          <w:b w:val="0"/>
          <w:i w:val="0"/>
          <w:color w:val="666666"/>
          <w:sz w:val="18"/>
        </w:rPr>
        <w:t xml:space="preserve">  —  wlwt.com,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Hegseth's visit to rally for Gallrein aligns with national campaign dynamics.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Meet Ed Gallrein, the man in the middle of the Donald Trump-Thomas Massie fight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Kentucky's heated GOP primary: Trump-backed Gallrein takes on Massie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Trump-Gallrein-Massie dynamic in Kentucky's GOP primary.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KENTUCKY ELECTION RESULTS: Massie-Gallrein GOP primary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results of the Trump-backed Gallrein vs. Massie primary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Murdaugh sues former court clerk whose actions caused his murder convictions to then be vacated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Alex Murdaugh's team sues Becky Hill, blasts South Carolina AG over possible death penalty</w:t>
        </w:r>
      </w:hyperlink>
      <w:r>
        <w:rPr>
          <w:b w:val="0"/>
          <w:i w:val="0"/>
          <w:color w:val="666666"/>
          <w:sz w:val="18"/>
        </w:rPr>
        <w:t xml:space="preserve">  —  wyff4.com,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Murdaugh's lawsuit against court clerk directly relates to his vacated convictions.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Alex Murdaugh’s Murder Conviction Overturned Due to Jury Interference</w:t>
        </w:r>
      </w:hyperlink>
      <w:r>
        <w:rPr>
          <w:b w:val="0"/>
          <w:i w:val="0"/>
          <w:color w:val="666666"/>
          <w:sz w:val="18"/>
        </w:rPr>
        <w:t xml:space="preserve">  —  townandcountrymag.com,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Murdaugh's conviction vacated due to jury interference highlights legal controversies.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potential helipad and new parking spots are the latest changes at the White House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Trump Is Reportedly Planning to Build a Helipad on the White House South Lawn</w:t>
        </w:r>
      </w:hyperlink>
      <w:r>
        <w:rPr>
          <w:b w:val="0"/>
          <w:i w:val="0"/>
          <w:color w:val="666666"/>
          <w:sz w:val="18"/>
        </w:rPr>
        <w:t xml:space="preserve">  —  townandcountrymag.com,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plans for a helipad at the White House.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President Donald Trump Plans to Build Helipad on White House Lawn</w:t>
        </w:r>
      </w:hyperlink>
      <w:r>
        <w:rPr>
          <w:b w:val="0"/>
          <w:i w:val="0"/>
          <w:color w:val="666666"/>
          <w:sz w:val="18"/>
        </w:rPr>
        <w:t xml:space="preserve">  —  elledecor.com,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proposed helipad's purpose and impact on the White House lawn.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Swatch and Audemars Piguet’s ‘high-low’ collab sparked a frenzy. Who’s the real winner?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Crowds gather at Mall at Millenia for limited-edition Swatch release, many leave empty-handed</w:t>
        </w:r>
      </w:hyperlink>
      <w:r>
        <w:rPr>
          <w:b w:val="0"/>
          <w:i w:val="0"/>
          <w:color w:val="666666"/>
          <w:sz w:val="18"/>
        </w:rPr>
        <w:t xml:space="preserve">  —  wesh.com,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crowds highlight the frenzy over the Swatch-Audemars Piguet collaboration.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MoonSwatch to Royal Pop: Why Swatch Is the Hottest Name in Watches Again</w:t>
        </w:r>
      </w:hyperlink>
      <w:r>
        <w:rPr>
          <w:b w:val="0"/>
          <w:i w:val="0"/>
          <w:color w:val="666666"/>
          <w:sz w:val="18"/>
        </w:rPr>
        <w:t xml:space="preserve">  —  roadandtrack.com,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Swatch's resurgence and appeal in the watch market.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Aaron Rai has always been the nice guy in two gloves. Now he’s the nice guy in two gloves with a PGA Championship win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PGA Championship winner Aaron Rai withdraws from CJ Cup Byron Nelson</w:t>
        </w:r>
      </w:hyperlink>
      <w:r>
        <w:rPr>
          <w:b w:val="0"/>
          <w:i w:val="0"/>
          <w:color w:val="666666"/>
          <w:sz w:val="18"/>
        </w:rPr>
        <w:t xml:space="preserve">  —  dallasnews.com,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Aaron Rai's recent PGA Championship win and subsequent withdrawal.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Royal Family Congratulates Aaron Rai on “Extraordinary” PGA Championship Victory</w:t>
        </w:r>
      </w:hyperlink>
      <w:r>
        <w:rPr>
          <w:b w:val="0"/>
          <w:i w:val="0"/>
          <w:color w:val="666666"/>
          <w:sz w:val="18"/>
        </w:rPr>
        <w:t xml:space="preserve">  —  townandcountrymag.com,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Celebrating Rai's historic PGA Championship win and its significance.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San Diego Mosque Shooting: What to Know About the Suspects and What Happened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nytimes.com, 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San Diego shooting fourth at US mosque since 2000, data shows</w:t>
        </w:r>
      </w:hyperlink>
      <w:r>
        <w:rPr>
          <w:b w:val="0"/>
          <w:i w:val="0"/>
          <w:color w:val="666666"/>
          <w:sz w:val="18"/>
        </w:rPr>
        <w:t xml:space="preserve">  —  mor-tv.com,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context on mosque shootings in the U.S.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Musk loses case against OpenAI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Musk deletes rant about 'activist Oakland judge' after OpenAI ruling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Musk's reaction to the OpenAI ruling is directly relevant.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Bodies of two Italian divers recovered from sea cave in Maldives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Italy's foreign minister says divers found bodies of 4 Italians in Maldives sea cave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recovery of Italian divers' bodies in Maldives.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Xi’s double act: Putin set to arrive in China days after Trump’s departure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China agrees to boost trade for US ag products such as beef and poultry following Trump-Xi summit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Trade agreements post-Trump-Xi summit relate to Xi's diplomatic activities.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ICE Agent Charged in Shooting of a Venezuelan Immigrant in Minnesota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Minnesota county charges an ICE officer in a nonfatal shooting during Trump's immigration crackdown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ICE agent charged in Minnesota shooting.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Activity Slows in Sandy Fire in Simi Valley. Evacuation Orders Remain.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Sandy Fire forces mass evacuations in Southern California</w:t>
        </w:r>
      </w:hyperlink>
      <w:r>
        <w:rPr>
          <w:b w:val="0"/>
          <w:i w:val="0"/>
          <w:color w:val="666666"/>
          <w:sz w:val="18"/>
        </w:rPr>
        <w:t xml:space="preserve">  —  sfchronicle.com,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Sandy Fire and evacuations in Simi Valley.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15 books our critics can't wait for this summer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The 24 Best Books of Summer 2026</w:t>
        </w:r>
      </w:hyperlink>
      <w:r>
        <w:rPr>
          <w:b w:val="0"/>
          <w:i w:val="0"/>
          <w:color w:val="666666"/>
          <w:sz w:val="18"/>
        </w:rPr>
        <w:t xml:space="preserve">  —  oprahdaily.com, 5/8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upcoming summer reads to enjoy during the season.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Buyer beware on sunscreens: New report finds few meet safety standards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Consumer Reports’ new sunscreen ratings reveal top picks for summer</w:t>
        </w:r>
      </w:hyperlink>
      <w:r>
        <w:rPr>
          <w:b w:val="0"/>
          <w:i w:val="0"/>
          <w:color w:val="666666"/>
          <w:sz w:val="18"/>
        </w:rPr>
        <w:t xml:space="preserve">  —  wpbf.com,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Consumer Reports highlights sunscreen safety issues, aligning with national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Dallas World Cup Mural: Artist Wyland Says Beloved Whale Artwork Was Painted Over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A Beloved Mural in Dallas Is Being Painted Over Ahead of the 2026 World Cup</w:t>
        </w:r>
      </w:hyperlink>
      <w:r>
        <w:rPr>
          <w:b w:val="0"/>
          <w:i w:val="0"/>
          <w:color w:val="666666"/>
          <w:sz w:val="18"/>
        </w:rPr>
        <w:t xml:space="preserve">  —  townandcountrymag.com,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mural being painted over for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Mark Fuhrman, former LA police detective convicted of lying during OJ Simpson murder trial, has died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Mark Fuhrman, former LAPD detective who worked on OJ Simpson's murder case, dies at 74</w:t>
        </w:r>
      </w:hyperlink>
      <w:r>
        <w:rPr>
          <w:b w:val="0"/>
          <w:i w:val="0"/>
          <w:color w:val="666666"/>
          <w:sz w:val="18"/>
        </w:rPr>
        <w:t xml:space="preserve">  —  mor-tv.com,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Mark Fuhrman's death and his role in the OJ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Pelosi endorses Connie Chan in race to replace her in San Francisco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Nancy Pelosi endorses Connie Chan to succeed her in S.F. House race</w:t>
        </w:r>
      </w:hyperlink>
      <w:r>
        <w:rPr>
          <w:b w:val="0"/>
          <w:i w:val="0"/>
          <w:color w:val="666666"/>
          <w:sz w:val="18"/>
        </w:rPr>
        <w:t xml:space="preserve">  —  sfchronicle.com,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Pelosi's endorsement of Connie Chan in San Francisco.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Brian Kemp passed on a Georgia Senate run. Then he threw himself in the middle of the GOP primary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Georgia GOP Senate race turns into a test of Brian Kemp’s political power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Kemp's influence in the Senate race is directly relevant to his political strategy.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etv.com/article/omaha-nebraska-iowa-weather-forecast-severe-storms-possible-monday-afternoon-for-nebraska-iowa/71331555" TargetMode="External"/><Relationship Id="rId10" Type="http://schemas.openxmlformats.org/officeDocument/2006/relationships/hyperlink" Target="https://www.ketv.com/article/omaha-weather-storm-chances-monday/71331147" TargetMode="External"/><Relationship Id="rId11" Type="http://schemas.openxmlformats.org/officeDocument/2006/relationships/hyperlink" Target="https://www.kcci.com/article/iowa-weather-multiple-rounds-of-severe-storms-through-monday/71324688" TargetMode="External"/><Relationship Id="rId12" Type="http://schemas.openxmlformats.org/officeDocument/2006/relationships/hyperlink" Target="https://www.kmbc.com/article/kansas-city-weather-forecast-may-17-2026/71327797" TargetMode="External"/><Relationship Id="rId13" Type="http://schemas.openxmlformats.org/officeDocument/2006/relationships/hyperlink" Target="https://www.koco.com/article/oklahoma-severe-storm-risk-tornado-hail-monday-tuesday-radar/71335950" TargetMode="External"/><Relationship Id="rId14" Type="http://schemas.openxmlformats.org/officeDocument/2006/relationships/hyperlink" Target="https://www.kmbc.com/article/kansas-city-weather-severe-storms-flooding-tornado-risk-monday/71329224" TargetMode="External"/><Relationship Id="rId15" Type="http://schemas.openxmlformats.org/officeDocument/2006/relationships/hyperlink" Target="https://www.kcci.com/article/iowa-weather-severe-storms-monday-tornado-warnings-hail/71335631" TargetMode="External"/><Relationship Id="rId16" Type="http://schemas.openxmlformats.org/officeDocument/2006/relationships/hyperlink" Target="https://www.wjcl.com/article/georgia-primary-governor-senate/71336372" TargetMode="External"/><Relationship Id="rId17" Type="http://schemas.openxmlformats.org/officeDocument/2006/relationships/hyperlink" Target="https://www.wyff4.com/article/georgia-primary-election-results-governor/71335265" TargetMode="External"/><Relationship Id="rId18" Type="http://schemas.openxmlformats.org/officeDocument/2006/relationships/hyperlink" Target="https://www.wyff4.com/article/georgia-primary-election-results-governor-statewide/71335409" TargetMode="External"/><Relationship Id="rId19" Type="http://schemas.openxmlformats.org/officeDocument/2006/relationships/hyperlink" Target="https://www.wjcl.com/article/georgia-u-s-house-district-1-primary-results/71325997" TargetMode="External"/><Relationship Id="rId20" Type="http://schemas.openxmlformats.org/officeDocument/2006/relationships/hyperlink" Target="https://www.wjcl.com/article/georgia-election-voter-guide-2026-1/70872491" TargetMode="External"/><Relationship Id="rId21" Type="http://schemas.openxmlformats.org/officeDocument/2006/relationships/hyperlink" Target="https://www.wlwt.com/article/kentuckys-heated-gop-primary-gallrein-massie-strategiest-analysis/71348612" TargetMode="External"/><Relationship Id="rId22" Type="http://schemas.openxmlformats.org/officeDocument/2006/relationships/hyperlink" Target="https://www.wlwt.com/article/election-results-thomas-massie-ed-gallrein-kentucky-primary/71295185" TargetMode="External"/><Relationship Id="rId23" Type="http://schemas.openxmlformats.org/officeDocument/2006/relationships/hyperlink" Target="https://www.wlky.com/article/massie-gallrein-kentucky-primary-election-results/71340554" TargetMode="External"/><Relationship Id="rId24" Type="http://schemas.openxmlformats.org/officeDocument/2006/relationships/hyperlink" Target="https://news.google.com/rss/articles/CBMiogFBVV95cUxPQ2VpRDNMVHBIMllBTUFaeF83eGxRYWJQR045WklIZ0lKMU9TaHRRa2tDUjJaSS1zSmtaOHhuWEoyMS1XbGtqcGhyVEZVQ2l1WjZLSXF2UXZQWFd4OG11cmVTSDNEdllhZG04Unducnp3VDVxMlFnbEpEQ1dGOUxVTEFncUtaNkdzZEJDdk9JT0plekM2OUk1SzlJUWxvZ1NUR0E?oc=5" TargetMode="External"/><Relationship Id="rId25" Type="http://schemas.openxmlformats.org/officeDocument/2006/relationships/hyperlink" Target="https://www.esquire.com/news-politics/politics/a71296719/iran-war-trump-administration-lies/" TargetMode="External"/><Relationship Id="rId26" Type="http://schemas.openxmlformats.org/officeDocument/2006/relationships/hyperlink" Target="https://www.wlky.com/article/defense-secretary-pete-hegseth-to-join-ed-gallrein-for-rally/71331020" TargetMode="External"/><Relationship Id="rId27" Type="http://schemas.openxmlformats.org/officeDocument/2006/relationships/hyperlink" Target="https://www.wlwt.com/article/defense-secretary-pete-hegseth-to-join-ed-gallrein-for-rally/71326720" TargetMode="External"/><Relationship Id="rId28" Type="http://schemas.openxmlformats.org/officeDocument/2006/relationships/hyperlink" Target="https://www.wyff4.com/article/alex-murdaugh-becky-hill-lawsuit/71347989" TargetMode="External"/><Relationship Id="rId29" Type="http://schemas.openxmlformats.org/officeDocument/2006/relationships/hyperlink" Target="https://www.townandcountrymag.com/society/money-and-power/a71294256/alex-murdaugh-murder-conviction-overturned/" TargetMode="External"/><Relationship Id="rId30" Type="http://schemas.openxmlformats.org/officeDocument/2006/relationships/hyperlink" Target="https://www.townandcountrymag.com/society/politics/a71336861/trump-helipad-white-house-south-lawn/" TargetMode="External"/><Relationship Id="rId31" Type="http://schemas.openxmlformats.org/officeDocument/2006/relationships/hyperlink" Target="https://www.elledecor.com/life-culture/a71338100/president-donald-trump-helipad-white-house-lawn/" TargetMode="External"/><Relationship Id="rId32" Type="http://schemas.openxmlformats.org/officeDocument/2006/relationships/hyperlink" Target="https://www.wesh.com/article/crowds-mall-at-millenia-limited-edition-swatch/71328356" TargetMode="External"/><Relationship Id="rId33" Type="http://schemas.openxmlformats.org/officeDocument/2006/relationships/hyperlink" Target="https://www.roadandtrack.com/gear/a71309939/audemars-piguet-swatch-collaboration/" TargetMode="External"/><Relationship Id="rId34" Type="http://schemas.openxmlformats.org/officeDocument/2006/relationships/hyperlink" Target="https://news.google.com/rss/articles/CBMiqgFBVV95cUxNdFhnR0hsYklqcXR0TU1Odm50SDY0WjAxS1RJd2E5UFZuZUxtSHBrLTFQc2szeVpBRGVaMVlzekNfTTZ0dFZGVFJIdFhRa2tfZ2JxenEwLTI0aGtENmlwZ3Frc0ZPQVFDZF8zZk4yR3JTYUZ0VktOZ3lTZG5rWDd5NGpLbmgtSUxLVHA4bXN3QlFQQjEwVnF6ZjZpNDlSdjFqdHhyYlRKWV9xZw?oc=5" TargetMode="External"/><Relationship Id="rId35" Type="http://schemas.openxmlformats.org/officeDocument/2006/relationships/hyperlink" Target="https://www.townandcountrymag.com/leisure/sporting/a71339971/royal-family-aaron-rai-pga-championship-2026/" TargetMode="External"/><Relationship Id="rId36" Type="http://schemas.openxmlformats.org/officeDocument/2006/relationships/hyperlink" Target="https://www.mor-tv.com/article/house-of-worship-homicides-mosque-attack/71342427" TargetMode="External"/><Relationship Id="rId37" Type="http://schemas.openxmlformats.org/officeDocument/2006/relationships/hyperlink" Target="https://news.google.com/rss/articles/CBMif0FVX3lxTE1Rc3pTZ2RPMmhRdEp4SUJ3U1NlWFFhd3JXUXE2UGVMbllfWjNFZXRqcEpYMGF5Sy1TeTZBMkprWWRqZVBRd0NBdWhvMEczVi1sTW44TkwxU0d3YnhhVmZnTmlNRzBKSWhTTEZ0YVBPeTBNQU91Qnc3MUoyTW52dDQ?oc=5" TargetMode="External"/><Relationship Id="rId38" Type="http://schemas.openxmlformats.org/officeDocument/2006/relationships/hyperlink" Target="https://news.google.com/rss/articles/CBMipwFBVV95cUxQODJwQ2NBZFYyYzBvckRnc0M1QV85ZEhRYkVQZmFOSC1DcWFLUS0tYWI3NTBOVWZYakNsMmg4RmNYNEhIWHY5QUZ4aXlVVi1nLTBFWnl4ZVlXbmY3b0tNWlBXUGpmV0phcVNwQlZnVWJCTXZCRnhNbTdHYWRVNk5mQk1mUDh1cWY3YW5WSV9Jb2VSRHZLYXJMTGJCa05KdTlXZUowZU0zSQ?oc=5" TargetMode="External"/><Relationship Id="rId39" Type="http://schemas.openxmlformats.org/officeDocument/2006/relationships/hyperlink" Target="https://news.google.com/rss/articles/CBMioAFBVV95cUxQbXl6UllGZHYxUmJrWG4xTGNETWNDc2M2blEyVjYzdy0yc1ZYaTR0OTRxVGhLS01ZWW5OVXlZQXkwOE1jdk9XWjRFdHktT1NjTmJfZkdOdGlxMTFjM3dMZVM5LTBFVXhvNmtQRlVqdFowanlUdFJBWGI0enp3UEN3d0hEZldkMDFxOVYtQkcxNXJsN3hYRmR1LWVEdl96QUZZ?oc=5" TargetMode="External"/><Relationship Id="rId40" Type="http://schemas.openxmlformats.org/officeDocument/2006/relationships/hyperlink" Target="https://www.mor-tv.com/article/minnesota-county-charges-ice-officer-shooting/71340297" TargetMode="External"/><Relationship Id="rId41" Type="http://schemas.openxmlformats.org/officeDocument/2006/relationships/hyperlink" Target="https://news.google.com/rss/articles/CBMilwFBVV95cUxQczNaTTJsX3NEWm1XcW0wcXJqbnJyRVVMWHNaOTVHRjVVVVVzOTVTckFKUk1JME9LNWZxS0s1NF9SLWxrRkJfbVlEU2NLd0JrS2ttMnJLVFRramNLZEhWLXY0aG1GLWJHNkl4TnY0TGd2WUVVdTNsb1lIRXJUbDBrUjBJaS1hZTVkeEVqS0Y2Um13WVdHcThJ?oc=5" TargetMode="External"/><Relationship Id="rId42" Type="http://schemas.openxmlformats.org/officeDocument/2006/relationships/hyperlink" Target="https://www.oprahdaily.com/entertainment/books/a71232917/best-books-summer-2026/" TargetMode="External"/><Relationship Id="rId43" Type="http://schemas.openxmlformats.org/officeDocument/2006/relationships/hyperlink" Target="https://www.wpbf.com/article/consumer-reports-new-sunscreen-ratings-summer/71334287" TargetMode="External"/><Relationship Id="rId44" Type="http://schemas.openxmlformats.org/officeDocument/2006/relationships/hyperlink" Target="https://www.townandcountrymag.com/leisure/sporting/a71337970/dallas-mural-painted-over-2026-world-cup/" TargetMode="External"/><Relationship Id="rId45" Type="http://schemas.openxmlformats.org/officeDocument/2006/relationships/hyperlink" Target="https://www.mor-tv.com/article/mark-fuhrman-lapd-oj-simpson-dies/71342582" TargetMode="External"/><Relationship Id="rId46" Type="http://schemas.openxmlformats.org/officeDocument/2006/relationships/hyperlink" Target="https://news.google.com/rss/articles/CBMiqgFBVV95cUxQM3VTNUVXVDhrejRnWjZkT2dWaTBCOG5zMWVoV3dfMmlGVlNfaDI0VXRWQ2c4RzRQaEpZTFNYaVVYTjVOa0hic051LTNUaHB4ZjFHdzV6ZGNWN3RpNHVDd1NyR1ZiT0tOM3F5WXB4T3VMeVVWYTR5amdSRUYyWmhXRHJUSFZUNzhFcmE2cmZUZGRlM0didTZOOHlXdlE0UE04Vm5YRlJpXzhWQQ?oc=5" TargetMode="External"/><Relationship Id="rId47" Type="http://schemas.openxmlformats.org/officeDocument/2006/relationships/hyperlink" Target="https://www.wjcl.com/article/georgia-senate-gop-kemp-dooley-primary/713361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