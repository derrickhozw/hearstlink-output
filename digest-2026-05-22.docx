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2026-05-22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37 story clusters with Hearst matches  ·  Generated 2026-05-22 14:12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Kyle Busch, a 2-time NASCAR Cup Series champion, dead at 41 -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2-time NASCAR champ Kyle Busch dies at 41 after being hospitalized with a 'severe illness'</w:t>
        </w:r>
      </w:hyperlink>
      <w:r>
        <w:rPr>
          <w:b w:val="0"/>
          <w:i w:val="0"/>
          <w:color w:val="666666"/>
          <w:sz w:val="18"/>
        </w:rPr>
        <w:t xml:space="preserve">  —  houstonchronicle.com,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Kyle Busch's death and circumstances.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New Hampshire fans remember NASCAR driver Kyle Busch as racing legend</w:t>
        </w:r>
      </w:hyperlink>
      <w:r>
        <w:rPr>
          <w:b w:val="0"/>
          <w:i w:val="0"/>
          <w:color w:val="666666"/>
          <w:sz w:val="18"/>
        </w:rPr>
        <w:t xml:space="preserve">  —  wmur.com,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Hampshire fans mourn the loss of Kyle Busch.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NASCAR fans across Kansas City remember racing legend Kyle Busch</w:t>
        </w:r>
      </w:hyperlink>
      <w:r>
        <w:rPr>
          <w:b w:val="0"/>
          <w:i w:val="0"/>
          <w:color w:val="666666"/>
          <w:sz w:val="18"/>
        </w:rPr>
        <w:t xml:space="preserve">  —  kmbc.com,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Kansas City fans remember racing legend Kyle Busch.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Late NASCAR driver Kyle Busch was three-time winner at New Hampshire Motor Speedway</w:t>
        </w:r>
      </w:hyperlink>
      <w:r>
        <w:rPr>
          <w:b w:val="0"/>
          <w:i w:val="0"/>
          <w:color w:val="666666"/>
          <w:sz w:val="18"/>
        </w:rPr>
        <w:t xml:space="preserve">  —  wmur.com,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Kyle Busch was a fan favorite at New Hampshire Motor Speedway.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"Stunned and saddened." Maine racing community reacts to death of Kyle Busch</w:t>
        </w:r>
      </w:hyperlink>
      <w:r>
        <w:rPr>
          <w:b w:val="0"/>
          <w:i w:val="0"/>
          <w:color w:val="666666"/>
          <w:sz w:val="18"/>
        </w:rPr>
        <w:t xml:space="preserve">  —  wmtw.com,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Maine racing community reacts to the death of Kyle Busch.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NASCAR community mourns the loss of Kyle Busch</w:t>
        </w:r>
      </w:hyperlink>
      <w:r>
        <w:rPr>
          <w:b w:val="0"/>
          <w:i w:val="0"/>
          <w:color w:val="666666"/>
          <w:sz w:val="18"/>
        </w:rPr>
        <w:t xml:space="preserve">  —  wxii12.com,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NASCAR community shares condolences for Kyle Busch's passing.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NASCAR fans in Daytona Beach react to death of legendary driver Kyle Busch</w:t>
        </w:r>
      </w:hyperlink>
      <w:r>
        <w:rPr>
          <w:b w:val="0"/>
          <w:i w:val="0"/>
          <w:color w:val="666666"/>
          <w:sz w:val="18"/>
        </w:rPr>
        <w:t xml:space="preserve">  —  wesh.com,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Daytona Beach fans heartbroken over Kyle Busch's death.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Kyle Busch’s NASCAR Story Was Always a Family Story</w:t>
        </w:r>
      </w:hyperlink>
      <w:r>
        <w:rPr>
          <w:b w:val="0"/>
          <w:i w:val="0"/>
          <w:color w:val="666666"/>
          <w:sz w:val="18"/>
        </w:rPr>
        <w:t xml:space="preserve">  —  autoweek.com,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family legacy behind Kyle Busch's NASCAR career.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Kyle Busch, 1985-2026</w:t>
        </w:r>
      </w:hyperlink>
      <w:r>
        <w:rPr>
          <w:b w:val="0"/>
          <w:i w:val="0"/>
          <w:color w:val="666666"/>
          <w:sz w:val="18"/>
        </w:rPr>
        <w:t xml:space="preserve">  —  autoweek.com,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significant moments in Kyle Busch's racing career.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SpaceX, OpenAI and Anthropic Race to Go Public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SpaceX files for IPO, opening books on Elon Musk’s space empire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IPO filing highlights its financial status and future plans.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SpaceX reveals plans for what could be the biggest-ever initial public offering</w:t>
        </w:r>
      </w:hyperlink>
      <w:r>
        <w:rPr>
          <w:b w:val="0"/>
          <w:i w:val="0"/>
          <w:color w:val="666666"/>
          <w:sz w:val="18"/>
        </w:rPr>
        <w:t xml:space="preserve">  —  mor-tv.com,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SpaceX's potential record-breaking IPO amidst financial losses.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SpaceX plans major public stock sale while losing billions annually</w:t>
        </w:r>
      </w:hyperlink>
      <w:r>
        <w:rPr>
          <w:b w:val="0"/>
          <w:i w:val="0"/>
          <w:color w:val="666666"/>
          <w:sz w:val="18"/>
        </w:rPr>
        <w:t xml:space="preserve">  —  expressnews.com,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public stock sale plans discussed despite ongoing financial challenges.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OpenAI may be days away from filing IPO paperwork, report says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OpenAI's imminent IPO filing aligns with the race to go public.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SpaceX to dual list on Nasdaq Texas with symbol SPCX as it files to go public</w:t>
        </w:r>
      </w:hyperlink>
      <w:r>
        <w:rPr>
          <w:b w:val="0"/>
          <w:i w:val="0"/>
          <w:color w:val="666666"/>
          <w:sz w:val="18"/>
        </w:rPr>
        <w:t xml:space="preserve">  —  dallasnews.com,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dual listing plans for its public offering are significant.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 citizen who had contact with Ebola admitted to hospital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What Houston should know about the Ebola outbreak as US tightens travel rules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Ebola outbreak and travel rules affecting the US.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Ebola travel restrictions could disrupt World Cup Team’s arrival to Texas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potential impact of Ebola travel restrictions on Texas events.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Connecticut health officials say Ebola risk remains low amid Congo outbreak</w:t>
        </w:r>
      </w:hyperlink>
      <w:r>
        <w:rPr>
          <w:b w:val="0"/>
          <w:i w:val="0"/>
          <w:color w:val="666666"/>
          <w:sz w:val="18"/>
        </w:rPr>
        <w:t xml:space="preserve">  —  ctinsider.com,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Connecticut officials address Ebola risk amid ongoing outbreaks.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Houston World Cup officials briefed on Ebola outbreak in DR Congo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Houston officials' response to the Ebola outbreak in DR Congo.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Get Ready to Grill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Summer's Starting &amp;amp; These Memorial Day Recipes Are Here To Celebrate</w:t>
        </w:r>
      </w:hyperlink>
      <w:r>
        <w:rPr>
          <w:b w:val="0"/>
          <w:i w:val="0"/>
          <w:color w:val="666666"/>
          <w:sz w:val="18"/>
        </w:rPr>
        <w:t xml:space="preserve">  —  delish.com,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Celebrate summer with delicious grilling recipes for Memorial Day.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How to Clean Your Grill Before Memorial Day Weekend</w:t>
        </w:r>
      </w:hyperlink>
      <w:r>
        <w:rPr>
          <w:b w:val="0"/>
          <w:i w:val="0"/>
          <w:color w:val="666666"/>
          <w:sz w:val="18"/>
        </w:rPr>
        <w:t xml:space="preserve">  —  thepioneerwoman.com,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Prepare your grill for the upcoming summer cookouts.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Your Memorial Day Cookout Menu: Easy Recipes for the Long Weekend</w:t>
        </w:r>
      </w:hyperlink>
      <w:r>
        <w:rPr>
          <w:b w:val="0"/>
          <w:i w:val="0"/>
          <w:color w:val="666666"/>
          <w:sz w:val="18"/>
        </w:rPr>
        <w:t xml:space="preserve">  —  countryliving.com,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Easy grilling favorites for your Memorial Day cookout menu.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Amazon’s Memorial Day Deals Are Worth Shopping Ahead of Summer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Shop for grills and summer essentials ahead of Memorial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First on CNN: James Talarico endorses in House runoff to try to block Democrat who made antisemitic remarks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Senate Democrats 'bullish' on James Talarico after Trump's Paxton endorsement</w:t>
        </w:r>
      </w:hyperlink>
      <w:r>
        <w:rPr>
          <w:b w:val="0"/>
          <w:i w:val="0"/>
          <w:color w:val="666666"/>
          <w:sz w:val="18"/>
        </w:rPr>
        <w:t xml:space="preserve">  —  houstonchronicle.com,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Talarico's candidacy is relevant to combating antisemitism in Texas.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Senate Democrats 'bullish' on James Talarico after Trump's Paxton endorsement</w:t>
        </w:r>
      </w:hyperlink>
      <w:r>
        <w:rPr>
          <w:b w:val="0"/>
          <w:i w:val="0"/>
          <w:color w:val="666666"/>
          <w:sz w:val="18"/>
        </w:rPr>
        <w:t xml:space="preserve">  —  expressnews.com,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Talarico's political support ties into the national antisemitism discussion.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Texas Democrats can fight antisemitism by voting for Johnny Garcia | Endorsement</w:t>
        </w:r>
      </w:hyperlink>
      <w:r>
        <w:rPr>
          <w:b w:val="0"/>
          <w:i w:val="0"/>
          <w:color w:val="666666"/>
          <w:sz w:val="18"/>
        </w:rPr>
        <w:t xml:space="preserve">  —  houstonchronicle.com,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Endorsement highlights the fight against antisemitism in Texas politics.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Trump's IRS settlement agreement, annotated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The Latest: US government will permanently drop tax claims against Trump as part of IRS lawsuit deal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Trump's IRS lawsuit settlement and its implications.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Trump’s IRS settlement is his most brazen attempt to co-opt the U.S. legal system</w:t>
        </w:r>
      </w:hyperlink>
      <w:r>
        <w:rPr>
          <w:b w:val="0"/>
          <w:i w:val="0"/>
          <w:color w:val="666666"/>
          <w:sz w:val="18"/>
        </w:rPr>
        <w:t xml:space="preserve">  —  sfchronicle.com,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Trump's legal strategy regarding the IRS settlement.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Trump’s Stupid IRS Lawsuit Will Be Settled with Our Tax Dollars</w:t>
        </w:r>
      </w:hyperlink>
      <w:r>
        <w:rPr>
          <w:b w:val="0"/>
          <w:i w:val="0"/>
          <w:color w:val="666666"/>
          <w:sz w:val="18"/>
        </w:rPr>
        <w:t xml:space="preserve">  —  esquire.com,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IRS issues and their implications for taxpayers.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Locals set fire to DRC hospital treating Ebola patients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Houston World Cup officials briefed on Ebola outbreak in DR Congo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ongoing Ebola outbreak in DR Congo.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Connecticut health officials say Ebola risk remains low amid Congo outbreak</w:t>
        </w:r>
      </w:hyperlink>
      <w:r>
        <w:rPr>
          <w:b w:val="0"/>
          <w:i w:val="0"/>
          <w:color w:val="666666"/>
          <w:sz w:val="18"/>
        </w:rPr>
        <w:t xml:space="preserve">  —  ctinsider.com,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Addresses Ebola risk in the U.S. amid Congo outbreak.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Memorial Day Travel Forecast: Gas Prices, Traffic and Flights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Memorial Day road, air travel expected to set records this weekend</w:t>
        </w:r>
      </w:hyperlink>
      <w:r>
        <w:rPr>
          <w:b w:val="0"/>
          <w:i w:val="0"/>
          <w:color w:val="666666"/>
          <w:sz w:val="18"/>
        </w:rPr>
        <w:t xml:space="preserve">  —  wcvb.com,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record travel numbers for Memorial Day weekend.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AAA: Record Memorial Day weekend travel numbers expected despite rising gas costs</w:t>
        </w:r>
      </w:hyperlink>
      <w:r>
        <w:rPr>
          <w:b w:val="0"/>
          <w:i w:val="0"/>
          <w:color w:val="666666"/>
          <w:sz w:val="18"/>
        </w:rPr>
        <w:t xml:space="preserve">  —  4029tv.com,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travel expectations despite rising gas prices.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Uganda Says It’s Not Aware of Ebola Clinics Promised by U.S.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Ebola outbreak: What are the symptoms? Is there a vaccine? Did US aid cuts affect prevention?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U.S. aid and its impact on Ebola prevention efforts.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Connecticut health officials say Ebola risk remains low amid Congo outbreak</w:t>
        </w:r>
      </w:hyperlink>
      <w:r>
        <w:rPr>
          <w:b w:val="0"/>
          <w:i w:val="0"/>
          <w:color w:val="666666"/>
          <w:sz w:val="18"/>
        </w:rPr>
        <w:t xml:space="preserve">  —  ctinsider.com,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Addresses Ebola risk in the U.S. amid international outbreaks.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San Diego mosque attack followed a familiar online script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Community grieves the 3 men killed while defending San Diego mosque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Community mourns heroes who defended the mosque during the attack.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'He saved lives': Security guard killed protecting children, staff in San Diego mosque shooting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Security guard hailed as a hero for protecting children during shooting.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Officials’ Strict Stand on Ebola Leaves Health Experts ‘Stunned’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What Houston should know about the Ebola outbreak as US tightens travel rules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US travel rules in response to Ebola outbreak.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‘This is bad’: Bay Area experts warn Ebola outbreak could worsen quickly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Experts warn of worsening Ebola outbreak, aligning with national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San Diego, a Final Prayer Before Laying Heroes to Rest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'He saved lives': Security guard killed protecting children, staff in San Diego mosque shooting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 hero's sacrifice during the San Diego mosque shooting.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Community grieves the 3 men killed while defending San Diego mosque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Community mourns the loss of heroes from the San Diego mosque tragedy.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Thank El Niño for NOAA’s latest forecast for Atlantic hurricane season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NOAA forecasts below-average hurricane season but stresses preparation</w:t>
        </w:r>
      </w:hyperlink>
      <w:r>
        <w:rPr>
          <w:b w:val="0"/>
          <w:i w:val="0"/>
          <w:color w:val="666666"/>
          <w:sz w:val="18"/>
        </w:rPr>
        <w:t xml:space="preserve">  —  wpbf.com,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NOAA's forecast directly relates to Atlantic hurricane season preparation.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El Niño could supercharge this year’s Pacific hurricane season</w:t>
        </w:r>
      </w:hyperlink>
      <w:r>
        <w:rPr>
          <w:b w:val="0"/>
          <w:i w:val="0"/>
          <w:color w:val="666666"/>
          <w:sz w:val="18"/>
        </w:rPr>
        <w:t xml:space="preserve">  —  sfchronicle.com,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El Niño's impact on Pacific hurricanes is relevant to overall hurricane discussions.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Look of the Week: The irony of Bella Hadid’s Jane Birkin tribute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All of Bella Hadid’s Many Magnificent Cannes Film Festival Looks</w:t>
        </w:r>
      </w:hyperlink>
      <w:r>
        <w:rPr>
          <w:b w:val="0"/>
          <w:i w:val="0"/>
          <w:color w:val="666666"/>
          <w:sz w:val="18"/>
        </w:rPr>
        <w:t xml:space="preserve">  —  harpersbazaar.com,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Bella Hadid's tribute to Jane Birkin at Cannes.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Bella Hadid’s Boho Cannes Street Style Moment Rivals Her Own Red-Carpet Fashion</w:t>
        </w:r>
      </w:hyperlink>
      <w:r>
        <w:rPr>
          <w:b w:val="0"/>
          <w:i w:val="0"/>
          <w:color w:val="666666"/>
          <w:sz w:val="18"/>
        </w:rPr>
        <w:t xml:space="preserve">  —  harpersbazaar.com,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Bella Hadid's vintage style, including her Jane Birkin homage.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Defenders of Trump’s ‘anti-weaponization’ fund are few. And they’re struggling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President Trump’s 'anti-weaponization' fund stalls border security bill</w:t>
        </w:r>
      </w:hyperlink>
      <w:r>
        <w:rPr>
          <w:b w:val="0"/>
          <w:i w:val="0"/>
          <w:color w:val="666666"/>
          <w:sz w:val="18"/>
        </w:rPr>
        <w:t xml:space="preserve">  —  mor-tv.com,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fund impacts broader legislative negotiations, including border security.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Justice Dept. Charges Raúl Castro as Trump Escalates Pressure Campaign Against Cuba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U.S. Reps make case for indicting Raúl Castro in 1996 shootdown of the Brothers to the Rescue</w:t>
        </w:r>
      </w:hyperlink>
      <w:r>
        <w:rPr>
          <w:b w:val="0"/>
          <w:i w:val="0"/>
          <w:color w:val="666666"/>
          <w:sz w:val="18"/>
        </w:rPr>
        <w:t xml:space="preserve">  —  wpbf.com,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indicting Raúl Castro, directly related to national charges.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Stocks Rise, Oil Prices Wobble on Impasse Over Reopening Strait of Hormuz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Conflict in Iran is impacting gas prices: Map shows how much it costs to fuel up in your county</w:t>
        </w:r>
      </w:hyperlink>
      <w:r>
        <w:rPr>
          <w:b w:val="0"/>
          <w:i w:val="0"/>
          <w:color w:val="666666"/>
          <w:sz w:val="18"/>
        </w:rPr>
        <w:t xml:space="preserve">  —  wyff4.com,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Gas prices are influenced by conflict in Iran and oil market fluctuations.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Faces Rare G.O.P. Revolt, and Democrats Mock Their Own Party’s Report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GOP dynamics and Trump's influence amid internal party conflicts.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GOP leaders abruptly cancel House vote on Iran war powers, shielding Trump from rebuke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Senate advances bill aimed at ending Iran War as Cassidy, after primary loss, flips to support it</w:t>
        </w:r>
      </w:hyperlink>
      <w:r>
        <w:rPr>
          <w:b w:val="0"/>
          <w:i w:val="0"/>
          <w:color w:val="666666"/>
          <w:sz w:val="18"/>
        </w:rPr>
        <w:t xml:space="preserve">  —  ksbw.com,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Senate bill addresses Iran War, relevant to GOP's House vote cancellation.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the Senate G.O.P. Meltdown Over Trump’s Fund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influence on GOP dynamics and funding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Thousands of N.Y.C. Jobs Could Be Lost to A.I. Boom, Report Says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UC tech workers unionize as AI anxiety grows across industry</w:t>
        </w:r>
      </w:hyperlink>
      <w:r>
        <w:rPr>
          <w:b w:val="0"/>
          <w:i w:val="0"/>
          <w:color w:val="666666"/>
          <w:sz w:val="18"/>
        </w:rPr>
        <w:t xml:space="preserve">  —  sfchronicle.com,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Unionization reflects growing concerns about AI job impacts in tech.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With Gas Prices Through the Roof, Will Renting an EV or Hybrid Car Save You Money?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Surging Gas Prices Mean Americans Paying an Average of $706 More a Year to Fill Up: Study</w:t>
        </w:r>
      </w:hyperlink>
      <w:r>
        <w:rPr>
          <w:b w:val="0"/>
          <w:i w:val="0"/>
          <w:color w:val="666666"/>
          <w:sz w:val="18"/>
        </w:rPr>
        <w:t xml:space="preserve">  —  roadandtrack.com,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Rising gas prices highlight the cost benefits of EV ownership.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to AI-proof your job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NBC5 In Depth: Entering the workforce with AI in mind</w:t>
        </w:r>
      </w:hyperlink>
      <w:r>
        <w:rPr>
          <w:b w:val="0"/>
          <w:i w:val="0"/>
          <w:color w:val="666666"/>
          <w:sz w:val="18"/>
        </w:rPr>
        <w:t xml:space="preserve">  —  mynbc5.com,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students entering the workforce with AI considerations.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India’s Gen Z have flipped the lowly cockroach into a symbol of defiance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A parody ‘cockroach’ party in India becomes major outlet for youth anger and protest</w:t>
        </w:r>
      </w:hyperlink>
      <w:r>
        <w:rPr>
          <w:b w:val="0"/>
          <w:i w:val="0"/>
          <w:color w:val="666666"/>
          <w:sz w:val="18"/>
        </w:rPr>
        <w:t xml:space="preserve">  —  sfgate.com,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Parody party reflects youth's defiance, aligning with cockroach symbolism.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Islamophobic, Antisemitic and Racist Crimes Are Rising in the UK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Prince Harry Calls Out Rising Anti-Semitism and Islamophobia in the UK in a New Op-Ed</w:t>
        </w:r>
      </w:hyperlink>
      <w:r>
        <w:rPr>
          <w:b w:val="0"/>
          <w:i w:val="0"/>
          <w:color w:val="666666"/>
          <w:sz w:val="18"/>
        </w:rPr>
        <w:t xml:space="preserve">  —  townandcountrymag.com, 5/14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Prince Harry addresses rising hate crimes against Jewish and Muslim communities.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Jack Avery: Ex-girlfriend of boy band member charged with trying to hire a hitman to kill him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TikTok star arrested in Northern California among 3 charged in alleged plot to kill Jack Avery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plot against Jack Avery.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Donald Trump Jr.’s wedding will be on a small island in the Bahamas — without his father present, sources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Trump Says He May Skip His Son’s Wedding</w:t>
        </w:r>
      </w:hyperlink>
      <w:r>
        <w:rPr>
          <w:b w:val="0"/>
          <w:i w:val="0"/>
          <w:color w:val="666666"/>
          <w:sz w:val="18"/>
        </w:rPr>
        <w:t xml:space="preserve">  —  townandcountrymag.com,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potential absence from his son's wedding highlights family dynamics.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Epstein’s longtime assistant accused three previously unknown abusers connected to him, Oversight chair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New abuse allegation at Jeffrey Epstein’s Zorro Ranch revealed in congressional testimony</w:t>
        </w:r>
      </w:hyperlink>
      <w:r>
        <w:rPr>
          <w:b w:val="0"/>
          <w:i w:val="0"/>
          <w:color w:val="666666"/>
          <w:sz w:val="18"/>
        </w:rPr>
        <w:t xml:space="preserve">  —  koat.com,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abuse allegation adds to Epstein's known victims and connections.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Cop catches baby tossed from burning home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‘Throw me your kid’: Video shows officer catch baby dropped from window of burning home</w:t>
        </w:r>
      </w:hyperlink>
      <w:r>
        <w:rPr>
          <w:b w:val="0"/>
          <w:i w:val="0"/>
          <w:color w:val="666666"/>
          <w:sz w:val="18"/>
        </w:rPr>
        <w:t xml:space="preserve">  —  mor-tv.com,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baby rescue from a burning home.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Divided Supreme Court decision bars Alabama from executing an inmate who may be intellectually disabled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Supreme Court dismisses Alabama’s bid to execute inmate with borderline intellectual disability</w:t>
        </w:r>
      </w:hyperlink>
      <w:r>
        <w:rPr>
          <w:b w:val="0"/>
          <w:i w:val="0"/>
          <w:color w:val="666666"/>
          <w:sz w:val="18"/>
        </w:rPr>
        <w:t xml:space="preserve">  —  wvtm13.com,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Supreme Court's decision on Alabama's execution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Retailers Say Squeezed Shoppers Are Focused on Deals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Walmart tops sales estimates, but weak forecast sends shares lower</w:t>
        </w:r>
      </w:hyperlink>
      <w:r>
        <w:rPr>
          <w:b w:val="0"/>
          <w:i w:val="0"/>
          <w:color w:val="666666"/>
          <w:sz w:val="18"/>
        </w:rPr>
        <w:t xml:space="preserve">  —  4029tv.com,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Walmart's cautious forecast reflects shoppers' focus on deals amid economic uncertainty.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 awards IBM and other firms $2 billion to give America the edge in quantum computing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IBM and GlobalFoundries get $1.4 billion for quantum computing</w:t>
        </w:r>
      </w:hyperlink>
      <w:r>
        <w:rPr>
          <w:b w:val="0"/>
          <w:i w:val="0"/>
          <w:color w:val="666666"/>
          <w:sz w:val="18"/>
        </w:rPr>
        <w:t xml:space="preserve">  —  timesunion.com,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IBM's funding aligns with national quantum computing investment news.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Powerful El Niño Is Forming. If History Is a Guide, It Could Hit Hard.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El Niño could supercharge this year’s Pacific hurricane season</w:t>
        </w:r>
      </w:hyperlink>
      <w:r>
        <w:rPr>
          <w:b w:val="0"/>
          <w:i w:val="0"/>
          <w:color w:val="666666"/>
          <w:sz w:val="18"/>
        </w:rPr>
        <w:t xml:space="preserve">  —  sfchronicle.com,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El Niño's impact on Pacific hurricane season.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record set as 274 climbers scale Everest’s south side in single day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A record 274 climbers scale Mount Everest in a single day</w:t>
        </w:r>
      </w:hyperlink>
      <w:r>
        <w:rPr>
          <w:b w:val="0"/>
          <w:i w:val="0"/>
          <w:color w:val="666666"/>
          <w:sz w:val="18"/>
        </w:rPr>
        <w:t xml:space="preserve">  —  mor-tv.com,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new record of climbers on Everest.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Radio station apologizes after accidentally announcing death of King Charles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A UK Radio Station Accidentally Announced King Charles’ Death Last Night and Created Chaos</w:t>
        </w:r>
      </w:hyperlink>
      <w:r>
        <w:rPr>
          <w:b w:val="0"/>
          <w:i w:val="0"/>
          <w:color w:val="666666"/>
          <w:sz w:val="18"/>
        </w:rPr>
        <w:t xml:space="preserve">  —  cosmopolitan.com,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chaos caused by the false announcement of King Charles' death.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most powerful rocket ever built is now even bigger and more powerful. But will it work?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SpaceX's most powerful rocket ever built is now even bigger and more powerful. But will it work?</w:t>
        </w:r>
      </w:hyperlink>
      <w:r>
        <w:rPr>
          <w:b w:val="0"/>
          <w:i w:val="0"/>
          <w:color w:val="666666"/>
          <w:sz w:val="18"/>
        </w:rPr>
        <w:t xml:space="preserve">  —  ksbw.com,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SpaceX's powerful rocket and its launch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Amid allegations of abuse on Epstein's 'Zorro Ranch,' New Mexico opens new probes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New abuse allegation at Jeffrey Epstein’s Zorro Ranch revealed in congressional testimony</w:t>
        </w:r>
      </w:hyperlink>
      <w:r>
        <w:rPr>
          <w:b w:val="0"/>
          <w:i w:val="0"/>
          <w:color w:val="666666"/>
          <w:sz w:val="18"/>
        </w:rPr>
        <w:t xml:space="preserve">  —  koat.com,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allegations of abuse at Zorro Ranch directly relate to Epstein's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qwFBVV95cUxPWG9pSUtIeG5oVGsxbUhCRld2dHRReVlsOXhIVFM1RXFZZlJlU2NTZWhFZlVUU2c3cTIycXlxdDJRRlVGY3hDN0Z0Ri1WYTdLWTlsbUw2QXVuOGI5ckxuOW1QMWttSFpxQ21pN242LXR0OGVLSWdsS29TaThhOXVYdnF3Z3RHTkdPRzBYbGt3a3JPLVRwbTI4TFYzZzNiX3R0Q0NSa0J2c3ZsWEE?oc=5" TargetMode="External"/><Relationship Id="rId10" Type="http://schemas.openxmlformats.org/officeDocument/2006/relationships/hyperlink" Target="https://www.wmur.com/article/nh-fans-remember-nascar-driver-kyle-busch-05212026/71380261" TargetMode="External"/><Relationship Id="rId11" Type="http://schemas.openxmlformats.org/officeDocument/2006/relationships/hyperlink" Target="https://www.kmbc.com/article/nascar-fans-across-kansas-city-remember-racing-legend-kyle-busch/71380195" TargetMode="External"/><Relationship Id="rId12" Type="http://schemas.openxmlformats.org/officeDocument/2006/relationships/hyperlink" Target="https://www.wmur.com/article/nascar-kyle-busch-new-hampshire-motor-speedway/71378820" TargetMode="External"/><Relationship Id="rId13" Type="http://schemas.openxmlformats.org/officeDocument/2006/relationships/hyperlink" Target="https://www.wmtw.com/article/maine-racing-community-reacts-death-kyle-busch/71384795" TargetMode="External"/><Relationship Id="rId14" Type="http://schemas.openxmlformats.org/officeDocument/2006/relationships/hyperlink" Target="https://www.wxii12.com/article/kyle-busch-nascar-driver-tributes/71379436" TargetMode="External"/><Relationship Id="rId15" Type="http://schemas.openxmlformats.org/officeDocument/2006/relationships/hyperlink" Target="https://www.wesh.com/article/nascar-fans-daytona-beach-react-to-death-of-kyle-busch/71380134" TargetMode="External"/><Relationship Id="rId16" Type="http://schemas.openxmlformats.org/officeDocument/2006/relationships/hyperlink" Target="https://www.autoweek.com/racing/nascar/a71380227/tom-busch-built-two-nascar-legends/" TargetMode="External"/><Relationship Id="rId17" Type="http://schemas.openxmlformats.org/officeDocument/2006/relationships/hyperlink" Target="https://www.autoweek.com/racing/nascar/g71378828/kyle-busch-1985-2026/" TargetMode="External"/><Relationship Id="rId18" Type="http://schemas.openxmlformats.org/officeDocument/2006/relationships/hyperlink" Target="https://news.google.com/rss/articles/CBMimAFBVV95cUxQY2I1ZFRQV0hZQWI3WlFTUnJkXzFQemF5YnZmSXEtLWdxSUNoRmpmMjFZckRESWYwQk50RFdlbTdMSDNLVC1SQnFfaVlVRDBfVU9DLXloVjIwZ29RdHk1T0pzQ204bEhhaUpMekFZeHVfa2lVY1lncXFWdDFTQ0NvVzItd0g5Rm9IUnpsRndDSWM5Y3hlYmNQag?oc=5" TargetMode="External"/><Relationship Id="rId19" Type="http://schemas.openxmlformats.org/officeDocument/2006/relationships/hyperlink" Target="https://www.mor-tv.com/article/elon-musk-spacex-public-offering/71366212" TargetMode="External"/><Relationship Id="rId20" Type="http://schemas.openxmlformats.org/officeDocument/2006/relationships/hyperlink" Target="https://news.google.com/rss/articles/CBMikAFBVV95cUxOM1Nub3RuMkItM2k1cW5PNkdoSVVZWm5CSVJsUkYwcnVaWkVabkRSSzBtSHczbGRRTGxRdkZYV2ZmMkczUThEb3ZFMnh1SGVKVUU4NWdQR1Nhc2RPUm5sNGJZb3FwSnpqSkZ3azc5NUprcWMwdk1uRURWUm16VGN3eGtRM29FQUlLT1E4YURaWjY?oc=5" TargetMode="External"/><Relationship Id="rId21" Type="http://schemas.openxmlformats.org/officeDocument/2006/relationships/hyperlink" Target="https://news.google.com/rss/articles/CBMihAFBVV95cUxQWWlMQkhOV1g0SHFNdWxTRjVpSFlhNmhZc0RfTzM4amVqanZFVlpIOTFGT2o1R29QYklxSmJOY0MwcXNqd3JlM3BVQllLSDVoNndBWFNrZGY1emNUd2NOcGlxWGhhcXdZTEozMjRmWU1OUWtoSnN4ck1OVGI2cG5hR3VzSGw?oc=5" TargetMode="External"/><Relationship Id="rId22" Type="http://schemas.openxmlformats.org/officeDocument/2006/relationships/hyperlink" Target="https://news.google.com/rss/articles/CBMilgFBVV95cUxNZFpWNFlTbzNnVlZvaW1aY0V3NkhGWjcySFlhTnVhWjVBSmVpckhLN09UT0lxUm00LXU4Z0tsLUZ4dlNiQVktdlp0WklYanlwQ1dYeENBazNFdUw2R1BCeTRlRUpzeEM3SWF1akJZNWktWXM4eHRYUkMzdHNCQThJRGhnS1ppNjE3WTF1dFpKaFVXaUotMUE?oc=5" TargetMode="External"/><Relationship Id="rId23" Type="http://schemas.openxmlformats.org/officeDocument/2006/relationships/hyperlink" Target="https://news.google.com/rss/articles/CBMiogFBVV95cUxOdzF0UnBPQXR4ekNrcjdLQkFpOTFqcnJTVkJseGRWbTZndF9HMGpQdGExaHZpVHljUEJRZlB3Y3pwcldjN2dES3o0WERMdGFzTGNMZDBEQ1NEM0VybW02WTdLMDV6U1RuZnNJRG5aSHh6djl3WnBBWEdqaE56c0FHcUJMcVBvRHJIZnZrcW1nNkpGYW95REh2T0VhNmgyZmh6a0E?oc=5" TargetMode="External"/><Relationship Id="rId24" Type="http://schemas.openxmlformats.org/officeDocument/2006/relationships/hyperlink" Target="https://news.google.com/rss/articles/CBMiigFBVV95cUxPc0VDbUVvNThab0pXNmxZVE5Obm1nb01XWWNucS1iZGExWXpoMkxmWXEzTDA4QVg1UURSRkJSM05MRC00QUh5V01BRHlBNW9fX3ZsNGNNWXFqMmt5SGozUjMyU1FyazVMUzEyMVRXMjYyTEczMEdLd0cxZzU0aE5HY3J3dnhnLTh6cHc?oc=5" TargetMode="External"/><Relationship Id="rId25" Type="http://schemas.openxmlformats.org/officeDocument/2006/relationships/hyperlink" Target="https://news.google.com/rss/articles/CBMiogFBVV95cUxNNUw4UnVmMVdmSUNUSk15aEdFaTVDdUNjaUpVWlFCVVRFck15Z2EwbTlOemdEVTMyWE5aWkxjVVp6TDJXVnNsdVBBLWU2Y1RrRnB0RGJWRTAxWnhfc3ZfTkJJZGlHREZsTmdHVEVrZVBqbExRMUtWV2FOclBhQVRhRXJ1dUpCRkZNRDlia1YyWVhmT2tvbWZBeGo1VG40bFFoWFE?oc=5" TargetMode="External"/><Relationship Id="rId26" Type="http://schemas.openxmlformats.org/officeDocument/2006/relationships/hyperlink" Target="https://news.google.com/rss/articles/CBMilwFBVV95cUxQRzFSLVlFeC1UTzhkWGUzUkpNTWNuYUpPUHVyNG9vclJKUEJITHp3R001eDJ6OXFKa25qSnp2RllKalUzZ3ljS0UwZ3BuaEg3UzgwVFNzMHltQ3VpRE9lRUR4YUY1ZjA1QXpITDVnbTB0U0dBQTVwT0FsUWFDb2hjT1dBNlJPSjJFdTk0WUtqT3h1M3RqaE9r?oc=5" TargetMode="External"/><Relationship Id="rId27" Type="http://schemas.openxmlformats.org/officeDocument/2006/relationships/hyperlink" Target="https://www.delish.com/holiday-recipes/g71348843/the-best-memorial-day-recipes/" TargetMode="External"/><Relationship Id="rId28" Type="http://schemas.openxmlformats.org/officeDocument/2006/relationships/hyperlink" Target="https://www.thepioneerwoman.com/home-lifestyle/a71310351/how-to-clean-grill/" TargetMode="External"/><Relationship Id="rId29" Type="http://schemas.openxmlformats.org/officeDocument/2006/relationships/hyperlink" Target="https://www.countryliving.com/food-drinks/a71362977/memorial-day-cookout-menu/" TargetMode="External"/><Relationship Id="rId30" Type="http://schemas.openxmlformats.org/officeDocument/2006/relationships/hyperlink" Target="https://www.esquire.com/lifestyle/a71338269/amazon-memorial-day-deals-2026/" TargetMode="External"/><Relationship Id="rId31" Type="http://schemas.openxmlformats.org/officeDocument/2006/relationships/hyperlink" Target="https://news.google.com/rss/articles/CBMiqgFBVV95cUxPMFA3LTZnR1lDaEFHYm5UQ0QxaGN5WDlsQ3B2MVhxRV9ZSlY1RVJYb1BHRXY5ZmRZODlNQWI4anpiYTFTRHFubTdlWWFZZGZSZk5RTGtsdm1HbGp5ZEJLd3h3cEdJS3BVaHF5T0lmTl9GWXl5OEE4VTMzYjFTaU10MjdrS3RHVmVfbmxRYmxQVFlnLTR5ODFyb1JJNGZJZllZcXVIS2p5Vnc5Zw?oc=5" TargetMode="External"/><Relationship Id="rId32" Type="http://schemas.openxmlformats.org/officeDocument/2006/relationships/hyperlink" Target="https://news.google.com/rss/articles/CBMiowFBVV95cUxPdG14b3hZSnVuRkgzREtpMGZ3bjByb0lrT2NIV3JvRFJZY3NiLVNiZ05nWjliVU5kLTc4OGxCamRtby1oMTlEa19mZ19vM2hIM2FZNDEtODZWcUE3emZSR0Q2NUNHUE5IMUVEaGdjZDJ6U2lMSlBKR3VaYzhqRTVXcFFvT2h5U2h1M2NJbGFhLXE4b000cURnMl9WYXBvY1lnbzVJ?oc=5" TargetMode="External"/><Relationship Id="rId33" Type="http://schemas.openxmlformats.org/officeDocument/2006/relationships/hyperlink" Target="https://news.google.com/rss/articles/CBMiwAFBVV95cUxOVklldWVMYlpFMnFseHVPMnRhd05mYU12ZnRfaHpScUhvaEdQeUtJcW0yeXpJUnBlYmpBRGpDSW1rOU9TMGZ1WUpkUDU3WWhfcjZRNFc2bklYWUJLNGtlRHJneURZY0Q5NjYxT284czBwV2VrYXMySFlqc3VHQXdVRFcwZGdCMjBBYkYtZVJLazViVTc0ZXJ4d0lpZkMtVHc3eWRiQTFoV3NLekQ3a3R5YjhsdGZwOHF6b1lGSW1YZzM?oc=5" TargetMode="External"/><Relationship Id="rId34" Type="http://schemas.openxmlformats.org/officeDocument/2006/relationships/hyperlink" Target="https://news.google.com/rss/articles/CBMiowFBVV95cUxPd2dnMWVpVXNRckVfbDR4dGVKY09YRWc4ZlZZaVgwNkpXNy12dVBkS3Q1QWZVWkNiRFJYTHFaSVlhMmZPOHpNZFg2d2Q4aV9TT3FFRFRfUGtWbFlvUjRCZDVpMGhtOTdnWUZscWE0cEk5RktHa1dXWGo0SEl3QUIyWHpRSmhpdTFvMmdhVFlRSVdfbnZFZG50N19KX2ktRVBfX2dF?oc=5" TargetMode="External"/><Relationship Id="rId35" Type="http://schemas.openxmlformats.org/officeDocument/2006/relationships/hyperlink" Target="https://news.google.com/rss/articles/CBMirAFBVV95cUxONUY3Q2VRalk0RmY1RDNzbFo0YmdIZm5PTzRxTUVtaFU5bHJ4VXFIWFg1eWpGQ045WTkxTGZyX2tZaDc0S1k3S3g1UjNJM0o0cm9LdFJMVlBILXYtRHdBM3pDODllcFR3OEtycEpQVnJiQkRpUy1aVTdDVlgzWmFmcW54dTM0WGw5NlpLeVZIOENQaVF5VnZGVVRsZzBROUNidW55S3ZvbG1yOWhh?oc=5" TargetMode="External"/><Relationship Id="rId36" Type="http://schemas.openxmlformats.org/officeDocument/2006/relationships/hyperlink" Target="https://www.esquire.com/news-politics/politics/a71321582/trump-irs-lawsuit-settlement-taxpayer-money/" TargetMode="External"/><Relationship Id="rId37" Type="http://schemas.openxmlformats.org/officeDocument/2006/relationships/hyperlink" Target="https://www.wcvb.com/article/memorial-day-road-air-travel-expected-to-set-records-this-weekend/71359419" TargetMode="External"/><Relationship Id="rId38" Type="http://schemas.openxmlformats.org/officeDocument/2006/relationships/hyperlink" Target="https://www.4029tv.com/article/memorial-day-weekend-travel-rising-gas-costs/71384469" TargetMode="External"/><Relationship Id="rId39" Type="http://schemas.openxmlformats.org/officeDocument/2006/relationships/hyperlink" Target="https://news.google.com/rss/articles/CBMilAFBVV95cUxNR0pmaldac1Z3anF3SXhnWlIycHc0d1BqQWFxSmdjRTFNYmxOVlJfMmdWUXFlT0V4c09vY1FyNEwyVGJSSUZPT1lNZVk3NTgtX1U2NXhEMW9PM0dzcEl6bmdPZjNvUm9SQjdzME0zYXlldGNtNGhXVWFwMEtES3FtSVZvSXlBT1lrRGl0THRsdHpUdlM2?oc=5" TargetMode="External"/><Relationship Id="rId40" Type="http://schemas.openxmlformats.org/officeDocument/2006/relationships/hyperlink" Target="https://www.kcra.com/article/community-grieves-3-men-killed-while-defending-san-diego-mosque/71361090" TargetMode="External"/><Relationship Id="rId41" Type="http://schemas.openxmlformats.org/officeDocument/2006/relationships/hyperlink" Target="https://www.mor-tv.com/article/amin-abdullah-security-guard-mosque-shooting-san-diego/71351956" TargetMode="External"/><Relationship Id="rId42" Type="http://schemas.openxmlformats.org/officeDocument/2006/relationships/hyperlink" Target="https://news.google.com/rss/articles/CBMiogFBVV95cUxNeERCR3ByVlhIU0V3TVZ6ZDgzbnVZX01LeVEtUkVqSEZZREhqLVhOSnAySTlpNEQ1dXBXR1VPb3o3eTRONlZrZzdQSllVMkwwV1lYdEJ3V1M2V250V243RGQ5T0IzRUd2QmFHSG9zY1FncFRjTngyVUtTMnFabHhkaDdXbVVjQ202ejNJRFA0UjFtMU41X1NGWG55OGtaODRvZEE?oc=5" TargetMode="External"/><Relationship Id="rId43" Type="http://schemas.openxmlformats.org/officeDocument/2006/relationships/hyperlink" Target="https://www.wpbf.com/article/florida-noaa-forecasts-hurricane-season/71378632" TargetMode="External"/><Relationship Id="rId44" Type="http://schemas.openxmlformats.org/officeDocument/2006/relationships/hyperlink" Target="https://news.google.com/rss/articles/CBMimAFBVV95cUxPZnJMc1hUc25fS3RQMjdnN2xJNk1FRnBQQnhmbjJ5Tk1sYXIxWDJzal9qRWNNUkt4bWkyUFNyMnpEX3ZrTHNXRlg1dEhVN1ROMlRrUDU4NnVnYzFuS1E1MjU2ZVVrUGNzNDh4WFZmWFVEalZsNnJBbm5KQl94WHFtRlhMNS1aZHg0S3BFYzdKY2Y5VnZMTWJsZQ?oc=5" TargetMode="External"/><Relationship Id="rId45" Type="http://schemas.openxmlformats.org/officeDocument/2006/relationships/hyperlink" Target="https://www.harpersbazaar.com/celebrity/latest/a71373217/every-bella-hadid-look-cannes-film-festival-2026-red-carpet-photos/" TargetMode="External"/><Relationship Id="rId46" Type="http://schemas.openxmlformats.org/officeDocument/2006/relationships/hyperlink" Target="https://www.harpersbazaar.com/celebrity/latest/a71349104/bella-hadid-boho-ruffle-top-cannes-film-festival-2026-style-photos/" TargetMode="External"/><Relationship Id="rId47" Type="http://schemas.openxmlformats.org/officeDocument/2006/relationships/hyperlink" Target="https://www.mor-tv.com/article/president-trump-anti-weaponization-fund-border-security-bill/71378116" TargetMode="External"/><Relationship Id="rId48" Type="http://schemas.openxmlformats.org/officeDocument/2006/relationships/hyperlink" Target="https://www.wpbf.com/article/raul-castro-us-rep-press-conference-indictment/71360933" TargetMode="External"/><Relationship Id="rId49" Type="http://schemas.openxmlformats.org/officeDocument/2006/relationships/hyperlink" Target="https://www.wyff4.com/article/south-carolina-georgia-north-carolina-gas-prices-map/70629815" TargetMode="External"/><Relationship Id="rId50" Type="http://schemas.openxmlformats.org/officeDocument/2006/relationships/hyperlink" Target="https://www.esquire.com/news-politics/politics/a71366282/trump-slush-fund-republican-reactions/" TargetMode="External"/><Relationship Id="rId51" Type="http://schemas.openxmlformats.org/officeDocument/2006/relationships/hyperlink" Target="https://www.ksbw.com/article/senate-advances-iran-war-powers-cassidy/71354546" TargetMode="External"/><Relationship Id="rId52" Type="http://schemas.openxmlformats.org/officeDocument/2006/relationships/hyperlink" Target="https://news.google.com/rss/articles/CBMikgFBVV95cUxQZDBPcUdTSFJ0U2dPY2U2SE9zb0ctZ09aSFI3bklHVm5hLThJNzRvR210dzQ1bUs4TTBnaTJTX0ZDSEtlOV9IQ2I3X2VyUm1aMm9XU2RBbmVDWUR1eGx6WEhrbHdQYi03QVd3clNlR0pXVHM1bWZDTFd1dm5TTUxhcjlaQTBpQXloUV85NzFWOW1kQQ?oc=5" TargetMode="External"/><Relationship Id="rId53" Type="http://schemas.openxmlformats.org/officeDocument/2006/relationships/hyperlink" Target="https://www.roadandtrack.com/news/a71374530/surging-gas-prices-americans-paying-an-average-706-dollars-more-a-year/" TargetMode="External"/><Relationship Id="rId54" Type="http://schemas.openxmlformats.org/officeDocument/2006/relationships/hyperlink" Target="https://www.mynbc5.com/article/nbc5-in-depth-entering-the-workforce-with-ai-in-mind/71355322" TargetMode="External"/><Relationship Id="rId55" Type="http://schemas.openxmlformats.org/officeDocument/2006/relationships/hyperlink" Target="https://news.google.com/rss/articles/CBMinAFBVV95cUxOcC1XZld6YXBtN1VNR25ndnpRbXNIekk4bmJEZnFqWHQzTkdaeFduTERKSi1BVGx0blROUFBlOThhaTc4WVJ0S3otLWhqZUV3clRTTWhhOHh4UEpXN0tqNGVmbzVaZ0dDazNYM3UwdjhYaVB4Zm9wMTlHUGIzb2dDVkZrLVUwN1NsRVBucjRwUG52R2FGbmp2UExncjg?oc=5" TargetMode="External"/><Relationship Id="rId56" Type="http://schemas.openxmlformats.org/officeDocument/2006/relationships/hyperlink" Target="https://www.townandcountrymag.com/society/tradition/a71305713/prince-harry-antisemitism-islamophobia-new-statesman-op-ed-2026/" TargetMode="External"/><Relationship Id="rId57" Type="http://schemas.openxmlformats.org/officeDocument/2006/relationships/hyperlink" Target="https://news.google.com/rss/articles/CBMikwFBVV95cUxONzV5SnhORGlEdDc3Q1gxQ25KWHV3VkxOeUszSGZ1YURwS3RsbUtBTk85c05mQ3dwNUUwRmROVW9jT2ZpOGpOUzlUQUY1a2hjZWZ2YXlVaHRyZ3NfWGV1eUhWNHFVVmJGYjlWVndHZC0tc3B1VmIzaUZHUm8yV1hZLVdXNy04S0JMTm5pOFNhVzJpUFU?oc=5" TargetMode="External"/><Relationship Id="rId58" Type="http://schemas.openxmlformats.org/officeDocument/2006/relationships/hyperlink" Target="https://www.townandcountrymag.com/society/politics/a71376868/donald-trump-jr-wedding-bettina-anderson-president-skips/" TargetMode="External"/><Relationship Id="rId59" Type="http://schemas.openxmlformats.org/officeDocument/2006/relationships/hyperlink" Target="https://www.koat.com/article/new-abuse-allegation-at-epsteins-zorro-ranch-revealed-in-congressional-testimony/71380255" TargetMode="External"/><Relationship Id="rId60" Type="http://schemas.openxmlformats.org/officeDocument/2006/relationships/hyperlink" Target="https://www.mor-tv.com/article/kalamazoo-fire-officer-catches-child/71373932" TargetMode="External"/><Relationship Id="rId61" Type="http://schemas.openxmlformats.org/officeDocument/2006/relationships/hyperlink" Target="https://www.wvtm13.com/article/supreme-court-alabama-execution-inmate-intellectual-disability/71377959" TargetMode="External"/><Relationship Id="rId62" Type="http://schemas.openxmlformats.org/officeDocument/2006/relationships/hyperlink" Target="https://www.4029tv.com/article/walmart-q1-sales-2026/71373956" TargetMode="External"/><Relationship Id="rId63" Type="http://schemas.openxmlformats.org/officeDocument/2006/relationships/hyperlink" Target="https://news.google.com/rss/articles/CBMioAFBVV95cUxQWDVmTjNRekhTSDFkVnZ1S1h1MXlwbFFWRl9sNFRzNlF0TlRmaXJSdS1QNTFsUjN0S2VEc0d2dTZkclhtLTRuR2w5V3BkX20xbFZ4MDNYMDNqZ2h2ZGM0VHZidHZHQTI0dktHYS04cnBobjBuQkFJMWI5REZVX0ZQSDRxZFlzWDg3QWRXd3JlMVQ3YUYwaF95QnR6ZTRNcXhS?oc=5" TargetMode="External"/><Relationship Id="rId64" Type="http://schemas.openxmlformats.org/officeDocument/2006/relationships/hyperlink" Target="https://www.mor-tv.com/article/record-274-climbers-mount-everest-single-day/71378210" TargetMode="External"/><Relationship Id="rId65" Type="http://schemas.openxmlformats.org/officeDocument/2006/relationships/hyperlink" Target="https://www.cosmopolitan.com/entertainment/celebs/a71372079/uk-radio-station-announces-king-charles-death/" TargetMode="External"/><Relationship Id="rId66" Type="http://schemas.openxmlformats.org/officeDocument/2006/relationships/hyperlink" Target="https://www.ksbw.com/article/most-powerful-rocket-ever-built-is-now-even-bigger-and-more-powerful-but-will-it-work/71379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