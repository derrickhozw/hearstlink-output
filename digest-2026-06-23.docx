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2026-06-23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32 story clusters with Hearst matches  ·  Generated 2026-06-23 12:31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Clive Davis, Music Industry Titan Who Signed Whitney Houston, Dies at 94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nytimes.com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Clive Davis, music industry starmaker, has died at 94</w:t>
        </w:r>
      </w:hyperlink>
      <w:r>
        <w:rPr>
          <w:b w:val="0"/>
          <w:i w:val="0"/>
          <w:color w:val="666666"/>
          <w:sz w:val="18"/>
        </w:rPr>
        <w:t xml:space="preserve">  —  sfgate.com,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coverage of Clive Davis's passing and his impact on music.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Clive Davis, music industry starmaker, has died at 94</w:t>
        </w:r>
      </w:hyperlink>
      <w:r>
        <w:rPr>
          <w:b w:val="0"/>
          <w:i w:val="0"/>
          <w:color w:val="666666"/>
          <w:sz w:val="18"/>
        </w:rPr>
        <w:t xml:space="preserve">  —  michigansthumb.com,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Tribute to Clive Davis highlighting his influence in the music industry.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Clive Davis helped launch or shape the careers of these music stars, across genres and decades</w:t>
        </w:r>
      </w:hyperlink>
      <w:r>
        <w:rPr>
          <w:b w:val="0"/>
          <w:i w:val="0"/>
          <w:color w:val="666666"/>
          <w:sz w:val="18"/>
        </w:rPr>
        <w:t xml:space="preserve">  —  theintelligencer.com,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Clive Davis's impact on various music careers.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10 songs to memorialize Clive Davis, the larger-than-life music executive</w:t>
        </w:r>
      </w:hyperlink>
      <w:r>
        <w:rPr>
          <w:b w:val="0"/>
          <w:i w:val="0"/>
          <w:color w:val="666666"/>
          <w:sz w:val="18"/>
        </w:rPr>
        <w:t xml:space="preserve">  —  michigansthumb.com,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Memorializes Clive Davis with significant songs from his career.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10 songs to memorialize Clive Davis, the larger-than-life music executive</w:t>
        </w:r>
      </w:hyperlink>
      <w:r>
        <w:rPr>
          <w:b w:val="0"/>
          <w:i w:val="0"/>
          <w:color w:val="666666"/>
          <w:sz w:val="18"/>
        </w:rPr>
        <w:t xml:space="preserve">  —  theintelligencer.com,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Memorializes Clive Davis with significant songs from his career.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I’ve built hundreds of Lego sets. These Prime Day deals are worth building yourself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Some of LEGO's Best-Selling Sets Are Finally on Sale for Prime Day</w:t>
        </w:r>
      </w:hyperlink>
      <w:r>
        <w:rPr>
          <w:b w:val="0"/>
          <w:i w:val="0"/>
          <w:color w:val="666666"/>
          <w:sz w:val="18"/>
        </w:rPr>
        <w:t xml:space="preserve">  —  goodhousekeeping.com,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great LEGO deals available during Prime Day.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LEGO's Most-Wanted Sets Are Already on Sale Ahead of Prime Day</w:t>
        </w:r>
      </w:hyperlink>
      <w:r>
        <w:rPr>
          <w:b w:val="0"/>
          <w:i w:val="0"/>
          <w:color w:val="666666"/>
          <w:sz w:val="18"/>
        </w:rPr>
        <w:t xml:space="preserve">  —  goodhousekeeping.com,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great LEGO deals available during Prime Day.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The Best LEGO Deals Are up to 50% off for Prime Day</w:t>
        </w:r>
      </w:hyperlink>
      <w:r>
        <w:rPr>
          <w:b w:val="0"/>
          <w:i w:val="0"/>
          <w:color w:val="666666"/>
          <w:sz w:val="18"/>
        </w:rPr>
        <w:t xml:space="preserve">  —  countryliving.com,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great LEGO deals available during Prime Day.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The Only Lego Deals Worth Shopping During Prime Day</w:t>
        </w:r>
      </w:hyperlink>
      <w:r>
        <w:rPr>
          <w:b w:val="0"/>
          <w:i w:val="0"/>
          <w:color w:val="666666"/>
          <w:sz w:val="18"/>
        </w:rPr>
        <w:t xml:space="preserve">  —  esquire.com,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great LEGO deals available during Prime Day.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Best Prime Day Deals on Lego Car Kits</w:t>
        </w:r>
      </w:hyperlink>
      <w:r>
        <w:rPr>
          <w:b w:val="0"/>
          <w:i w:val="0"/>
          <w:color w:val="666666"/>
          <w:sz w:val="18"/>
        </w:rPr>
        <w:t xml:space="preserve">  —  roadandtrack.com,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great LEGO deals available during Prime Day.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Looking Back on the U.S.A.’s Many Founders, 250 Years In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AMERICA250: Celebrating the nation's 250th birthday across PA</w:t>
        </w:r>
      </w:hyperlink>
      <w:r>
        <w:rPr>
          <w:b w:val="0"/>
          <w:i w:val="0"/>
          <w:color w:val="666666"/>
          <w:sz w:val="18"/>
        </w:rPr>
        <w:t xml:space="preserve">  —  wgal.com,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Pennsylvania's role in America's founding for the 250th anniversary.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‘It all started 250 years ago': 4 The Record explores how Pittsburgh will celebrate America 250</w:t>
        </w:r>
      </w:hyperlink>
      <w:r>
        <w:rPr>
          <w:b w:val="0"/>
          <w:i w:val="0"/>
          <w:color w:val="666666"/>
          <w:sz w:val="18"/>
        </w:rPr>
        <w:t xml:space="preserve">  —  wtae.com, 6/21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Pittsburgh's celebrations for America's 250th anniversary.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Trump is the frontman for his own party as rival groups vie to shape America’s 250th anniversary</w:t>
        </w:r>
      </w:hyperlink>
      <w:r>
        <w:rPr>
          <w:b w:val="0"/>
          <w:i w:val="0"/>
          <w:color w:val="666666"/>
          <w:sz w:val="18"/>
        </w:rPr>
        <w:t xml:space="preserve">  —  michigansthumb.com,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political dynamics surrounding America's 250th anniversary celebrations.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One Day in America</w:t>
        </w:r>
      </w:hyperlink>
      <w:r>
        <w:rPr>
          <w:b w:val="0"/>
          <w:i w:val="0"/>
          <w:color w:val="666666"/>
          <w:sz w:val="18"/>
        </w:rPr>
        <w:t xml:space="preserve">  —  esquire.com,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Reflects on America's history and evolution over 250 years.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Dusty May is leaving Michigan to take the Dallas Mavericks job. He leaves chaos behind in Ann Arbor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Michigan's Dusty May to become next head coach of the Dallas Mavericks</w:t>
        </w:r>
      </w:hyperlink>
      <w:r>
        <w:rPr>
          <w:b w:val="0"/>
          <w:i w:val="0"/>
          <w:color w:val="666666"/>
          <w:sz w:val="18"/>
        </w:rPr>
        <w:t xml:space="preserve">  —  dallasnews.com,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Dusty May's new coaching position with the Mavericks.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Hiring Dusty May shows Mavericks' willingness to take a big swing with head coaching position</w:t>
        </w:r>
      </w:hyperlink>
      <w:r>
        <w:rPr>
          <w:b w:val="0"/>
          <w:i w:val="0"/>
          <w:color w:val="666666"/>
          <w:sz w:val="18"/>
        </w:rPr>
        <w:t xml:space="preserve">  —  dallasnews.com,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Mavericks' hiring reflects their bold strategy after Dusty May's departure.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Dusty May reportedly finalizing deal to coach Dallas Mavericks</w:t>
        </w:r>
      </w:hyperlink>
      <w:r>
        <w:rPr>
          <w:b w:val="0"/>
          <w:i w:val="0"/>
          <w:color w:val="666666"/>
          <w:sz w:val="18"/>
        </w:rPr>
        <w:t xml:space="preserve">  —  wpbf.com,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Dusty May's move to Mavericks is confirmed, impacting Michigan's coaching situation.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Report: Former Gamecock Mike Boynton named Michigan interim coach following Dusty May’s NBA move</w:t>
        </w:r>
      </w:hyperlink>
      <w:r>
        <w:rPr>
          <w:b w:val="0"/>
          <w:i w:val="0"/>
          <w:color w:val="666666"/>
          <w:sz w:val="18"/>
        </w:rPr>
        <w:t xml:space="preserve">  —  wjcl.com,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Michigan names interim coach following Dusty May's exit for the NBA.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Alan Greenspan, most powerful central banker of modern times, dies at 100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washingtonpost.com, npr.org,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Former Federal Reserve Chairman Alan Greenspan dies at 100</w:t>
        </w:r>
      </w:hyperlink>
      <w:r>
        <w:rPr>
          <w:b w:val="0"/>
          <w:i w:val="0"/>
          <w:color w:val="666666"/>
          <w:sz w:val="18"/>
        </w:rPr>
        <w:t xml:space="preserve">  —  sfgate.com,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Alan Greenspan's death at 100.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Photos of late Fed chair Alan Greenspan through the years</w:t>
        </w:r>
      </w:hyperlink>
      <w:r>
        <w:rPr>
          <w:b w:val="0"/>
          <w:i w:val="0"/>
          <w:color w:val="666666"/>
          <w:sz w:val="18"/>
        </w:rPr>
        <w:t xml:space="preserve">  —  bigrapidsnews.com,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Photos highlight the life of influential Fed chair Alan Greenspan.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Alan Greenspan, Longtime Head of the U.S. Federal Reserve, Dies at 100</w:t>
        </w:r>
      </w:hyperlink>
      <w:r>
        <w:rPr>
          <w:b w:val="0"/>
          <w:i w:val="0"/>
          <w:color w:val="666666"/>
          <w:sz w:val="18"/>
        </w:rPr>
        <w:t xml:space="preserve">  —  townandcountrymag.com,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the life and impact of Alan Greenspan, linking to his recent death.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First Round of U.S.-Iran Talks Ends With High Hopes and Big Challenges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US-Iran peace talks progress despite fragile negotiations</w:t>
        </w:r>
      </w:hyperlink>
      <w:r>
        <w:rPr>
          <w:b w:val="0"/>
          <w:i w:val="0"/>
          <w:color w:val="666666"/>
          <w:sz w:val="18"/>
        </w:rPr>
        <w:t xml:space="preserve">  —  mor-tv.com,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progress and challenges in U.S.-Iran negotiations.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US and Iran wrap second day of talks after rough start</w:t>
        </w:r>
      </w:hyperlink>
      <w:r>
        <w:rPr>
          <w:b w:val="0"/>
          <w:i w:val="0"/>
          <w:color w:val="666666"/>
          <w:sz w:val="18"/>
        </w:rPr>
        <w:t xml:space="preserve">  —  michigansthumb.com,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ongoing U.S.-Iran talks and their challenges.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Vance meets top Iranian officials as US looks to get negotiations back on track</w:t>
        </w:r>
      </w:hyperlink>
      <w:r>
        <w:rPr>
          <w:b w:val="0"/>
          <w:i w:val="0"/>
          <w:color w:val="666666"/>
          <w:sz w:val="18"/>
        </w:rPr>
        <w:t xml:space="preserve">  —  myplainview.com, 6/21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Vance's meetings with Iranian officials amid negotiations.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Two-time MVP Giannis Antetokounmpo getting traded to Heat, AP source says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Report: Two-time MVP Giannis Antetokounmpo traded to Miami Heat</w:t>
        </w:r>
      </w:hyperlink>
      <w:r>
        <w:rPr>
          <w:b w:val="0"/>
          <w:i w:val="0"/>
          <w:color w:val="666666"/>
          <w:sz w:val="18"/>
        </w:rPr>
        <w:t xml:space="preserve">  —  wisn.com,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Giannis Antetokounmpo's trade to the Miami Heat.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Miami Heat land 2-time NBA MVP Giannis Antetokounmpo in blockbuster trade</w:t>
        </w:r>
      </w:hyperlink>
      <w:r>
        <w:rPr>
          <w:b w:val="0"/>
          <w:i w:val="0"/>
          <w:color w:val="666666"/>
          <w:sz w:val="18"/>
        </w:rPr>
        <w:t xml:space="preserve">  —  gulfcoastnewsnow.com,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Miami Heat's acquisition of Giannis Antetokounmpo in a trade.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Report: Miami Heat acquires Giannis Antetokounmpo in trade with Milwaukee Bucks</w:t>
        </w:r>
      </w:hyperlink>
      <w:r>
        <w:rPr>
          <w:b w:val="0"/>
          <w:i w:val="0"/>
          <w:color w:val="666666"/>
          <w:sz w:val="18"/>
        </w:rPr>
        <w:t xml:space="preserve">  —  wpbf.com,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Reports on the trade agreement between Miami Heat and Milwaukee Bucks.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Lionel Messi makes history as the World Cup’s all-time top scorer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Argentina's Lionel Messi needs one more goal to become World Cup's all-time leading scorer</w:t>
        </w:r>
      </w:hyperlink>
      <w:r>
        <w:rPr>
          <w:b w:val="0"/>
          <w:i w:val="0"/>
          <w:color w:val="666666"/>
          <w:sz w:val="18"/>
        </w:rPr>
        <w:t xml:space="preserve">  —  houstonchronicle.com,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Messi's pursuit of becoming all-time leading scorer.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Here's what Lionel Messi said after his historic World Cup showing in North Texas</w:t>
        </w:r>
      </w:hyperlink>
      <w:r>
        <w:rPr>
          <w:b w:val="0"/>
          <w:i w:val="0"/>
          <w:color w:val="666666"/>
          <w:sz w:val="18"/>
        </w:rPr>
        <w:t xml:space="preserve">  —  dallasnews.com,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Messi's comments after his historic World Cup performance.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Inside Soccer Star Lionel Messi’s $300 Million Global Real Estate Empire</w:t>
        </w:r>
      </w:hyperlink>
      <w:r>
        <w:rPr>
          <w:b w:val="0"/>
          <w:i w:val="0"/>
          <w:color w:val="666666"/>
          <w:sz w:val="18"/>
        </w:rPr>
        <w:t xml:space="preserve">  —  elledecor.com,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Messi's success beyond soccer through his real estate investments.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scale of Trump’s political blunder in Iran is coming into focus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Trump threatens to charge US tolls in Strait of Hormuz if final Iran deal not reached in 60 days</w:t>
        </w:r>
      </w:hyperlink>
      <w:r>
        <w:rPr>
          <w:b w:val="0"/>
          <w:i w:val="0"/>
          <w:color w:val="666666"/>
          <w:sz w:val="18"/>
        </w:rPr>
        <w:t xml:space="preserve">  —  theintelligencer.com, 6/20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threats impact US-Iran negotiations, highlighting his political blunder.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Vance meets top Iranian officials as US looks to get negotiations back on track</w:t>
        </w:r>
      </w:hyperlink>
      <w:r>
        <w:rPr>
          <w:b w:val="0"/>
          <w:i w:val="0"/>
          <w:color w:val="666666"/>
          <w:sz w:val="18"/>
        </w:rPr>
        <w:t xml:space="preserve">  —  myplainview.com, 6/21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Vance's meetings with Iranian officials relate to US negotiation efforts.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Europe Is Sweltering in an Extreme Heat Wave. Here’s What to Know.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France restricts public drinking and outdoor sports as heat wave bakes parts of Europe</w:t>
        </w:r>
      </w:hyperlink>
      <w:r>
        <w:rPr>
          <w:b w:val="0"/>
          <w:i w:val="0"/>
          <w:color w:val="666666"/>
          <w:sz w:val="18"/>
        </w:rPr>
        <w:t xml:space="preserve">  —  thehour.com, 6/21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France's measures highlight the impact of the ongoing heat wave in Europe.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Mexico, Italy and others see up to two more months of heat stress than in the 1970s, study says</w:t>
        </w:r>
      </w:hyperlink>
      <w:r>
        <w:rPr>
          <w:b w:val="0"/>
          <w:i w:val="0"/>
          <w:color w:val="666666"/>
          <w:sz w:val="18"/>
        </w:rPr>
        <w:t xml:space="preserve">  —  theintelligencer.com,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Study shows increased heat stress in Europe, relevant to current conditions.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New York Primary Elections: What to Know and How to Vote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Primary Day arrives for NY-21 as four candidates seek spot on November ballot</w:t>
        </w:r>
      </w:hyperlink>
      <w:r>
        <w:rPr>
          <w:b w:val="0"/>
          <w:i w:val="0"/>
          <w:color w:val="666666"/>
          <w:sz w:val="18"/>
        </w:rPr>
        <w:t xml:space="preserve">  —  mynbc5.com,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candidates and polling details for New York's primary elections.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AP Decision Notes: What to expect in New York’s state primary</w:t>
        </w:r>
      </w:hyperlink>
      <w:r>
        <w:rPr>
          <w:b w:val="0"/>
          <w:i w:val="0"/>
          <w:color w:val="666666"/>
          <w:sz w:val="18"/>
        </w:rPr>
        <w:t xml:space="preserve">  —  myplainview.com,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Provides insights on what to expect in New York's state primary.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on the Shabby Condition of the Reflecting Pool: Not My Fault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Trump tries to blame Reflecting Pool woes on vandalism, without offering substantiation</w:t>
        </w:r>
      </w:hyperlink>
      <w:r>
        <w:rPr>
          <w:b w:val="0"/>
          <w:i w:val="0"/>
          <w:color w:val="666666"/>
          <w:sz w:val="18"/>
        </w:rPr>
        <w:t xml:space="preserve">  —  myjournalcourier.com, 6/21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addresses Trump's claims about the Reflecting Pool's condition.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Was the Reflecting Pool vandalized? Here's what we know so far</w:t>
        </w:r>
      </w:hyperlink>
      <w:r>
        <w:rPr>
          <w:b w:val="0"/>
          <w:i w:val="0"/>
          <w:color w:val="666666"/>
          <w:sz w:val="18"/>
        </w:rPr>
        <w:t xml:space="preserve">  —  wdsu.com,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allegations of vandalism related to the Reflecting Pool.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UK prime minister announces resignation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The Latest: UK Prime Minister Keir Starmer quits and will stay on until successor is chosen</w:t>
        </w:r>
      </w:hyperlink>
      <w:r>
        <w:rPr>
          <w:b w:val="0"/>
          <w:i w:val="0"/>
          <w:color w:val="666666"/>
          <w:sz w:val="18"/>
        </w:rPr>
        <w:t xml:space="preserve">  —  theintelligencer.com,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the UK Prime Minister's resignation announcement.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7">
        <w:r>
          <w:rPr>
            <w:color w:val="C41230"/>
            <w:u w:val="single"/>
          </w:rPr>
          <w:t xml:space="preserve">UK Prime Minister Keir Starmer Just Shared His Resignation with King Charles</w:t>
        </w:r>
      </w:hyperlink>
      <w:r>
        <w:rPr>
          <w:b w:val="0"/>
          <w:i w:val="0"/>
          <w:color w:val="666666"/>
          <w:sz w:val="18"/>
        </w:rPr>
        <w:t xml:space="preserve">  —  townandcountrymag.com,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the UK Prime Minister's resignation announcement.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Elected on a promise of better times, Keir Starmer failed to deliver the change Britain wants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8">
        <w:r>
          <w:rPr>
            <w:color w:val="C41230"/>
            <w:u w:val="single"/>
          </w:rPr>
          <w:t xml:space="preserve">Keir Starmer went from election landslide to downfall after his supporters deserted him</w:t>
        </w:r>
      </w:hyperlink>
      <w:r>
        <w:rPr>
          <w:b w:val="0"/>
          <w:i w:val="0"/>
          <w:color w:val="666666"/>
          <w:sz w:val="18"/>
        </w:rPr>
        <w:t xml:space="preserve">  —  ourmidland.com,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Starmer's decline after initial electoral success.</w:t>
      </w:r>
    </w:p>
    <w:p>
      <w:pPr>
        <w:pStyle w:val="ListNumber"/>
        <w:spacing w:before="40" w:after="20"/>
        <w:ind w:left="360"/>
      </w:pPr>
      <w:hyperlink r:id="rId49">
        <w:r>
          <w:rPr>
            <w:color w:val="C41230"/>
            <w:u w:val="single"/>
          </w:rPr>
          <w:t xml:space="preserve">Keir Starmer went from election landslide to downfall after his supporters deserted him</w:t>
        </w:r>
      </w:hyperlink>
      <w:r>
        <w:rPr>
          <w:b w:val="0"/>
          <w:i w:val="0"/>
          <w:color w:val="666666"/>
          <w:sz w:val="18"/>
        </w:rPr>
        <w:t xml:space="preserve">  —  theintelligencer.com,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Analyzes Starmer's loss of support following his election victory.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Attorney for man arrested at reflecting pool: Trump admin engaging in 'meritless prosecution'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Was the Reflecting Pool vandalized? Here's what we know so far</w:t>
        </w:r>
      </w:hyperlink>
      <w:r>
        <w:rPr>
          <w:b w:val="0"/>
          <w:i w:val="0"/>
          <w:color w:val="666666"/>
          <w:sz w:val="18"/>
        </w:rPr>
        <w:t xml:space="preserve">  —  wdsu.com,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vandalism claims related to the Reflecting Pool incident.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Trump tries to blame Reflecting Pool woes on vandalism, without offering substantiation</w:t>
        </w:r>
      </w:hyperlink>
      <w:r>
        <w:rPr>
          <w:b w:val="0"/>
          <w:i w:val="0"/>
          <w:color w:val="666666"/>
          <w:sz w:val="18"/>
        </w:rPr>
        <w:t xml:space="preserve">  —  myjournalcourier.com, 6/21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unsubstantiated claims about Reflecting Pool vandalism are relevant.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Embattled Superintendent of Los Angeles School District Resigns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50">
        <w:r>
          <w:rPr>
            <w:color w:val="C41230"/>
            <w:u w:val="single"/>
          </w:rPr>
          <w:t xml:space="preserve">Los Angeles schools superintendent resigns after FBI search and months on paid leave</w:t>
        </w:r>
      </w:hyperlink>
      <w:r>
        <w:rPr>
          <w:b w:val="0"/>
          <w:i w:val="0"/>
          <w:color w:val="666666"/>
          <w:sz w:val="18"/>
        </w:rPr>
        <w:t xml:space="preserve">  —  kcra.com,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resignation of the LA superintendent.</w:t>
      </w:r>
    </w:p>
    <w:p>
      <w:pPr>
        <w:pStyle w:val="ListNumber"/>
        <w:spacing w:before="40" w:after="20"/>
        <w:ind w:left="360"/>
      </w:pPr>
      <w:hyperlink r:id="rId51">
        <w:r>
          <w:rPr>
            <w:color w:val="C41230"/>
            <w:u w:val="single"/>
          </w:rPr>
          <w:t xml:space="preserve">Los Angeles schools superintendent resigns after FBI search and months on paid leave</w:t>
        </w:r>
      </w:hyperlink>
      <w:r>
        <w:rPr>
          <w:b w:val="0"/>
          <w:i w:val="0"/>
          <w:color w:val="666666"/>
          <w:sz w:val="18"/>
        </w:rPr>
        <w:t xml:space="preserve">  —  ourmidland.com,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the same resignation event from a different local perspective.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UK PM Keir Starmer resigns. And, US and Iran agree to roadmap for final deal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The Latest: UK Prime Minister Keir Starmer quits and will stay on until successor is chosen</w:t>
        </w:r>
      </w:hyperlink>
      <w:r>
        <w:rPr>
          <w:b w:val="0"/>
          <w:i w:val="0"/>
          <w:color w:val="666666"/>
          <w:sz w:val="18"/>
        </w:rPr>
        <w:t xml:space="preserve">  —  theintelligencer.com,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Keir Starmer's resignation as UK PM.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7">
        <w:r>
          <w:rPr>
            <w:color w:val="C41230"/>
            <w:u w:val="single"/>
          </w:rPr>
          <w:t xml:space="preserve">UK Prime Minister Keir Starmer Just Shared His Resignation with King Charles</w:t>
        </w:r>
      </w:hyperlink>
      <w:r>
        <w:rPr>
          <w:b w:val="0"/>
          <w:i w:val="0"/>
          <w:color w:val="666666"/>
          <w:sz w:val="18"/>
        </w:rPr>
        <w:t xml:space="preserve">  —  townandcountrymag.com,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Keir Starmer's resignation in the UK.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Who Is Andy Burnham, the Man Who Could Be Britain’s Next Prime Minister?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The Latest: UK Prime Minister Keir Starmer quits and will stay on until successor is chosen</w:t>
        </w:r>
      </w:hyperlink>
      <w:r>
        <w:rPr>
          <w:b w:val="0"/>
          <w:i w:val="0"/>
          <w:color w:val="666666"/>
          <w:sz w:val="18"/>
        </w:rPr>
        <w:t xml:space="preserve">  —  theintelligencer.com,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Keir Starmer's resignation opens the door for potential successors like Burnham.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Ten Years After Brexit, the Dismal Verdict Is In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2">
        <w:r>
          <w:rPr>
            <w:color w:val="C41230"/>
            <w:u w:val="single"/>
          </w:rPr>
          <w:t xml:space="preserve">Britain's economic woes fuel discontent with Brexit a decade after historic vote to leave EU</w:t>
        </w:r>
      </w:hyperlink>
      <w:r>
        <w:rPr>
          <w:b w:val="0"/>
          <w:i w:val="0"/>
          <w:color w:val="666666"/>
          <w:sz w:val="18"/>
        </w:rPr>
        <w:t xml:space="preserve">  —  theintelligencer.com,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Britain's economic issues post-Brexit, aligning with national sentiment.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Wondered why there are so many pink cleats at the World Cup? You’re not alone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3">
        <w:r>
          <w:rPr>
            <w:color w:val="C41230"/>
            <w:u w:val="single"/>
          </w:rPr>
          <w:t xml:space="preserve">Pink boots are everywhere at the World Cup as the color becomes a soccer star</w:t>
        </w:r>
      </w:hyperlink>
      <w:r>
        <w:rPr>
          <w:b w:val="0"/>
          <w:i w:val="0"/>
          <w:color w:val="666666"/>
          <w:sz w:val="18"/>
        </w:rPr>
        <w:t xml:space="preserve">  —  ourmidland.com, 6/20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prevalence of pink boots at the World Cup.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Judge says Trump DOJ subpoenas of Tim Walz and other Democrats are unconstitutional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4">
        <w:r>
          <w:rPr>
            <w:color w:val="C41230"/>
            <w:u w:val="single"/>
          </w:rPr>
          <w:t xml:space="preserve">Judge blocks use of federal database to check citizenship, saying it could wrongly purge voters</w:t>
        </w:r>
      </w:hyperlink>
      <w:r>
        <w:rPr>
          <w:b w:val="0"/>
          <w:i w:val="0"/>
          <w:color w:val="666666"/>
          <w:sz w:val="18"/>
        </w:rPr>
        <w:t xml:space="preserve">  —  mor-tv.com,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Both involve judicial rulings impacting political processes and voter rights.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China hits back at U.S. sanctions restricting its exports to American defense firms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55">
        <w:r>
          <w:rPr>
            <w:color w:val="C41230"/>
            <w:u w:val="single"/>
          </w:rPr>
          <w:t xml:space="preserve">China hits back at US sanctions on tech giants, restricting its exports to American defense firms</w:t>
        </w:r>
      </w:hyperlink>
      <w:r>
        <w:rPr>
          <w:b w:val="0"/>
          <w:i w:val="0"/>
          <w:color w:val="666666"/>
          <w:sz w:val="18"/>
        </w:rPr>
        <w:t xml:space="preserve">  —  michigansthumb.com,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addresses China's response to U.S. sanctions on defense exports.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In Utah House Race, Progressives Assail Democrat Who Backed Abortion Restrictions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6">
        <w:r>
          <w:rPr>
            <w:color w:val="C41230"/>
            <w:u w:val="single"/>
          </w:rPr>
          <w:t xml:space="preserve">AP Decision Notes: What to expect in Utah’s state primary</w:t>
        </w:r>
      </w:hyperlink>
      <w:r>
        <w:rPr>
          <w:b w:val="0"/>
          <w:i w:val="0"/>
          <w:color w:val="666666"/>
          <w:sz w:val="18"/>
        </w:rPr>
        <w:t xml:space="preserve">  —  ourmidland.com, 6/22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For Schlossberg, Quirky Charm and a Claim to Camelot May Not Be Enough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7">
        <w:r>
          <w:rPr>
            <w:color w:val="C41230"/>
            <w:u w:val="single"/>
          </w:rPr>
          <w:t xml:space="preserve">Caroline Kennedy Makes Rare Statement in Support of Her Son, Jack Schlossberg’s Campaign</w:t>
        </w:r>
      </w:hyperlink>
      <w:r>
        <w:rPr>
          <w:b w:val="0"/>
          <w:i w:val="0"/>
          <w:color w:val="666666"/>
          <w:sz w:val="18"/>
        </w:rPr>
        <w:t xml:space="preserve">  —  townandcountrymag.com,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Caroline Kennedy's support highlights family legacy in Schlossberg's campaign.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Iran Makes Moves to Assert Control Over the Strait of Hormuz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8">
        <w:r>
          <w:rPr>
            <w:color w:val="C41230"/>
            <w:u w:val="single"/>
          </w:rPr>
          <w:t xml:space="preserve">The Strait of Hormuz's future is unsettled even as more ships venture through</w:t>
        </w:r>
      </w:hyperlink>
      <w:r>
        <w:rPr>
          <w:b w:val="0"/>
          <w:i w:val="0"/>
          <w:color w:val="666666"/>
          <w:sz w:val="18"/>
        </w:rPr>
        <w:t xml:space="preserve">  —  sfgate.com,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uncertain future of the Strait of Hormuz amid geopolitical tensions.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150,000 square feet of barnacles and sea gunk: The latest problem in the Strait of Hormuz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8">
        <w:r>
          <w:rPr>
            <w:color w:val="C41230"/>
            <w:u w:val="single"/>
          </w:rPr>
          <w:t xml:space="preserve">The Strait of Hormuz's future is unsettled even as more ships venture through</w:t>
        </w:r>
      </w:hyperlink>
      <w:r>
        <w:rPr>
          <w:b w:val="0"/>
          <w:i w:val="0"/>
          <w:color w:val="666666"/>
          <w:sz w:val="18"/>
        </w:rPr>
        <w:t xml:space="preserve">  —  sfgate.com,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future of shipping in the Strait of Hormuz.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 deadly collapse at a Florida condo happened slowly over several weeks, probe finds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9">
        <w:r>
          <w:rPr>
            <w:color w:val="C41230"/>
            <w:u w:val="single"/>
          </w:rPr>
          <w:t xml:space="preserve">Investigation identifies structural failures behind Surfside condo collapse</w:t>
        </w:r>
      </w:hyperlink>
      <w:r>
        <w:rPr>
          <w:b w:val="0"/>
          <w:i w:val="0"/>
          <w:color w:val="666666"/>
          <w:sz w:val="18"/>
        </w:rPr>
        <w:t xml:space="preserve">  —  wpbf.com,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Investigates structural failures linked to the Florida condo collapse.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Justice Department charges two more in alleged plot to attack White House UFC event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0">
        <w:r>
          <w:rPr>
            <w:color w:val="C41230"/>
            <w:u w:val="single"/>
          </w:rPr>
          <w:t xml:space="preserve">Authorities arrest 2 more suspects in planned attack on Trump's UFC show</w:t>
        </w:r>
      </w:hyperlink>
      <w:r>
        <w:rPr>
          <w:b w:val="0"/>
          <w:i w:val="0"/>
          <w:color w:val="666666"/>
          <w:sz w:val="18"/>
        </w:rPr>
        <w:t xml:space="preserve">  —  theintelligencer.com,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coverage of suspects arrested in UFC event attack plot.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Officer among 2 killed in a Montreal shooting that sources say appeared to target police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1">
        <w:r>
          <w:rPr>
            <w:color w:val="C41230"/>
            <w:u w:val="single"/>
          </w:rPr>
          <w:t xml:space="preserve">Gunman kills a Montreal officer at a Hilton hotel before being shot dead, police say</w:t>
        </w:r>
      </w:hyperlink>
      <w:r>
        <w:rPr>
          <w:b w:val="0"/>
          <w:i w:val="0"/>
          <w:color w:val="666666"/>
          <w:sz w:val="18"/>
        </w:rPr>
        <w:t xml:space="preserve">  —  myplainview.com,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Montreal shooting targeting police officers.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Judge in Charlie Kirk killing to rule on contempt, with death penalty eligibility possibly in balance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62">
        <w:r>
          <w:rPr>
            <w:color w:val="C41230"/>
            <w:u w:val="single"/>
          </w:rPr>
          <w:t xml:space="preserve">Judge in Charlie Kirk killing case to decide if prosecutors could be punished for comments in media</w:t>
        </w:r>
      </w:hyperlink>
      <w:r>
        <w:rPr>
          <w:b w:val="0"/>
          <w:i w:val="0"/>
          <w:color w:val="666666"/>
          <w:sz w:val="18"/>
        </w:rPr>
        <w:t xml:space="preserve">  —  theintelligencer.com,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the Charlie Kirk killing case and judicial decisions.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Exclusive: Trump administration uses homeland security funds to force states into election changes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3">
        <w:r>
          <w:rPr>
            <w:color w:val="C41230"/>
            <w:u w:val="single"/>
          </w:rPr>
          <w:t xml:space="preserve">Georgia, South Carolina and more could face funding cuts under Trump election overhaul plan</w:t>
        </w:r>
      </w:hyperlink>
      <w:r>
        <w:rPr>
          <w:b w:val="0"/>
          <w:i w:val="0"/>
          <w:color w:val="666666"/>
          <w:sz w:val="18"/>
        </w:rPr>
        <w:t xml:space="preserve">  —  wjcl.com,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funding cuts tied to Trump's election changes in multiple states.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8 things to know about the gut microbiome and keeping yours healthy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64">
        <w:r>
          <w:rPr>
            <w:color w:val="C41230"/>
            <w:u w:val="single"/>
          </w:rPr>
          <w:t xml:space="preserve">How to Improve Gut Health: 12 Science-Backed Tips to Support Your Gut Flora Naturally</w:t>
        </w:r>
      </w:hyperlink>
      <w:r>
        <w:rPr>
          <w:b w:val="0"/>
          <w:i w:val="0"/>
          <w:color w:val="666666"/>
          <w:sz w:val="18"/>
        </w:rPr>
        <w:t xml:space="preserve">  —  womenshealthmag.com,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Offers tips for improving gut health and supporting gut flora.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60" w:after="40"/>
      </w:pPr>
      <w:r>
        <w:rPr>
          <w:b/>
          <w:i w:val="0"/>
          <w:color w:val="B8860B"/>
          <w:sz w:val="18"/>
        </w:rPr>
        <w:t>DISTINCTIVE HEARST JOURNALISM</w:t>
      </w:r>
    </w:p>
    <w:p>
      <w:pPr>
        <w:spacing w:before="0" w:after="120"/>
      </w:pPr>
      <w:r>
        <w:rPr>
          <w:b/>
          <w:i w:val="0"/>
          <w:color w:val="B8860B"/>
          <w:sz w:val="32"/>
        </w:rPr>
        <w:t>Distinctive Hearst Journalism</w:t>
      </w:r>
    </w:p>
    <w:p>
      <w:pPr>
        <w:spacing w:before="0" w:after="160"/>
      </w:pPr>
      <w:r>
        <w:rPr>
          <w:b w:val="0"/>
          <w:i/>
          <w:color w:val="666666"/>
          <w:sz w:val="18"/>
        </w:rPr>
        <w:t>Original and enterprise reporting from Hearst newsrooms — investigations, exclusives, and in-depth features.</w:t>
      </w:r>
    </w:p>
    <w:p>
      <w:pPr>
        <w:pStyle w:val="ListNumber"/>
        <w:spacing w:before="40" w:after="20"/>
        <w:ind w:left="360"/>
      </w:pPr>
      <w:hyperlink r:id="rId65">
        <w:r>
          <w:rPr>
            <w:color w:val="C41230"/>
            <w:u w:val="single"/>
          </w:rPr>
          <w:t xml:space="preserve">EXCLUSIVE: Former Margaret employees claim they were fired for racial bias, mayor denies claims</w:t>
        </w:r>
      </w:hyperlink>
      <w:r>
        <w:rPr>
          <w:b w:val="0"/>
          <w:i w:val="0"/>
          <w:color w:val="666666"/>
          <w:sz w:val="18"/>
        </w:rPr>
        <w:t xml:space="preserve">  —  wvtm13.com, 6/23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Exclusive investigation into alleged racial bias and wrongful termination claims.</w:t>
      </w:r>
    </w:p>
    <w:p>
      <w:pPr>
        <w:pStyle w:val="ListNumber"/>
        <w:spacing w:before="40" w:after="20"/>
        <w:ind w:left="360"/>
      </w:pPr>
      <w:hyperlink r:id="rId66">
        <w:r>
          <w:rPr>
            <w:color w:val="C41230"/>
            <w:u w:val="single"/>
          </w:rPr>
          <w:t xml:space="preserve">Inside the S.F. tower where biotech hackers and AI founders are trying to build our future</w:t>
        </w:r>
      </w:hyperlink>
      <w:r>
        <w:rPr>
          <w:b w:val="0"/>
          <w:i w:val="0"/>
          <w:color w:val="666666"/>
          <w:sz w:val="18"/>
        </w:rPr>
        <w:t xml:space="preserve">  —  sfchronicle.com, 6/21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In-depth feature on biotech and AI innovation in a San Francisco tower.</w:t>
      </w:r>
    </w:p>
    <w:p>
      <w:pPr>
        <w:pStyle w:val="ListNumber"/>
        <w:spacing w:before="40" w:after="20"/>
        <w:ind w:left="360"/>
      </w:pPr>
      <w:hyperlink r:id="rId67">
        <w:r>
          <w:rPr>
            <w:color w:val="C41230"/>
            <w:u w:val="single"/>
          </w:rPr>
          <w:t xml:space="preserve">Inside UConn’s family culture: The parents, sons and bonds behind the men's basketball program</w:t>
        </w:r>
      </w:hyperlink>
      <w:r>
        <w:rPr>
          <w:b w:val="0"/>
          <w:i w:val="0"/>
          <w:color w:val="666666"/>
          <w:sz w:val="18"/>
        </w:rPr>
        <w:t xml:space="preserve">  —  middletownpress.com, 6/21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Deep dive into the familial bonds within UConn's men's basketball program.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Mexico, Italy and others see up to two more months of heat stress than in the 1970s, study says</w:t>
        </w:r>
      </w:hyperlink>
      <w:r>
        <w:rPr>
          <w:b w:val="0"/>
          <w:i w:val="0"/>
          <w:color w:val="666666"/>
          <w:sz w:val="18"/>
        </w:rPr>
        <w:t xml:space="preserve">  —  theintelligencer.com, 6/22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Original data reporting on increasing heat stress in various countries.</w:t>
      </w:r>
    </w:p>
    <w:p>
      <w:pPr>
        <w:pStyle w:val="ListNumber"/>
        <w:spacing w:before="40" w:after="20"/>
        <w:ind w:left="360"/>
      </w:pPr>
      <w:hyperlink r:id="rId68">
        <w:r>
          <w:rPr>
            <w:color w:val="C41230"/>
            <w:u w:val="single"/>
          </w:rPr>
          <w:t xml:space="preserve">How a Knickerbocker News editorial helped make SPAC happen</w:t>
        </w:r>
      </w:hyperlink>
      <w:r>
        <w:rPr>
          <w:b w:val="0"/>
          <w:i w:val="0"/>
          <w:color w:val="666666"/>
          <w:sz w:val="18"/>
        </w:rPr>
        <w:t xml:space="preserve">  —  timesunion.com, 6/20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Explanatory piece on editorial influence in the SPAC phenomenon.</w:t>
      </w:r>
    </w:p>
    <w:p>
      <w:pPr>
        <w:pStyle w:val="ListNumber"/>
        <w:spacing w:before="40" w:after="20"/>
        <w:ind w:left="360"/>
      </w:pPr>
      <w:hyperlink r:id="rId69">
        <w:r>
          <w:rPr>
            <w:color w:val="C41230"/>
            <w:u w:val="single"/>
          </w:rPr>
          <w:t xml:space="preserve">New Berlin votes to move forward with addiction recovery facility after months of debate</w:t>
        </w:r>
      </w:hyperlink>
      <w:r>
        <w:rPr>
          <w:b w:val="0"/>
          <w:i w:val="0"/>
          <w:color w:val="666666"/>
          <w:sz w:val="18"/>
        </w:rPr>
        <w:t xml:space="preserve">  —  wisn.com, 6/23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Accountability reporting on community decisions regarding addiction recovery facilities.</w:t>
      </w:r>
    </w:p>
    <w:p>
      <w:pPr>
        <w:pStyle w:val="ListNumber"/>
        <w:spacing w:before="40" w:after="20"/>
        <w:ind w:left="360"/>
      </w:pPr>
      <w:hyperlink r:id="rId70">
        <w:r>
          <w:rPr>
            <w:color w:val="C41230"/>
            <w:u w:val="single"/>
          </w:rPr>
          <w:t xml:space="preserve">Get the Facts: What is the total duration of demolition work on Parkway East for 376 Bridge Closure?</w:t>
        </w:r>
      </w:hyperlink>
      <w:r>
        <w:rPr>
          <w:b w:val="0"/>
          <w:i w:val="0"/>
          <w:color w:val="666666"/>
          <w:sz w:val="18"/>
        </w:rPr>
        <w:t xml:space="preserve">  —  wtae.com, 6/22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Explanatory piece on the timeline of a significant infrastructure project.</w:t>
      </w:r>
    </w:p>
    <w:p>
      <w:pPr>
        <w:pStyle w:val="ListNumber"/>
        <w:spacing w:before="40" w:after="20"/>
        <w:ind w:left="360"/>
      </w:pPr>
      <w:hyperlink r:id="rId71">
        <w:r>
          <w:rPr>
            <w:color w:val="C41230"/>
            <w:u w:val="single"/>
          </w:rPr>
          <w:t xml:space="preserve">An inside look at the record-breaking moment Lionel Messi could have at Dallas Stadium</w:t>
        </w:r>
      </w:hyperlink>
      <w:r>
        <w:rPr>
          <w:b w:val="0"/>
          <w:i w:val="0"/>
          <w:color w:val="666666"/>
          <w:sz w:val="18"/>
        </w:rPr>
        <w:t xml:space="preserve">  —  dallasnews.com, 6/21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Feature on the cultural impact of Lionel Messi's performance in Dallas.</w:t>
      </w:r>
    </w:p>
    <w:p>
      <w:pPr>
        <w:pStyle w:val="ListNumber"/>
        <w:spacing w:before="40" w:after="20"/>
        <w:ind w:left="360"/>
      </w:pPr>
      <w:hyperlink r:id="rId72">
        <w:r>
          <w:rPr>
            <w:color w:val="C41230"/>
            <w:u w:val="single"/>
          </w:rPr>
          <w:t xml:space="preserve">Utah marks a year of battling measles, with no clear end in sight</w:t>
        </w:r>
      </w:hyperlink>
      <w:r>
        <w:rPr>
          <w:b w:val="0"/>
          <w:i w:val="0"/>
          <w:color w:val="666666"/>
          <w:sz w:val="18"/>
        </w:rPr>
        <w:t xml:space="preserve">  —  thehour.com, 6/20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Investigative reporting on the ongoing measles battle in Utah.</w:t>
      </w:r>
    </w:p>
    <w:p>
      <w:pPr>
        <w:pStyle w:val="ListNumber"/>
        <w:spacing w:before="40" w:after="20"/>
        <w:ind w:left="360"/>
      </w:pPr>
      <w:hyperlink r:id="rId73">
        <w:r>
          <w:rPr>
            <w:color w:val="C41230"/>
            <w:u w:val="single"/>
          </w:rPr>
          <w:t xml:space="preserve">The Other Route 66 exhibit honors 100 years of the Mother Road</w:t>
        </w:r>
      </w:hyperlink>
      <w:r>
        <w:rPr>
          <w:b w:val="0"/>
          <w:i w:val="0"/>
          <w:color w:val="666666"/>
          <w:sz w:val="18"/>
        </w:rPr>
        <w:t xml:space="preserve">  —  koat.com, 6/22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Feature on the historical significance of Route 66 and its cultural impact.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pgFBVV95cUxQb0tKcmt0WjkybzAwdnZpMmd5a0tXSV9feEhkTWY4M2NpVXJIOFhDZVdNTGNUM0RFOFhIQmpyVjRwZXBzc181bEtudkdMLXJVY21NOEFVaU5hWWhkdlAxSXNZcWVlOEl4eVNJXzhqckc2bEFuX0x3MnpkdzBxYUp3akkyeUhIRGcxQVpoNkdOV1A2amlpblpUNl9xaE5vQ3Z6Y1M4elF3?oc=5" TargetMode="External"/><Relationship Id="rId10" Type="http://schemas.openxmlformats.org/officeDocument/2006/relationships/hyperlink" Target="https://news.google.com/rss/articles/CBMisAFBVV95cUxPUkhrV2RmbklCV1ItVC1ycHh6SXUwWXVKSU91aDhSMDR5cWxDVU5mWEhrb1NpOG15T3JRd0EzVHZiYmlzWkZrZjJ5YkxVR2FwLV9XNW81TnRMTlpqU3hrRHM5c1h0LTNkZ0JWVTBpaEt2bUpkMTNWOUl4WVc2VGdpSWpYWWtTY2hFQ1FyUE0wR2tjMzJ0OVBuTEdhZlFUYzNGaU5lSUsxZWwtVXg4RnpRYg?oc=5" TargetMode="External"/><Relationship Id="rId11" Type="http://schemas.openxmlformats.org/officeDocument/2006/relationships/hyperlink" Target="https://news.google.com/rss/articles/CBMiuAFBVV95cUxPTkNPc3d3R1ZkY0dldE5QdUo4NlAxWGhpVXlXTXo5LU9EQkVJN0JlLVhxd1NPLXRWNUV6Mm1HNzI2MmVqTU9JRFNZeUV2M3lsVjA1UGRDbmF3QUpYOEJINXVVdk5kQ0wxNnFxTkxKMDZOR0ZpQmJXZzBrdlFKTFBHeGFhTTluWEw1TUxxeXhFZmFKM1NhOXJLTksyalNZUnR5WUxHcW5xTkk5TEFZZWI5UUdRM1luLUJG?oc=5" TargetMode="External"/><Relationship Id="rId12" Type="http://schemas.openxmlformats.org/officeDocument/2006/relationships/hyperlink" Target="https://news.google.com/rss/articles/CBMiqAFBVV95cUxPY0NRaXFKdkhlcDBJR0FSSnFkVnpfQUpuRzl5eGJjbC1odzFYQnp5ZFh6b3h3Nl92UjdINUJ3OU9xT0VrQV9CNVY4ZmxFQjBvN1FtSTBxMzdCVFhrRGI5V1M2dkhScUx0OUtJMmVKY3hCTFlrallGM1FQUUp1RVJaQ3lPSk0wSW45eE96c1JoLXc2VXl5WDhPbXNySUhEM3ZhbTFRRG5MdFk?oc=5" TargetMode="External"/><Relationship Id="rId13" Type="http://schemas.openxmlformats.org/officeDocument/2006/relationships/hyperlink" Target="https://news.google.com/rss/articles/CBMiqwFBVV95cUxORVp5ejZTOWRTcWNvRzcycWc2eXBwUlVsS0xwYldzemtvNW1wYjBnT3NxV3pFMjVuckFyWFBMalQ2RkVENG5IVGQyeENFVUx6VVQ2c1VVc3daTHpmZDNNRXBnSTZRdjdFTGFtaEZlNm4xWGYtUHFSSkJtQ2l4Z0ZGeVJnRklOUjd4QU8zVHlMWnU5YlYwUlR5cUR3QlplLUMzSGdJRDhaU1RZaGM?oc=5" TargetMode="External"/><Relationship Id="rId14" Type="http://schemas.openxmlformats.org/officeDocument/2006/relationships/hyperlink" Target="https://www.goodhousekeeping.com/childrens-products/toy-reviews/a71674575/prime-day-lego-sales-2026/" TargetMode="External"/><Relationship Id="rId15" Type="http://schemas.openxmlformats.org/officeDocument/2006/relationships/hyperlink" Target="https://www.goodhousekeeping.com/childrens-products/toy-reviews/a71664392/lego-prime-day-sales-2026/" TargetMode="External"/><Relationship Id="rId16" Type="http://schemas.openxmlformats.org/officeDocument/2006/relationships/hyperlink" Target="https://www.countryliving.com/shopping/deals-sales/a71675844/amazon-prime-day-lego-deals-2026/" TargetMode="External"/><Relationship Id="rId17" Type="http://schemas.openxmlformats.org/officeDocument/2006/relationships/hyperlink" Target="https://www.esquire.com/lifestyle/a71547871/prime-day-lego-deals-2026/" TargetMode="External"/><Relationship Id="rId18" Type="http://schemas.openxmlformats.org/officeDocument/2006/relationships/hyperlink" Target="https://www.roadandtrack.com/gear/a71483018/lego-car-deals-prime-day-2026/" TargetMode="External"/><Relationship Id="rId19" Type="http://schemas.openxmlformats.org/officeDocument/2006/relationships/hyperlink" Target="https://www.wgal.com/article/america250-pennsylvania/70976131" TargetMode="External"/><Relationship Id="rId20" Type="http://schemas.openxmlformats.org/officeDocument/2006/relationships/hyperlink" Target="https://www.wtae.com/article/it-all-started-250-years-ago-4-the-record-explores-how-pittsburgh-will-celebrate-america-250/71528346" TargetMode="External"/><Relationship Id="rId21" Type="http://schemas.openxmlformats.org/officeDocument/2006/relationships/hyperlink" Target="https://news.google.com/rss/articles/CBMitAFBVV95cUxQemN2OTBpVmR4aHpLVGdhMEl5SUxlOVFLZlU3aGNsMnZfOG4zVFNxY3NmR09HT3NTcjZKQkJuTlhOOTFDVjNhMkEyRzQ1dDRINGRzZmcxcFZMOVY0eFFwcThVb0s2WmtiM0NvR3pfbllyYzZNMlNZODF1TlAyNll0RkprUXZScEQ1eGx6WGdYbGtnUmF2U2RVODhMMnNVei1hTS1ZMklMTERwOE9pb1NtLXRkZWE?oc=5" TargetMode="External"/><Relationship Id="rId22" Type="http://schemas.openxmlformats.org/officeDocument/2006/relationships/hyperlink" Target="https://www.esquire.com/news-politics/a71427015/one-day-in-america/" TargetMode="External"/><Relationship Id="rId23" Type="http://schemas.openxmlformats.org/officeDocument/2006/relationships/hyperlink" Target="https://news.google.com/rss/articles/CBMimwFBVV95cUxOMEJTSGZkanhyMlRIWHF6VWxldEJBSW9zVF93Zk5CMnZOYUFRaU41bFBGWFQxWWZyNFNwY1ExcV9QZ2wwajJ0WXFCejRUQ1JFVnNudTRHY1Vwa2E2dHYyaXc1a0pzZE1icU1ZT0pjam5Ka2k0b2xCWk5ZemdELUVmN2k0NDNKT19vUU9fdkFFR1Z1VTFLOFgzUXhXQQ?oc=5" TargetMode="External"/><Relationship Id="rId24" Type="http://schemas.openxmlformats.org/officeDocument/2006/relationships/hyperlink" Target="https://news.google.com/rss/articles/CBMisAFBVV95cUxQNHZQNTkteXlqVFJWTktVeTVPd2ZuZDRVSjF1V0pJUWNZYWhPUmFLamZhdkJhTE04U2RPaFhWZ1hrWFVzUnNLSEt3YTRHQUx0WjVKZnN6RW5TZF9IeTN2OTNwd1dMUTNtNHpONm8tYXQ3RGl3ZFB5T0d4XzZfaVEzQkdXUzExeDRsMG1wVTM0SWFGZHVZS0lGeU5sRlBhZ3VDbFF1N0Y4OUtjc1RIdmJUWQ?oc=5" TargetMode="External"/><Relationship Id="rId25" Type="http://schemas.openxmlformats.org/officeDocument/2006/relationships/hyperlink" Target="https://www.wpbf.com/article/dusty-may-head-coach-dallas-mavericks/71663655" TargetMode="External"/><Relationship Id="rId26" Type="http://schemas.openxmlformats.org/officeDocument/2006/relationships/hyperlink" Target="https://www.wjcl.com/article/report-former-gamecock-mike-boynton-named-michigan-interim-coach-following-dusty-mays-nba-move/71671825" TargetMode="External"/><Relationship Id="rId27" Type="http://schemas.openxmlformats.org/officeDocument/2006/relationships/hyperlink" Target="https://news.google.com/rss/articles/CBMioAFBVV95cUxOMkt0WU1pTEs0UDJSWlhSZWpxRTRZYXNxdHRoSVlTQXByTUVnMXg4a0xzTVVCeXkwdU9wc2c0Vm9tb3FFM3BvdF9sd2VrMG1fY2JUajV3bGN5SGR0eW02ZnJmY09PRjgwZEZBUVN2WGNiODVmQzlsWWRJbnJMUnhwMWpwVVhyT016ZEF0aUMzbWZzcnFyR3dzSFBCZWE2aVp3?oc=5" TargetMode="External"/><Relationship Id="rId28" Type="http://schemas.openxmlformats.org/officeDocument/2006/relationships/hyperlink" Target="https://news.google.com/rss/articles/CBMipgFBVV95cUxPX2J0a1RsaG5YczQyLVl6ZlJobVktSzlndmpsbEhYZklDR25JNHhtVjQ0T21zZGtuWUc2N2VKZVlyT0ttQXh2SE1YZEd0T0IxQzR3dG5DMjdVTWl6YVF4ZXFVREhsd3VNVVZEUVVFODUxbk1wcldxTjMwZ1VEUkd2LUhvZEg2NGJIZ1pfQnlnaVNRNGFVcHo3U0FFM0wzR3RBMjA5QUh3?oc=5" TargetMode="External"/><Relationship Id="rId29" Type="http://schemas.openxmlformats.org/officeDocument/2006/relationships/hyperlink" Target="https://www.townandcountrymag.com/society/politics/a71662814/alan-greenspan-death-obituary/" TargetMode="External"/><Relationship Id="rId30" Type="http://schemas.openxmlformats.org/officeDocument/2006/relationships/hyperlink" Target="https://www.mor-tv.com/article/us-iran-peace-talks-progress-despite-fragile-negotiations/71669184" TargetMode="External"/><Relationship Id="rId31" Type="http://schemas.openxmlformats.org/officeDocument/2006/relationships/hyperlink" Target="https://news.google.com/rss/articles/CBMirAFBVV95cUxOQjNNSGYxVmRoMnFEZWE4VkU3S3hPdmVaRjJXc1dkVGhlMmNBc2k0NC1ZTE9NRXpDZnBJaTBQUVFLVzZxb2tvR190ejVfc3hOLWxTZFM0RExZWUNhTzlXbVBRaEJsNlVYODlBX2dtYzVtM2NLaXlXZHBmVTZrM2FJcXl4YVVVZnF4UDUtMDVVaUkyMGVOSTZkUnBpSDRlbHdqR2hRQVVleHo5MXc4?oc=5" TargetMode="External"/><Relationship Id="rId32" Type="http://schemas.openxmlformats.org/officeDocument/2006/relationships/hyperlink" Target="https://news.google.com/rss/articles/CBMinwFBVV95cUxOaU5iVTYwQ3hyRTNLOXJXVjJCOWJWckJHSEFXZm9XZWVGOGE1TG1KeGFMNk9BUHdJcWVPamZLTGhGXzg5UHh1QVpaQUVGOXVUV3pZSW5uYWtFbVIzbExPYlFKWUdDOWdOMlF1dFdUdEdVcXF3WW80dTZEMm1rNVVDVTdDR3JaV1RTM2dnVW5DalFuUkFhZzhwazFUTE5kRDQ?oc=5" TargetMode="External"/><Relationship Id="rId33" Type="http://schemas.openxmlformats.org/officeDocument/2006/relationships/hyperlink" Target="https://www.wisn.com/article/report-two-time-mvp-giannis-antetokounmpo-traded-to-miami-heat/71672086" TargetMode="External"/><Relationship Id="rId34" Type="http://schemas.openxmlformats.org/officeDocument/2006/relationships/hyperlink" Target="https://www.gulfcoastnewsnow.com/article/giannis-antetokounmpo-heat-bucks-miami-trade-nba-sports/71674074" TargetMode="External"/><Relationship Id="rId35" Type="http://schemas.openxmlformats.org/officeDocument/2006/relationships/hyperlink" Target="https://www.wpbf.com/article/miami-heat-acquires-giannis-antetokounmpo-trade-milwaukee-bucks-tyler-herro/71672107" TargetMode="External"/><Relationship Id="rId36" Type="http://schemas.openxmlformats.org/officeDocument/2006/relationships/hyperlink" Target="https://news.google.com/rss/articles/CBMipAFBVV95cUxNUkRUUHNDdXdKR3laTF9FU0NWNWotWW1rMkYzNmFTUU5NTXloSmlfTVdLa1EweGZpX2Z1WnRDRDA3UnFwNFFpc3ljVloyQ1FyUlhSZmQxclc2Tk0yQWM5ZG8wLXZhRmxOY1ZmLUJjZEh4Vnk3ZTZqTllMSUUybmp1OGtlUWZzbkRFN1RISjFuNVJGMEFTNy1RMW9CdklWV3c1RmhEXw?oc=5" TargetMode="External"/><Relationship Id="rId37" Type="http://schemas.openxmlformats.org/officeDocument/2006/relationships/hyperlink" Target="https://news.google.com/rss/articles/CBMipAFBVV95cUxNSExyalkxLTBoamF1eUhtWE1mNm4zelFoZ2ZNMGw5MzdmQ2N1cnlhR0dVY18talF2ZzBsUlV5QzhBODJOYWh0MS05aWFDTEpsLXVsVk1OLWpvOUZGRWt4a2xRZ3M4NFFTcDQ1Wl80WHE3QWpNcG1VeHpDQ2VCYmZzNnVqU1ZCU01qMFBDY2dESFJvQXJ5MThydElfQVBGaGRlaUwyaA?oc=5" TargetMode="External"/><Relationship Id="rId38" Type="http://schemas.openxmlformats.org/officeDocument/2006/relationships/hyperlink" Target="https://www.elledecor.com/celebrity-style/a71495164/lionel-messi-real-estate-portfolio-details/" TargetMode="External"/><Relationship Id="rId39" Type="http://schemas.openxmlformats.org/officeDocument/2006/relationships/hyperlink" Target="https://news.google.com/rss/articles/CBMiswFBVV95cUxOU045YzlvbXRUSUx1dDF5ZTZ2ZGprYlg3TTFFMVlabTZHUzVqTllUZGRVU09HYUYtbFJZQlV3Vm4xeUhFVktNMTlsYmNhak51OEpJS2tPUVJYX2VuVVBTOEZaZVVQSmlUSzF3UVpqZlU5VDBqMEdMTVQ4SzVNSnBrMmpWUnFkVFhVdW9hTzBLUElwSndhd1NvVFFvTHlDNjJHNEVUbC1lU25HeHJEUGZzcGN6dw?oc=5" TargetMode="External"/><Relationship Id="rId40" Type="http://schemas.openxmlformats.org/officeDocument/2006/relationships/hyperlink" Target="https://news.google.com/rss/articles/CBMipgFBVV95cUxPUVpxNEJ2RGpQS2dWM3A1VXhpSnlnaFVSdWczSHB5X1NxNHdvT2xoMnFBdjllQ0ZCajhlejE2UWt2MWVhb1JHWXlNMHM3ZnJ1T0JmeGFzS3BtTGlxaXJ5dnpIRDV3NVdsdmp3T3JSMEFSS3RKbGEyLXFaZ0p4emFSMkRyaG02M3RuN1E1SG9BZ0pvS0dYUE9MQV92dDRXMm83VlllN3Vn?oc=5" TargetMode="External"/><Relationship Id="rId41" Type="http://schemas.openxmlformats.org/officeDocument/2006/relationships/hyperlink" Target="https://news.google.com/rss/articles/CBMiowFBVV95cUxNLXdTdnZybU1OaU9fZHlJYWg3b1E5X19FWG5TU2padkVBTjV3Zk9sRGkyekVUcUxpRl9PaEI3TGZ1Y043SVBxdi1iVkY1NVRLZ3IzRXA1LTdNTmJqZGZMOHhGYkVnYmJtVnY1dUlPc1VQeXVwV2lVNXJfUmZuUjlldnhVZndTTF91cFBkbkw2MmdHRDdiTXFEN1V4enhIbzNaWVZ3?oc=5" TargetMode="External"/><Relationship Id="rId42" Type="http://schemas.openxmlformats.org/officeDocument/2006/relationships/hyperlink" Target="https://www.mynbc5.com/article/ny21-election-day-preview/71670671" TargetMode="External"/><Relationship Id="rId43" Type="http://schemas.openxmlformats.org/officeDocument/2006/relationships/hyperlink" Target="https://news.google.com/rss/articles/CBMirgFBVV95cUxOMV9xYmN1R0p4VFhHS050bm40VHp5OTY1UXVvc1RzSU1TeGNuSTZDNk9YcndLZjJCZEFXSUJSN2tXZ09TRjZJTjlWNWVCN0xmVDVDeWdJLVhWazBlTl9JUGZtUUc2a0RTT3U0WUhhdkUzX3JLMnNjeUlDS3dhWHV1N3VNVVp0Wl9xcW5jSGJheWZYMGFCU0FNbFdpWldqSkNtbEVsTkNZWHVkQWRRMmc?oc=5" TargetMode="External"/><Relationship Id="rId44" Type="http://schemas.openxmlformats.org/officeDocument/2006/relationships/hyperlink" Target="https://news.google.com/rss/articles/CBMipgFBVV95cUxNSndab3FOd3BFczlDakNJWnhoQWpFMWp2UXlvNjVYc21zVDZqUnNvVnh5QzRuSUdXOXphWkdOZWk1enhNLW5iZHdGRmh2V1N3Q3l1U1lnd2R3ckZwS1hpX3JjQXU2OFFKdy1rcnpRMW1JbXhGak5URGpWMm1wN3hiNEluRzBudktBeHd2SVotWjk1N096QWdtWmt4UlBRZUNMd1kzdnhn?oc=5" TargetMode="External"/><Relationship Id="rId45" Type="http://schemas.openxmlformats.org/officeDocument/2006/relationships/hyperlink" Target="https://www.wdsu.com/article/was-the-reflecting-pool-vandalized/71668921" TargetMode="External"/><Relationship Id="rId46" Type="http://schemas.openxmlformats.org/officeDocument/2006/relationships/hyperlink" Target="https://news.google.com/rss/articles/CBMiswFBVV95cUxPQnExUGdmcTJMc3NZdERibjRzM0xHRmlsbDIzNnpObUNIQkdFbDR1cDFkWll4eW0tT3ZSVGl4LTQ0Qm1mclVON0xUSHNkZTZSanlWem80TEtqSkxJZmQxcnh6UWp2Y0xtbzhHc0tVUDFXOTl6Y2gwZWFhMUdNd2QxLV9aRF92bHpJbHVLU244SW56cy1qbHhCd3lXSHk3anhybjNoZVlaSy1yRW9Udjlac2pBMA?oc=5" TargetMode="External"/><Relationship Id="rId47" Type="http://schemas.openxmlformats.org/officeDocument/2006/relationships/hyperlink" Target="https://www.townandcountrymag.com/society/tradition/a71663567/keir-starmer-resignation-king-charles-prime-minister/" TargetMode="External"/><Relationship Id="rId48" Type="http://schemas.openxmlformats.org/officeDocument/2006/relationships/hyperlink" Target="https://news.google.com/rss/articles/CBMipgFBVV95cUxQT1h4RWdIMy1OcnlweVkzMDhqYVg3VFNzQngxODZtVHNqVFZsclBiR2NYbFJqMS1uR2J0TEtnd2N3Y0VRNE5qM00xSlpCYlJ1akZjV1o0Njk0QUpOV0tpYVNSWXJycExXNklVZ3M2d3FPYTVOOEJ6UzcyZ1hhdGQ2S2xnZ1hZcnFlSThqWi1sRmNYalJPRW9SeEpLNnNDNE9zdFNDZ3lR?oc=5" TargetMode="External"/><Relationship Id="rId49" Type="http://schemas.openxmlformats.org/officeDocument/2006/relationships/hyperlink" Target="https://news.google.com/rss/articles/CBMirgFBVV95cUxOZUNHZW9GRFBCenZ0dk12T1VHa2ZVU2lMckVpNmdNa0RQdUphckc3RTNrcWJIRzhJNWRNVmJUZlpLMjF1bWF5UVA2VUFxbFZPZGEtdGJGalpac1p0U0dIY1VKZDdndzdKclU2SVYzRnRfNE91S0RDQVpKWng3WjlLTGRGc3Vkcl9hZl9EZ241eU9FZkxxampOelE5OGRnWWM1M3ROdk5WcWVWbjJ5dWc?oc=5" TargetMode="External"/><Relationship Id="rId50" Type="http://schemas.openxmlformats.org/officeDocument/2006/relationships/hyperlink" Target="https://www.kcra.com/article/los-angeles-schools-superintendent-resigns/71662908" TargetMode="External"/><Relationship Id="rId51" Type="http://schemas.openxmlformats.org/officeDocument/2006/relationships/hyperlink" Target="https://news.google.com/rss/articles/CBMiowFBVV95cUxQNjFiWFpVdVRLQ0ZzMmZxZkx2bld0bnlkamVnWXFCbWNLSHlUVU85NUZfSk5pMi1EM2hfcmQ1cFNHSkJkaWhmUjJ1bl9VU0JSejZJN19iUXVRV0c5c3h2SWU4U2VGd2xsM3ZTSTJMNmwtblpEMmFXeUV3ZTh2RXlUdlBBTFRveGNLaXBUa2l1LS1hWG5KSzcxUEVTcU9ZUllISVRr?oc=5" TargetMode="External"/><Relationship Id="rId52" Type="http://schemas.openxmlformats.org/officeDocument/2006/relationships/hyperlink" Target="https://news.google.com/rss/articles/CBMirgFBVV95cUxPZ3ZrNmRaTzhMRW02RVFUV19lNGZPYlhaYnkxb2Q1U3hTTjl5Q0U0X0IycUlaUWRiTk9XemJYSjRJNTBIZkh5MWh0MEYyZ1RNWGhqQ28zUWhjYW82czBMMkNXYVBESU9rNlJ4bTVaVVRzaTFOdm5KZGNXOVVWdzdRNndsVUFxT0Q0MGhkODBxLXVRVEVZRmI0WEhWVE1qMmRMVFpuTFlpNzJkVTM4QWc?oc=5" TargetMode="External"/><Relationship Id="rId53" Type="http://schemas.openxmlformats.org/officeDocument/2006/relationships/hyperlink" Target="https://news.google.com/rss/articles/CBMipwFBVV95cUxQS2Rld2k3Ynd2a3NldUp2dXhWYm0yUE5ubXd5eG92Qm9jZ0VYelFUWC1MSHNQaXAzQ2liSkpkWlpBNDRWWm5nd1h0UndXUHpNZUI4RDl5RnFBajlSVzMtdWRzbWRYVlVvN2F5WWZpTDNFaGQxOWJYbzNReE9nZFFoSVpuMXNmeEhXLTJyNmVldkl3Q2otdDV5bVdCeVBjMXFIU1g0NExuaw?oc=5" TargetMode="External"/><Relationship Id="rId54" Type="http://schemas.openxmlformats.org/officeDocument/2006/relationships/hyperlink" Target="https://www.mor-tv.com/article/judge-blocks-federal-database-citizenship/71668729" TargetMode="External"/><Relationship Id="rId55" Type="http://schemas.openxmlformats.org/officeDocument/2006/relationships/hyperlink" Target="https://news.google.com/rss/articles/CBMirgFBVV95cUxPTDY1WFIxUWJlTkN6My04cldpa21jT3NELXFXcTZJM1l5dDYwNTVsMnJqWXFSdHo2OTM2TTBNV0lRLTQ1akFwR0lYVnlYdEJDUHJ4MUZqZ3JYZktpR0xGWk8ySXRWa25WV1dzSXdoQjVjNWE2LXJ4SEJndEVvaVdQZERhR0c2ZERUQ2VJRVJOTzlRQmVONFBibVJXRlQwZlZVVG1zRGFSLXNiM3dZdFE?oc=5" TargetMode="External"/><Relationship Id="rId56" Type="http://schemas.openxmlformats.org/officeDocument/2006/relationships/hyperlink" Target="https://news.google.com/rss/articles/CBMipwFBVV95cUxOWUFESmdXUS15V3lNRDRPbko3LWJhR1RFaGVVRGpOcVVScnFKXy16ZVh1ZlBZY3UyclhmNGdpTVIzei1xeW96Ynp6ejQzNHFFZTdScUNNZ1FxTDlVcGxGd3dBcTlwVUgyV2JGc1ZnWW5CSHZYc05FMmQ5N1NmUHlIeFdzVXByUVRFZ2xOVlJwOGFzazZyNDdGYzlLMDB2dW9ZR0lYWG5SQQ?oc=5" TargetMode="External"/><Relationship Id="rId57" Type="http://schemas.openxmlformats.org/officeDocument/2006/relationships/hyperlink" Target="https://www.townandcountrymag.com/society/politics/a71627364/caroline-kennedy-jack-schlossberg-campaign-message/" TargetMode="External"/><Relationship Id="rId58" Type="http://schemas.openxmlformats.org/officeDocument/2006/relationships/hyperlink" Target="https://news.google.com/rss/articles/CBMiqAFBVV95cUxOZHVydmdEcWNzb0tka2tJQ0o3M0IwU3d6R2dNZXlkVUVtbkRkRWc5RkMyX0c2ZWoxR29GNUhkZ20wME94eHBuT0luZ1JkbTlRc0lPREkyUi1OYTNxVmtyUlpnYi1pNVIyYmc2X3FSZi1lMzIzT1Vaajl0aGdkMXJEdmR4NU5UZWNkRWlnSGxvaThtbWtpSGRjUGh5WC1FYUFwODhGUlZ2ejk?oc=5" TargetMode="External"/><Relationship Id="rId59" Type="http://schemas.openxmlformats.org/officeDocument/2006/relationships/hyperlink" Target="https://www.wpbf.com/article/florida-surfside-condo-collapse-investigation/71671290" TargetMode="External"/><Relationship Id="rId60" Type="http://schemas.openxmlformats.org/officeDocument/2006/relationships/hyperlink" Target="https://news.google.com/rss/articles/CBMiswFBVV95cUxQZWJjOUxTSlRZSVVVV002YXQxUE1NeElaemRndzRoMFlCMEdpUU1zZk95T2hYdGRsVlVYNURLVWNzVktHNm1IN0xJRlRkSGJGbDFpdUVYaEh0d1ZtNkhTd0M2RGtON1BfLUZ1VUlDX1R5Q0hsbWw3cHpIWmFSRV9DZUlqUHRreW5IaWpCZHZlUnFjT3ZjaGJaclMxMlpvbWxFd3lOc2J6MjB2RGpXRnF2Zkc1aw?oc=5" TargetMode="External"/><Relationship Id="rId61" Type="http://schemas.openxmlformats.org/officeDocument/2006/relationships/hyperlink" Target="https://news.google.com/rss/articles/CBMirgFBVV95cUxPNG9DbGJxRm53WVl5eEVQUnk0djV1RHVGOGNyVkR5cW1nQkNmWUF1cUtjdzZVemVRdXh6Rl9WOUJ5MlgwZzh4X29ta2lJNG44cTV1cWE0VnNSc2JyY2E3aUpyZXJpRlA2d0dUc2lwTktnWXk2QjR4ZllkNU9FZjBOLUs1NDRQc0RISDNFRVE5UlJzTTlraUlHN195d2V6bTdfbjVvM0VpejYyUm16UWc?oc=5" TargetMode="External"/><Relationship Id="rId62" Type="http://schemas.openxmlformats.org/officeDocument/2006/relationships/hyperlink" Target="https://news.google.com/rss/articles/CBMitgFBVV95cUxNUDFwMXlOUXZCbVFjSXkxWkF6TmxEdEUwRlpuRG11aXJucDdpYUN3bzNDZmVOVDNJNy1TVi1nbmVvOF9OdG50VTA1Z1VjRHMyUE5tbnlyNF96VmROQ3NKTjNCZXBrb19GcVlnblhqMVpfdmttcjBBS2U3bXczaVlvUm9XamZENTZ5MXJ4MGJMTjN6SkxTNHNkVVNBYmptaF9yWWVtZTNWcmRHcU1TUFpXNWt2aFJzQQ?oc=5" TargetMode="External"/><Relationship Id="rId63" Type="http://schemas.openxmlformats.org/officeDocument/2006/relationships/hyperlink" Target="https://www.wjcl.com/article/georgia-south-carolina-funding-cuts-trump-election/71663672" TargetMode="External"/><Relationship Id="rId64" Type="http://schemas.openxmlformats.org/officeDocument/2006/relationships/hyperlink" Target="https://www.womenshealthmag.com/health/a70696466/how-to-improve-gut-health-habits/" TargetMode="External"/><Relationship Id="rId65" Type="http://schemas.openxmlformats.org/officeDocument/2006/relationships/hyperlink" Target="https://www.wvtm13.com/article/alabama-margaret-city-employees-fired-mayor-racist-mediation/71671993" TargetMode="External"/><Relationship Id="rId66" Type="http://schemas.openxmlformats.org/officeDocument/2006/relationships/hyperlink" Target="https://news.google.com/rss/articles/CBMihwFBVV95cUxOUllPbmJvWU9ZcXhvQWlDWmJaVGtydUFxbnV6REtUMUxXT3l6S3UwTkdiOWp3NVBBUnNOOFRaSE5maUZQazg4UTMtV0M5WWI1aGdEdlktWHhSeVdsS0dKWXRTcUgxUWYyWW43SWd2WVdNb2gwQUhqUUJhSXZKVk0zV19QQlNkSEk?oc=5" TargetMode="External"/><Relationship Id="rId67" Type="http://schemas.openxmlformats.org/officeDocument/2006/relationships/hyperlink" Target="https://news.google.com/rss/articles/CBMixAFBVV95cUxPelBXN3hiZUpQbW1hY2tpMU9SMDVOVFZNcDZ4ZmxvaTJucDhLM1k3MmRkLUJRNnBZOFR0eXgtdW9pcHp4eGtTXzFVZ1RDZ2xZaTVmczBpbWMwbHVka1prbmpIS1ZoLWxIRlJoak9XbTR1eFdabFhZeUhlamJZTlZwXzMybEpDeVhpMFBkeURfTE9ZeUxuZ19Qd2oySWtraW9WWjg2S1YzNXJ1RXhwMWx4cEw5aXRTUmVhNkxjQ08zRkpnQmF1?oc=5" TargetMode="External"/><Relationship Id="rId68" Type="http://schemas.openxmlformats.org/officeDocument/2006/relationships/hyperlink" Target="https://news.google.com/rss/articles/CBMingFBVV95cUxPeThoV1paZTA3ek9EbVNURXRmcFBPRGwwYTNTWjljZC1NVlBoOFJ6UjJ6WVdsQkdaM2k2REhaWG9Nc095aGtBVmxpcmNjNWFRTmdmaVk2cXZJTHgtVkttTUljb082amVWN1R3dTRSM1pJMnNyQlVKNkR5TmRsZVNuRnhuMVBSc21lSEI4NDFBNGdObm95LWxNXzI4aFI4Zw?oc=5" TargetMode="External"/><Relationship Id="rId69" Type="http://schemas.openxmlformats.org/officeDocument/2006/relationships/hyperlink" Target="https://www.wisn.com/article/new-berlin-votes-to-move-forward-with-addiction-recovery-facility-after-months-of-debate/71669674" TargetMode="External"/><Relationship Id="rId70" Type="http://schemas.openxmlformats.org/officeDocument/2006/relationships/hyperlink" Target="https://www.wtae.com/article/pittsburgh-bridge-closure-parkway-east-demolition/71660722" TargetMode="External"/><Relationship Id="rId71" Type="http://schemas.openxmlformats.org/officeDocument/2006/relationships/hyperlink" Target="https://news.google.com/rss/articles/CBMipgFBVV95cUxOQ1VVSmFsVm5WWlNrNXhaTEhtQ0J6MkpsbWxTa3JtdzhBMTQwbUN4TDFOaTFOejlrek5kMm5wNW9aUHZVXzRSQzZQbUFUZ1hNZ1BGQkRGQldLaGJlUHVNWm93Nk8tY29PVnc4alZQRHF6T2UyNVJ3NTlmaW8xcFk0anJPWVlQYXhPRDNsZXI0bk13VmFQcDBVLVRLWVdrQ0VFRERHNkl3?oc=5" TargetMode="External"/><Relationship Id="rId72" Type="http://schemas.openxmlformats.org/officeDocument/2006/relationships/hyperlink" Target="https://news.google.com/rss/articles/CBMimwFBVV95cUxPMWJZVHdPNzNRTzFlcUxST0hxLWJ1SG9hVnNsWnVab01CR01BNTk4R1FmcmgzWk5Kdi1zUktmanFGelpsc1ZTVUxuOHJVZld3WkFjcXJRZUtnSXhTb21USXlsQ1FFSVBZQmVqdDZkOS1NbnhVYWtHcUFfTjgtMU1pRFNvSzJZVTVXZ0dqemc1UXp0a0RmRmJIcER0OA?oc=5" TargetMode="External"/><Relationship Id="rId73" Type="http://schemas.openxmlformats.org/officeDocument/2006/relationships/hyperlink" Target="https://www.koat.com/article/albuquerque-new-mexico-route-66-other-exhibit-museum/716556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