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2026-06-08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14 story clusters with Hearst matches  ·  Generated 2026-06-08 14:02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Tony Award winners list: 'Schmigadoon!' wins best musical, 'Death of a Salesman' lives on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A select list of winners at the 2026 Tony Awards</w:t>
        </w:r>
      </w:hyperlink>
      <w:r>
        <w:rPr>
          <w:b w:val="0"/>
          <w:i w:val="0"/>
          <w:color w:val="666666"/>
          <w:sz w:val="18"/>
        </w:rPr>
        <w:t xml:space="preserve">  —  sfgate.com,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winners of the 2026 Tony Awards.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All the Celebrity Red-Carpet Looks From the 2026 Tony Awards</w:t>
        </w:r>
      </w:hyperlink>
      <w:r>
        <w:rPr>
          <w:b w:val="0"/>
          <w:i w:val="0"/>
          <w:color w:val="666666"/>
          <w:sz w:val="18"/>
        </w:rPr>
        <w:t xml:space="preserve">  —  harpersbazaar.com,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fashion and glamour of the Tony Awards.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The 2026 Tony Awards Red Carpet Was a Love Letter to Broadway (Exclusive)</w:t>
        </w:r>
      </w:hyperlink>
      <w:r>
        <w:rPr>
          <w:b w:val="0"/>
          <w:i w:val="0"/>
          <w:color w:val="666666"/>
          <w:sz w:val="18"/>
        </w:rPr>
        <w:t xml:space="preserve">  —  cosmopolitan.com,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Celebrates Broadway's romantic essence showcased at the Tony Awards.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The 40 Best Dressed Stars at the 2026 Tony Awards</w:t>
        </w:r>
      </w:hyperlink>
      <w:r>
        <w:rPr>
          <w:b w:val="0"/>
          <w:i w:val="0"/>
          <w:color w:val="666666"/>
          <w:sz w:val="18"/>
        </w:rPr>
        <w:t xml:space="preserve">  —  townandcountrymag.com,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Showcases the best dressed at the Tony Awards ceremony.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 Best Dressed Stars of the 2026 Tony Awards</w:t>
        </w:r>
      </w:hyperlink>
      <w:r>
        <w:rPr>
          <w:b w:val="0"/>
          <w:i w:val="0"/>
          <w:color w:val="666666"/>
          <w:sz w:val="18"/>
        </w:rPr>
        <w:t xml:space="preserve">  —  harpersbazaar.com,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Features standout fashion moments from the Tony Awards.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P!nk Makes Fans Tear Up Over How She Supports Her Daughter’s Broadway Dreams</w:t>
        </w:r>
      </w:hyperlink>
      <w:r>
        <w:rPr>
          <w:b w:val="0"/>
          <w:i w:val="0"/>
          <w:color w:val="666666"/>
          <w:sz w:val="18"/>
        </w:rPr>
        <w:t xml:space="preserve">  —  goodhousekeeping.com,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a celebrity's connection to Broadway and the Tony Awards.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Dua Lipa’s Sicilian wedding was a real class act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All the Celebrity Guests at Dua Lipa’s Sicily Wedding So Far</w:t>
        </w:r>
      </w:hyperlink>
      <w:r>
        <w:rPr>
          <w:b w:val="0"/>
          <w:i w:val="0"/>
          <w:color w:val="666666"/>
          <w:sz w:val="18"/>
        </w:rPr>
        <w:t xml:space="preserve">  —  elle.com,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celebrity guests at Dua Lipa's elegant Sicilian wedding.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Inside Dua Lipa and Callum Turner’s Sicily Wedding Ceremony, From Banquet to Guests</w:t>
        </w:r>
      </w:hyperlink>
      <w:r>
        <w:rPr>
          <w:b w:val="0"/>
          <w:i w:val="0"/>
          <w:color w:val="666666"/>
          <w:sz w:val="18"/>
        </w:rPr>
        <w:t xml:space="preserve">  —  elle.com,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ceremony and guests at Dua Lipa's wedding.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Inside Dua Lipa and Callum Turner’s Romantic Italian Wedding</w:t>
        </w:r>
      </w:hyperlink>
      <w:r>
        <w:rPr>
          <w:b w:val="0"/>
          <w:i w:val="0"/>
          <w:color w:val="666666"/>
          <w:sz w:val="18"/>
        </w:rPr>
        <w:t xml:space="preserve">  —  harpersbazaar.com,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romantic elements of Dua Lipa's Italian wedding.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Dua Lipa and Callum Turner Kick Off Their Italian Wedding Festivities in Style</w:t>
        </w:r>
      </w:hyperlink>
      <w:r>
        <w:rPr>
          <w:b w:val="0"/>
          <w:i w:val="0"/>
          <w:color w:val="666666"/>
          <w:sz w:val="18"/>
        </w:rPr>
        <w:t xml:space="preserve">  —  harpersbazaar.com,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stylish festivities of Dua Lipa's wedding.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All the Rumored Details on Dua Lipa and Callum Turner’s Sicilian Wedding, From the Guest List to the Venue</w:t>
        </w:r>
      </w:hyperlink>
      <w:r>
        <w:rPr>
          <w:b w:val="0"/>
          <w:i w:val="0"/>
          <w:color w:val="666666"/>
          <w:sz w:val="18"/>
        </w:rPr>
        <w:t xml:space="preserve">  —  cosmopolitan.com,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Rumored details about Dua Lipa's Sicilian wedding venue and guest list.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Dua Lipa Shares the First Look at Her and Callum Turner’s Personal Wedding Photos</w:t>
        </w:r>
      </w:hyperlink>
      <w:r>
        <w:rPr>
          <w:b w:val="0"/>
          <w:i w:val="0"/>
          <w:color w:val="666666"/>
          <w:sz w:val="18"/>
        </w:rPr>
        <w:t xml:space="preserve">  —  oprahdaily.com,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Dua Lipa shares personal wedding photos from her special day.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New York Hip-Hop Soundtracking the Knicks’ Run to the N.B.A. Finals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Knicks fans take over Frost Bank Center after Spurs slip to the Knicks</w:t>
        </w:r>
      </w:hyperlink>
      <w:r>
        <w:rPr>
          <w:b w:val="0"/>
          <w:i w:val="0"/>
          <w:color w:val="666666"/>
          <w:sz w:val="18"/>
        </w:rPr>
        <w:t xml:space="preserve">  —  expressnews.com, 6/6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Knicks fans celebrate their team's success, linking to hip-hop culture.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Here’s What the Runways Looked Like the Last Time the Knicks Were in the NBA Finals</w:t>
        </w:r>
      </w:hyperlink>
      <w:r>
        <w:rPr>
          <w:b w:val="0"/>
          <w:i w:val="0"/>
          <w:color w:val="666666"/>
          <w:sz w:val="18"/>
        </w:rPr>
        <w:t xml:space="preserve">  —  harpersbazaar.com,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Knicks' historical significance during their last NBA Finals appearance.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Get Ready for the NBA Finals With the Best Knicks and Spurs Gear</w:t>
        </w:r>
      </w:hyperlink>
      <w:r>
        <w:rPr>
          <w:b w:val="0"/>
          <w:i w:val="0"/>
          <w:color w:val="666666"/>
          <w:sz w:val="18"/>
        </w:rPr>
        <w:t xml:space="preserve">  —  menshealth.com, 6/2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gear ideas for fans celebrating the Knicks' NBA Finals run.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Spike Lee Was (Finally!) Right About the Knicks</w:t>
        </w:r>
      </w:hyperlink>
      <w:r>
        <w:rPr>
          <w:b w:val="0"/>
          <w:i w:val="0"/>
          <w:color w:val="666666"/>
          <w:sz w:val="18"/>
        </w:rPr>
        <w:t xml:space="preserve">  —  menshealth.com,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Spike Lee's long-standing support for the Knicks during their journey.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How Knicks Games Became the Go-to Dating Spot for Kylie Jenner and Timothée Chalamet</w:t>
        </w:r>
      </w:hyperlink>
      <w:r>
        <w:rPr>
          <w:b w:val="0"/>
          <w:i w:val="0"/>
          <w:color w:val="666666"/>
          <w:sz w:val="18"/>
        </w:rPr>
        <w:t xml:space="preserve">  —  harpersbazaar.com,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cultural significance of Knicks games as a dating venue.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Why heat, travel and sleep could challenge teams as much as the opposition at the World Cup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World Cup fans will face Houston heat and humidity. Here's how to prepare.</w:t>
        </w:r>
      </w:hyperlink>
      <w:r>
        <w:rPr>
          <w:b w:val="0"/>
          <w:i w:val="0"/>
          <w:color w:val="666666"/>
          <w:sz w:val="18"/>
        </w:rPr>
        <w:t xml:space="preserve">  —  houstonchronicle.com,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how to cope with Houston's heat during the World Cup.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Why the 2026 World Cup feels completely different</w:t>
        </w:r>
      </w:hyperlink>
      <w:r>
        <w:rPr>
          <w:b w:val="0"/>
          <w:i w:val="0"/>
          <w:color w:val="666666"/>
          <w:sz w:val="18"/>
        </w:rPr>
        <w:t xml:space="preserve">  —  sfchronicle.com,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unique challenges of the upcoming World Cup.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How U.S. Hotels Are Going All-Out to Attract World Cup Travelers This Summer</w:t>
        </w:r>
      </w:hyperlink>
      <w:r>
        <w:rPr>
          <w:b w:val="0"/>
          <w:i w:val="0"/>
          <w:color w:val="666666"/>
          <w:sz w:val="18"/>
        </w:rPr>
        <w:t xml:space="preserve">  —  townandcountrymag.com,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how hotels adapt to challenges faced by World Cup travelers.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Lawsuit aims to stop UFC fight at the White House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Federal lawsuit aims to halt UFC fight on White House South Lawn</w:t>
        </w:r>
      </w:hyperlink>
      <w:r>
        <w:rPr>
          <w:b w:val="0"/>
          <w:i w:val="0"/>
          <w:color w:val="666666"/>
          <w:sz w:val="18"/>
        </w:rPr>
        <w:t xml:space="preserve">  —  mor-tv.com,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the lawsuit to stop UFC fight at the White House.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Everything You Need to Know (and Wish You Didn’t) About the UFC White House Fight</w:t>
        </w:r>
      </w:hyperlink>
      <w:r>
        <w:rPr>
          <w:b w:val="0"/>
          <w:i w:val="0"/>
          <w:color w:val="666666"/>
          <w:sz w:val="18"/>
        </w:rPr>
        <w:t xml:space="preserve">  —  esquire.com,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controversial UFC fight planned at the White House.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What’s That Massive Structure on the White House Lawn?</w:t>
        </w:r>
      </w:hyperlink>
      <w:r>
        <w:rPr>
          <w:b w:val="0"/>
          <w:i w:val="0"/>
          <w:color w:val="666666"/>
          <w:sz w:val="18"/>
        </w:rPr>
        <w:t xml:space="preserve">  —  elledecor.com,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UFC's involvement with the White House event.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Israel-Iran strikes threaten truce. And, Ebola is spreading at an unprecedented rate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The Latest: Israel and Iran trade fire in most serious confrontation since April truce</w:t>
        </w:r>
      </w:hyperlink>
      <w:r>
        <w:rPr>
          <w:b w:val="0"/>
          <w:i w:val="0"/>
          <w:color w:val="666666"/>
          <w:sz w:val="18"/>
        </w:rPr>
        <w:t xml:space="preserve">  —  theintelligencer.com,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Israel-Iran conflict impacting truce.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irony of military action amid peace negotiations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Nithya Raman narrowly leads Spencer Pratt in race for second spot in Los Angeles mayoral race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Nithya Raman and Spencer Pratt locked in tight race to make runoff for Los Angeles mayor</w:t>
        </w:r>
      </w:hyperlink>
      <w:r>
        <w:rPr>
          <w:b w:val="0"/>
          <w:i w:val="0"/>
          <w:color w:val="666666"/>
          <w:sz w:val="18"/>
        </w:rPr>
        <w:t xml:space="preserve">  —  theintelligencer.com,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tight race between Raman and Pratt.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Nithya Raman and Spencer Pratt locked in tight race to make runoff for Los Angeles mayor</w:t>
        </w:r>
      </w:hyperlink>
      <w:r>
        <w:rPr>
          <w:b w:val="0"/>
          <w:i w:val="0"/>
          <w:color w:val="666666"/>
          <w:sz w:val="18"/>
        </w:rPr>
        <w:t xml:space="preserve">  —  kcra.com,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ongoing competition for Los Angeles mayoral runoff.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Tehran lambasts US ‘obstruction’ of Iran’s soccer team as players land in Mexico ahead of World Cup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Iran’s soccer team arrives in Mexico for training ahead of the World Cup</w:t>
        </w:r>
      </w:hyperlink>
      <w:r>
        <w:rPr>
          <w:b w:val="0"/>
          <w:i w:val="0"/>
          <w:color w:val="666666"/>
          <w:sz w:val="18"/>
        </w:rPr>
        <w:t xml:space="preserve">  —  theintelligencer.com, 6/7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Iran's team arrival in Mexico is directly related to World Cup preparations.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Iran’s World Cup Team Will Train in Mexico Instead of the United States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Iran's team training in Mexico highlights geopolitical tensions with the US.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Deadly 7.8 magnitude earthquake hits southern Philippines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No tsunami threat to California after 7.8 Philippines earthquake</w:t>
        </w:r>
      </w:hyperlink>
      <w:r>
        <w:rPr>
          <w:b w:val="0"/>
          <w:i w:val="0"/>
          <w:color w:val="666666"/>
          <w:sz w:val="18"/>
        </w:rPr>
        <w:t xml:space="preserve">  —  sfchronicle.com,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Addresses tsunami concerns following the Philippines earthquake.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Iran War is Forcing Energy-Importing Countries to Turn Inward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U.S. Supply of Synthetic Oils Reportedly in Danger Through Mid-2027 Due to Middle East Conflict</w:t>
        </w:r>
      </w:hyperlink>
      <w:r>
        <w:rPr>
          <w:b w:val="0"/>
          <w:i w:val="0"/>
          <w:color w:val="666666"/>
          <w:sz w:val="18"/>
        </w:rPr>
        <w:t xml:space="preserve">  —  roadandtrack.com,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Middle East conflict impacts synthetic oil supply and energy markets.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rejects idea that Iran betrays his 'no new wars' campaign message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The Latest: Trump dismisses idea that Iran betrays his ‘no new wars’ campaign message</w:t>
        </w:r>
      </w:hyperlink>
      <w:r>
        <w:rPr>
          <w:b w:val="0"/>
          <w:i w:val="0"/>
          <w:color w:val="666666"/>
          <w:sz w:val="18"/>
        </w:rPr>
        <w:t xml:space="preserve">  —  theintelligencer.com,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Trump's stance on Iran and his campaign message.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Platner holds town hall in Portland as he looks to steady Senate campaign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Maine voters continue to support US Senate candidate Graham Platner despite controversy</w:t>
        </w:r>
      </w:hyperlink>
      <w:r>
        <w:rPr>
          <w:b w:val="0"/>
          <w:i w:val="0"/>
          <w:color w:val="666666"/>
          <w:sz w:val="18"/>
        </w:rPr>
        <w:t xml:space="preserve">  —  wmtw.com,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Platner's campaign amidst ongoing voter support and controversy.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Prosecutors say he sparked the Palisades Fire and was ‘fixated’ on Luigi Mangione. Now Jonathan Rinderknecht heads to trial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Jury selection set to begin for Central Florida man accused in deadly Palisades Fire</w:t>
        </w:r>
      </w:hyperlink>
      <w:r>
        <w:rPr>
          <w:b w:val="0"/>
          <w:i w:val="0"/>
          <w:color w:val="666666"/>
          <w:sz w:val="18"/>
        </w:rPr>
        <w:t xml:space="preserve">  —  wesh.com,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related to Jonathan Rinderknecht's trial for the Palisades Fire.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Gen Z is flocking to horror films to escape a world on fire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How  Obsession  Turned Gen-Z Relationship Anxiety Into the Best Horror Movie of the Year</w:t>
        </w:r>
      </w:hyperlink>
      <w:r>
        <w:rPr>
          <w:b w:val="0"/>
          <w:i w:val="0"/>
          <w:color w:val="666666"/>
          <w:sz w:val="18"/>
        </w:rPr>
        <w:t xml:space="preserve">  —  harpersbazaar.com,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Gen Z's relationship with horror films amid societal anxieties.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pwFBVV95cUxOMzREVDYxRkhiMHNTRXFvdkU3ZHA0cVQ2YnhnbDZwa3BQRTNuSzBRbXp5VVJDOWZDdVhzREY4RU5JV0lVdlpYSVNlWTljWEU5dHFrTFBmUHVDdU42cFlTakotNUR0RVpyWks4V01rNUVaMEx6QWR0RFo5RnlSRFA5SXdCV0c0NHRKWE1peE50MlhJS29EZWNwaVl2VkN2WDkxVVdudTZEdw?oc=5" TargetMode="External"/><Relationship Id="rId10" Type="http://schemas.openxmlformats.org/officeDocument/2006/relationships/hyperlink" Target="https://www.harpersbazaar.com/celebrity/red-carpet-dresses/a71486196/all-the-looks-tony-awards-2026-red-carpet-photos/" TargetMode="External"/><Relationship Id="rId11" Type="http://schemas.openxmlformats.org/officeDocument/2006/relationships/hyperlink" Target="https://www.cosmopolitan.com/entertainment/celebs/a71517217/tony-awards-2026-red-carpet-romance/" TargetMode="External"/><Relationship Id="rId12" Type="http://schemas.openxmlformats.org/officeDocument/2006/relationships/hyperlink" Target="https://www.townandcountrymag.com/leisure/arts-and-culture/a71522497/best-dressed-2026-tony-awards/" TargetMode="External"/><Relationship Id="rId13" Type="http://schemas.openxmlformats.org/officeDocument/2006/relationships/hyperlink" Target="https://www.harpersbazaar.com/fashion/a71517157/2026-tony-awards-best-dressed-celebrities-red-carpet-photos/" TargetMode="External"/><Relationship Id="rId14" Type="http://schemas.openxmlformats.org/officeDocument/2006/relationships/hyperlink" Target="https://www.goodhousekeeping.com/entertainment/celebrity-news/a71505075/tony-awards-2026-host-pink-daughter-willow-broadway-tiktok/" TargetMode="External"/><Relationship Id="rId15" Type="http://schemas.openxmlformats.org/officeDocument/2006/relationships/hyperlink" Target="https://www.elle.com/culture/celebrities/a71497882/dua-lipa-callum-turner-italy-wedding-celebrity-guests/" TargetMode="External"/><Relationship Id="rId16" Type="http://schemas.openxmlformats.org/officeDocument/2006/relationships/hyperlink" Target="https://www.elle.com/culture/celebrities/a71515533/dua-lipa-callum-turner-sicily-wedding-ceremony-details/" TargetMode="External"/><Relationship Id="rId17" Type="http://schemas.openxmlformats.org/officeDocument/2006/relationships/hyperlink" Target="https://www.harpersbazaar.com/celebrity/latest/a71515450/dua-lipa-callum-turner-italian-wedding-details-news/" TargetMode="External"/><Relationship Id="rId18" Type="http://schemas.openxmlformats.org/officeDocument/2006/relationships/hyperlink" Target="https://www.harpersbazaar.com/celebrity/latest/a71508614/dua-lipa-callum-turner-kick-off-italian-wedding-festivities-bottega-veneta-dress/" TargetMode="External"/><Relationship Id="rId19" Type="http://schemas.openxmlformats.org/officeDocument/2006/relationships/hyperlink" Target="https://www.cosmopolitan.com/entertainment/celebs/a71508683/dua-lipa-callum-turner-sicily-wedding-guests-venue-dress/" TargetMode="External"/><Relationship Id="rId20" Type="http://schemas.openxmlformats.org/officeDocument/2006/relationships/hyperlink" Target="https://www.oprahdaily.com/entertainment/a71471615/dua-lipa-callum-turner-personal-london-wedding-photos-details/" TargetMode="External"/><Relationship Id="rId21" Type="http://schemas.openxmlformats.org/officeDocument/2006/relationships/hyperlink" Target="https://news.google.com/rss/articles/CBMiowFBVV95cUxPdmFpV25fa21Rc2ZhWlJkV0FHa3J4ZUV6TGNFRE1BOEQxR2k5dVJiRjFjZHNsTjZ1UGhPa1FIWjVuQUZWVnpvYXhmcEZybkM2NnlrV0dSN1l4VkR0RlBuM2dOQUtHRFZTMXgzNl9oRUNTcjhkTGhoYldhU016M1RNUzJndVRidnBIVUJYZmJjWlRPZWhBV0piOUduUm1oWERKOFh3?oc=5" TargetMode="External"/><Relationship Id="rId22" Type="http://schemas.openxmlformats.org/officeDocument/2006/relationships/hyperlink" Target="https://www.harpersbazaar.com/fashion/a71474587/what-was-fashion-like-1999-runways-knicks-nba-finals-reaction-piece/" TargetMode="External"/><Relationship Id="rId23" Type="http://schemas.openxmlformats.org/officeDocument/2006/relationships/hyperlink" Target="https://www.menshealth.com/technology-gear/a71461877/nba-finals-gear-2026-knicks-spurs/" TargetMode="External"/><Relationship Id="rId24" Type="http://schemas.openxmlformats.org/officeDocument/2006/relationships/hyperlink" Target="https://www.menshealth.com/entertainment/a71432971/spike-lee-knicks-nba-finals-correct-prediction/" TargetMode="External"/><Relationship Id="rId25" Type="http://schemas.openxmlformats.org/officeDocument/2006/relationships/hyperlink" Target="https://www.harpersbazaar.com/celebrity/latest/a71412032/all-of-kylie-jenner-timothee-chalamet-knicks-games-appearances-courtside-moments-photos/" TargetMode="External"/><Relationship Id="rId26" Type="http://schemas.openxmlformats.org/officeDocument/2006/relationships/hyperlink" Target="https://news.google.com/rss/articles/CBMimwFBVV95cUxQRjRfODFaU0ZiY3FjQndjOUtkNV9wVnZ3TXF5eG1KaWg5NzhlN1J3dllpdGtPdFBUWjNSS1V5SlRmbXl5a2hUYzJIb0xqeDQyTGg4bk9BTmxvcFUwVTZWTFBMWWZiTThJZGNFMGN6WUZPemZVYVAyc3VEdmk2Mm9sWU02Ry1UT2ZYa2NJZ2xOSG9Va3FXeEJQbndTNA?oc=5" TargetMode="External"/><Relationship Id="rId27" Type="http://schemas.openxmlformats.org/officeDocument/2006/relationships/hyperlink" Target="https://news.google.com/rss/articles/CBMilAFBVV95cUxNMEh6SFl3WldNVklqRGpPWHZza1R1X19Hb2NxaTkxQ2FUTTZRQzNVcEE0ZTNtRFBEMVhUZGNxV1ZQa0I0SG1kUmxUVUpBekViNXhTLW5IMEd6SDlGM3BtUFJndVN0UURNUzN5U0tiMHVaX3BOSVJBRlJvaE8zQWRjcU1OdmFjZzVRU3prSU1pRnc3eXct?oc=5" TargetMode="External"/><Relationship Id="rId28" Type="http://schemas.openxmlformats.org/officeDocument/2006/relationships/hyperlink" Target="https://www.townandcountrymag.com/leisure/sporting/a71364092/us-hotels-packages-tickets-world-cup-2026/" TargetMode="External"/><Relationship Id="rId29" Type="http://schemas.openxmlformats.org/officeDocument/2006/relationships/hyperlink" Target="https://www.mor-tv.com/article/federal-lawsuit-halts-ufc-white-house-fight/71516536" TargetMode="External"/><Relationship Id="rId30" Type="http://schemas.openxmlformats.org/officeDocument/2006/relationships/hyperlink" Target="https://www.esquire.com/entertainment/a71505567/ufc-white-house-fight/" TargetMode="External"/><Relationship Id="rId31" Type="http://schemas.openxmlformats.org/officeDocument/2006/relationships/hyperlink" Target="https://www.elledecor.com/life-culture/a71432043/white-house-lawn-ufc-fight-trump-birthday/" TargetMode="External"/><Relationship Id="rId32" Type="http://schemas.openxmlformats.org/officeDocument/2006/relationships/hyperlink" Target="https://news.google.com/rss/articles/CBMisAFBVV95cUxQNlRSVl84cHpGN2ZYQno1LUU5UVI4d05ZMy1rc3JSbjAtS2pMUE4tR2ZmbDBmdmc2SV9kVmF2M09SWGJVZ25pcTJFQ1hBTzMwOU9SeXU0N19acmpGNXNlWWV3NU5VbmtmcG01R2h4LXBqOVM0UzRhSUI2VlNlc1hOT1cxd3NHanRDdS1uTlRqQWdhdGlpLWZRX0htVjZUbXZxMC02UHBGUHVIaUtOLXlVUw?oc=5" TargetMode="External"/><Relationship Id="rId33" Type="http://schemas.openxmlformats.org/officeDocument/2006/relationships/hyperlink" Target="https://www.esquire.com/news-politics/politics/a71410278/trump-peace-agreement/" TargetMode="External"/><Relationship Id="rId34" Type="http://schemas.openxmlformats.org/officeDocument/2006/relationships/hyperlink" Target="https://news.google.com/rss/articles/CBMitAFBVV95cUxQYWpLdUZyZXF4YWtLWUU5N284QWtWTERkS0JQZUotbU1KUVpTaExyU1dDLU9OZ2xVc2tGeTF0aGJycng1SmcxMzdUMVdCVF83cF93TGRJdEFDZDVhT1p6VzBWSmhGdmc2d2d5N0RKdHB2dDFrMmdhdno1TDdIZl8tQWlHUklpUmM3cjZDX2JEODNKaG05bnZ2X2dpX3ZWUUpmd3BlWUdHRXhlWjdMODB6d3otWXI?oc=5" TargetMode="External"/><Relationship Id="rId35" Type="http://schemas.openxmlformats.org/officeDocument/2006/relationships/hyperlink" Target="https://www.kcra.com/article/nithya-raman-spencer-pratt-los-angeles-mayor-race-results/71522908" TargetMode="External"/><Relationship Id="rId36" Type="http://schemas.openxmlformats.org/officeDocument/2006/relationships/hyperlink" Target="https://news.google.com/rss/articles/CBMiowFBVV95cUxPNFhtZXgwdXFpOHpycjA2M3FPVlV2T2xfeU1KU056dFhuVGJSVktsWURvWm95Tm5naE1uc0pjZkJLV1ZwQ0pSUHNUNFotdHBCWlJCVU53MnV2b1h1SHRNdG5udUFBYkNBQW1sNmY0WjJ3Yk52eXpnanc3Tm43ZkxieUZKcjVJWjE0bVJjRGt5MTZTQ2lDYVBOSy10TERtcGlmRGVv?oc=5" TargetMode="External"/><Relationship Id="rId37" Type="http://schemas.openxmlformats.org/officeDocument/2006/relationships/hyperlink" Target="https://www.townandcountrymag.com/leisure/sporting/a71410334/iran-training-camp-us-mexico-world-cup-2026/" TargetMode="External"/><Relationship Id="rId38" Type="http://schemas.openxmlformats.org/officeDocument/2006/relationships/hyperlink" Target="https://news.google.com/rss/articles/CBMimgFBVV95cUxQUmR2SV9mLUhZT0VFdzN6UnpRejdvN1FGeW1jQnVGa05Cb0loSWJMQndMNVhsMVg0dk9adS1QaFdPQkNDQzh4VUMwTFZ3Q0RUUThVSlM5MEI4djNqQy1MSlViaHVJRjlNajdCTzEzWWk2NXBBY3kycGpWWEdXNGhHa1FyWC1EMmRPbzVKWVl4ZzVCblN2YXE5Q0VR?oc=5" TargetMode="External"/><Relationship Id="rId39" Type="http://schemas.openxmlformats.org/officeDocument/2006/relationships/hyperlink" Target="https://www.roadandtrack.com/news/a71421776/us-supply-of-synthetic-oil-in-danger-through-2027-iran-war/" TargetMode="External"/><Relationship Id="rId40" Type="http://schemas.openxmlformats.org/officeDocument/2006/relationships/hyperlink" Target="https://news.google.com/rss/articles/CBMirgFBVV95cUxNWDh6NDJxUmpwbEFua19sQ0JuNnc5cThkbG9pU01UckRpNVZ6cWtzX2VJX2o0N19rc0poT21RQzA1dlhqNUs1aW93TE14SkVHb0Iwd3ZnSWJHVlhEeHBEdGJ3Y1E2ZW02LVVDeVVNME1tbnFFQ2dXdHVXOVBlazg0QXhoQUN0MExzYlZ1N05QNjNYM3RXVG5lZF9pSlp5VGpOcEJVYmFjZTFmZk05V1E?oc=5" TargetMode="External"/><Relationship Id="rId41" Type="http://schemas.openxmlformats.org/officeDocument/2006/relationships/hyperlink" Target="https://www.wmtw.com/article/maine-voters-continue-to-support-us-senate-candidate-graham-platner-despite-controversy/71517674" TargetMode="External"/><Relationship Id="rId42" Type="http://schemas.openxmlformats.org/officeDocument/2006/relationships/hyperlink" Target="https://www.wesh.com/article/jury-selection-florida-man-accused-palisades-fires/71516765" TargetMode="External"/><Relationship Id="rId43" Type="http://schemas.openxmlformats.org/officeDocument/2006/relationships/hyperlink" Target="https://www.harpersbazaar.com/culture/film-tv/a71423700/obsession-curry-barker-explain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