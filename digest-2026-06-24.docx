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2026-06-24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33 story clusters with Hearst matches  ·  Generated 2026-06-24 12:15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I’ve built hundreds of Lego sets. These Prime Day deals are worth building yourself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Some of the best Prime Day LEGO deals are already live</w:t>
        </w:r>
      </w:hyperlink>
      <w:r>
        <w:rPr>
          <w:b w:val="0"/>
          <w:i w:val="0"/>
          <w:color w:val="666666"/>
          <w:sz w:val="18"/>
        </w:rPr>
        <w:t xml:space="preserve">  —  sfgate.com,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Prime Day LEGO deals, matching the national headline.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Some of LEGO's Best-Selling Sets Are Finally on Sale for Prime Day</w:t>
        </w:r>
      </w:hyperlink>
      <w:r>
        <w:rPr>
          <w:b w:val="0"/>
          <w:i w:val="0"/>
          <w:color w:val="666666"/>
          <w:sz w:val="18"/>
        </w:rPr>
        <w:t xml:space="preserve">  —  goodhousekeeping.com,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LEGO's Most-Wanted Sets Are Already on Sale Ahead of Prime Day</w:t>
        </w:r>
      </w:hyperlink>
      <w:r>
        <w:rPr>
          <w:b w:val="0"/>
          <w:i w:val="0"/>
          <w:color w:val="666666"/>
          <w:sz w:val="18"/>
        </w:rPr>
        <w:t xml:space="preserve">  —  goodhousekeeping.com,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The Best LEGO Deals Are up to 50% off for Prime Day</w:t>
        </w:r>
      </w:hyperlink>
      <w:r>
        <w:rPr>
          <w:b w:val="0"/>
          <w:i w:val="0"/>
          <w:color w:val="666666"/>
          <w:sz w:val="18"/>
        </w:rPr>
        <w:t xml:space="preserve">  —  countryliving.com,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The Only Lego Deals Worth Shopping During Prime Day</w:t>
        </w:r>
      </w:hyperlink>
      <w:r>
        <w:rPr>
          <w:b w:val="0"/>
          <w:i w:val="0"/>
          <w:color w:val="666666"/>
          <w:sz w:val="18"/>
        </w:rPr>
        <w:t xml:space="preserve">  —  esquire.com,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Best Prime Day Deals on Lego Car Kits</w:t>
        </w:r>
      </w:hyperlink>
      <w:r>
        <w:rPr>
          <w:b w:val="0"/>
          <w:i w:val="0"/>
          <w:color w:val="666666"/>
          <w:sz w:val="18"/>
        </w:rPr>
        <w:t xml:space="preserve">  —  roadandtrack.com,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great LEGO deals available during Prime Day.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York Primary Elections: What to Know and How to Vote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2026 New York primary election results: See who won</w:t>
        </w:r>
      </w:hyperlink>
      <w:r>
        <w:rPr>
          <w:b w:val="0"/>
          <w:i w:val="0"/>
          <w:color w:val="666666"/>
          <w:sz w:val="18"/>
        </w:rPr>
        <w:t xml:space="preserve">  —  mynbc5.com,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results from New York primary elections, relevant to voting information.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Primary Day arrives for NY-21 as four candidates seek spot on November ballot</w:t>
        </w:r>
      </w:hyperlink>
      <w:r>
        <w:rPr>
          <w:b w:val="0"/>
          <w:i w:val="0"/>
          <w:color w:val="666666"/>
          <w:sz w:val="18"/>
        </w:rPr>
        <w:t xml:space="preserve">  —  mynbc5.com,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primary candidates and election details for NY-21.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In New York's primaries, progressives face the establishment, and a Kennedy scion seeks office</w:t>
        </w:r>
      </w:hyperlink>
      <w:r>
        <w:rPr>
          <w:b w:val="0"/>
          <w:i w:val="0"/>
          <w:color w:val="666666"/>
          <w:sz w:val="18"/>
        </w:rPr>
        <w:t xml:space="preserve">  —  ksbw.com,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challenges in New York's congressional primaries.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New York 21st Congressional District Democratic Primary Results: See who won</w:t>
        </w:r>
      </w:hyperlink>
      <w:r>
        <w:rPr>
          <w:b w:val="0"/>
          <w:i w:val="0"/>
          <w:color w:val="666666"/>
          <w:sz w:val="18"/>
        </w:rPr>
        <w:t xml:space="preserve">  —  mynbc5.com,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Democratic primary results in New York's congressional race.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AP Decision Notes: What to expect in New York’s state primary</w:t>
        </w:r>
      </w:hyperlink>
      <w:r>
        <w:rPr>
          <w:b w:val="0"/>
          <w:i w:val="0"/>
          <w:color w:val="666666"/>
          <w:sz w:val="18"/>
        </w:rPr>
        <w:t xml:space="preserve">  —  myplainview.com,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insights on what to expect in New York’s state primary.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Mamdani-Backed Candidates Sweep in NYC Democratic Primaries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The Latest: Mamdani successfully backs three primary candidates as he reshapes New York politics</w:t>
        </w:r>
      </w:hyperlink>
      <w:r>
        <w:rPr>
          <w:b w:val="0"/>
          <w:i w:val="0"/>
          <w:color w:val="666666"/>
          <w:sz w:val="18"/>
        </w:rPr>
        <w:t xml:space="preserve">  —  michigansthumb.com,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Mamdani's influence in NYC Democratic primaries.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The Latest: Mamdani successfully backs three primary candidates as he reshapes New York politics</w:t>
        </w:r>
      </w:hyperlink>
      <w:r>
        <w:rPr>
          <w:b w:val="0"/>
          <w:i w:val="0"/>
          <w:color w:val="666666"/>
          <w:sz w:val="18"/>
        </w:rPr>
        <w:t xml:space="preserve">  —  theintelligencer.com,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Mamdani's success in reshaping New York politics.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Mamdani slate sweeps Democratic primaries in New York, ousts 2 incumbents from Congress</w:t>
        </w:r>
      </w:hyperlink>
      <w:r>
        <w:rPr>
          <w:b w:val="0"/>
          <w:i w:val="0"/>
          <w:color w:val="666666"/>
          <w:sz w:val="18"/>
        </w:rPr>
        <w:t xml:space="preserve">  —  bigrapidsnews.com,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Mamdani-backed candidates winning in NYC primaries.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In New York's primaries, progressives face the establishment, and a Kennedy scion seeks office</w:t>
        </w:r>
      </w:hyperlink>
      <w:r>
        <w:rPr>
          <w:b w:val="0"/>
          <w:i w:val="0"/>
          <w:color w:val="666666"/>
          <w:sz w:val="18"/>
        </w:rPr>
        <w:t xml:space="preserve">  —  ksbw.com,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challenges faced by incumbents in New York's Democratic primaries.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Says Vandals Sabotaged the Reflecting Pool. Internal Documents Raise Doubts.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Was the Reflecting Pool vandalized? Here's what we know so far</w:t>
        </w:r>
      </w:hyperlink>
      <w:r>
        <w:rPr>
          <w:b w:val="0"/>
          <w:i w:val="0"/>
          <w:color w:val="666666"/>
          <w:sz w:val="18"/>
        </w:rPr>
        <w:t xml:space="preserve">  —  wdsu.com,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Trump's vandalism claims and lack of evidence.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Troubled Reflecting Pool faces fresh scrutiny over vandalism claims and duck deaths</w:t>
        </w:r>
      </w:hyperlink>
      <w:r>
        <w:rPr>
          <w:b w:val="0"/>
          <w:i w:val="0"/>
          <w:color w:val="666666"/>
          <w:sz w:val="18"/>
        </w:rPr>
        <w:t xml:space="preserve">  —  timesunion.com,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ongoing scrutiny of the Reflecting Pool amid vandalism allegations.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Trump Really Thinks There Are Shadowy Vandals Trying to Destroy the Already Botched Reflecting Pool</w:t>
        </w:r>
      </w:hyperlink>
      <w:r>
        <w:rPr>
          <w:b w:val="0"/>
          <w:i w:val="0"/>
          <w:color w:val="666666"/>
          <w:sz w:val="18"/>
        </w:rPr>
        <w:t xml:space="preserve">  —  esquire.com,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claims about vandalism and the reflecting pool's issues.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The Bigger-Than-Skyscrapers Reflecting Pool Is Killing Baby Ducks Now</w:t>
        </w:r>
      </w:hyperlink>
      <w:r>
        <w:rPr>
          <w:b w:val="0"/>
          <w:i w:val="0"/>
          <w:color w:val="666666"/>
          <w:sz w:val="18"/>
        </w:rPr>
        <w:t xml:space="preserve">  —  esquire.com,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environmental concerns related to the reflecting pool and Trump's impact.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Ronaldo scores in 6 consecutive World Cups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After World Cup moments from Messi, Mbappé and Haaland, it was Ronaldo's turn in Portugal's win</w:t>
        </w:r>
      </w:hyperlink>
      <w:r>
        <w:rPr>
          <w:b w:val="0"/>
          <w:i w:val="0"/>
          <w:color w:val="666666"/>
          <w:sz w:val="18"/>
        </w:rPr>
        <w:t xml:space="preserve">  —  houstonchronicle.com,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Ronaldo's performance in the World Cup alongside other stars.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Lionel Messi, Kylian Mbappé and Erling Haaland dazzle on same day at the World Cup</w:t>
        </w:r>
      </w:hyperlink>
      <w:r>
        <w:rPr>
          <w:b w:val="0"/>
          <w:i w:val="0"/>
          <w:color w:val="666666"/>
          <w:sz w:val="18"/>
        </w:rPr>
        <w:t xml:space="preserve">  —  michigansthumb.com,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World Cup performances of Ronaldo and other top players.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Lionel Messi becomes top scorer in World Cup history with 2 more goals for Argentina</w:t>
        </w:r>
      </w:hyperlink>
      <w:r>
        <w:rPr>
          <w:b w:val="0"/>
          <w:i w:val="0"/>
          <w:color w:val="666666"/>
          <w:sz w:val="18"/>
        </w:rPr>
        <w:t xml:space="preserve">  —  ourmidland.com,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Mentions Messi's scoring achievements in the context of World Cup history.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Argentina's Lionel Messi needs one more goal to become World Cup's all-time leading scorer</w:t>
        </w:r>
      </w:hyperlink>
      <w:r>
        <w:rPr>
          <w:b w:val="0"/>
          <w:i w:val="0"/>
          <w:color w:val="666666"/>
          <w:sz w:val="18"/>
        </w:rPr>
        <w:t xml:space="preserve">  —  houstonchronicle.com,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Messi's pursuit of the all-time scoring record in World Cups.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Asia Tech Shares Swing Wildly as A.I. Jitters Persist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AI stock slump raises the question if investors are just taking profits or getting very nervous</w:t>
        </w:r>
      </w:hyperlink>
      <w:r>
        <w:rPr>
          <w:b w:val="0"/>
          <w:i w:val="0"/>
          <w:color w:val="666666"/>
          <w:sz w:val="18"/>
        </w:rPr>
        <w:t xml:space="preserve">  —  michigansthumb.com,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AI stock slump and investor sentiment.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Sharp drops in Big Tech companies pull the Nasdaq down 1.5% in early trading</w:t>
        </w:r>
      </w:hyperlink>
      <w:r>
        <w:rPr>
          <w:b w:val="0"/>
          <w:i w:val="0"/>
          <w:color w:val="666666"/>
          <w:sz w:val="18"/>
        </w:rPr>
        <w:t xml:space="preserve">  —  myjournalcourier.com,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sharp drops in Big Tech affecting market performance.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World shares are mixed after a Big Tech sell-off</w:t>
        </w:r>
      </w:hyperlink>
      <w:r>
        <w:rPr>
          <w:b w:val="0"/>
          <w:i w:val="0"/>
          <w:color w:val="666666"/>
          <w:sz w:val="18"/>
        </w:rPr>
        <w:t xml:space="preserve">  —  michigansthumb.com,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mixed world shares following a Big Tech sell-off.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effort to expand speedy deportations of migrants can proceed, appeals court rules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Federal appeals court allows the Trump administration to resume expanded use of speedy deportations</w:t>
        </w:r>
      </w:hyperlink>
      <w:r>
        <w:rPr>
          <w:b w:val="0"/>
          <w:i w:val="0"/>
          <w:color w:val="666666"/>
          <w:sz w:val="18"/>
        </w:rPr>
        <w:t xml:space="preserve">  —  myplainview.com,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appeals court ruling regarding deportations.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Supreme Court sides with Trump administration on immigration case dealing with green card holders</w:t>
        </w:r>
      </w:hyperlink>
      <w:r>
        <w:rPr>
          <w:b w:val="0"/>
          <w:i w:val="0"/>
          <w:color w:val="666666"/>
          <w:sz w:val="18"/>
        </w:rPr>
        <w:t xml:space="preserve">  —  michigansthumb.com,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Supreme Court ruling aligns with Trump's immigration policy efforts.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Judge bars immigration arrests at US courthouses in a setback for Trump</w:t>
        </w:r>
      </w:hyperlink>
      <w:r>
        <w:rPr>
          <w:b w:val="0"/>
          <w:i w:val="0"/>
          <w:color w:val="666666"/>
          <w:sz w:val="18"/>
        </w:rPr>
        <w:t xml:space="preserve">  —  michigansthumb.com,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Judge's ruling impacts Trump's immigration enforcement strategies.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8 protesters accused by feds of antifa ties get up to 100 years in Texas immigration center shooting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8 convicted in Texas immigration center shooting and protest are sentenced to decades in prison</w:t>
        </w:r>
      </w:hyperlink>
      <w:r>
        <w:rPr>
          <w:b w:val="0"/>
          <w:i w:val="0"/>
          <w:color w:val="666666"/>
          <w:sz w:val="18"/>
        </w:rPr>
        <w:t xml:space="preserve">  —  mor-tv.com,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sentencing of protesters linked to Texas immigration center shooting.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Eight protestors receive decades in prison after violent Texas ICE protest</w:t>
        </w:r>
      </w:hyperlink>
      <w:r>
        <w:rPr>
          <w:b w:val="0"/>
          <w:i w:val="0"/>
          <w:color w:val="666666"/>
          <w:sz w:val="18"/>
        </w:rPr>
        <w:t xml:space="preserve">  —  chron.com,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sentencing of protesters involved in violent Texas ICE protest.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Antifa-affiliated attackers of Texas immigration facility get decades in prison</w:t>
        </w:r>
      </w:hyperlink>
      <w:r>
        <w:rPr>
          <w:b w:val="0"/>
          <w:i w:val="0"/>
          <w:color w:val="666666"/>
          <w:sz w:val="18"/>
        </w:rPr>
        <w:t xml:space="preserve">  —  dallasnews.com,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sentencing of Antifa-affiliated attackers at Texas immigration facility.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AJ Dybantsa is the No. 1 pick on a big NBA draft night for freshman stars and Michigan’s champions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Brockton native A.J. Dybantsa selected first overall by Wizards in NBA Draft</w:t>
        </w:r>
      </w:hyperlink>
      <w:r>
        <w:rPr>
          <w:b w:val="0"/>
          <w:i w:val="0"/>
          <w:color w:val="666666"/>
          <w:sz w:val="18"/>
        </w:rPr>
        <w:t xml:space="preserve">  —  wcvb.com,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Dybantsa's selection as No. 1 pick highlights his professional debut.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Wizards cap busy week for Southeast Division teams by taking Dybantsa No. 1 overall in NBA draft</w:t>
        </w:r>
      </w:hyperlink>
      <w:r>
        <w:rPr>
          <w:b w:val="0"/>
          <w:i w:val="0"/>
          <w:color w:val="666666"/>
          <w:sz w:val="18"/>
        </w:rPr>
        <w:t xml:space="preserve">  —  michigansthumb.com,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Wizards' draft decision emphasizes Dybantsa's significance in NBA.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After a difficult rebuild, the Wizards have new hope after adding Dybantsa with the No. 1 pick</w:t>
        </w:r>
      </w:hyperlink>
      <w:r>
        <w:rPr>
          <w:b w:val="0"/>
          <w:i w:val="0"/>
          <w:color w:val="666666"/>
          <w:sz w:val="18"/>
        </w:rPr>
        <w:t xml:space="preserve">  —  ourmidland.com,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Wizards' hope revitalized with Dybantsa as their No. 1 pick.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administration charges 455 people, including doctors, with $6.5 billion in healthcare fraud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Texas doctor charged in $89M fraud case amid healthcare crackdown</w:t>
        </w:r>
      </w:hyperlink>
      <w:r>
        <w:rPr>
          <w:b w:val="0"/>
          <w:i w:val="0"/>
          <w:color w:val="666666"/>
          <w:sz w:val="18"/>
        </w:rPr>
        <w:t xml:space="preserve">  —  mysanantonio.com,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case highlights healthcare fraud amid national crackdown.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3 people in Oklahoma indicted in nationwide health care fraud probe</w:t>
        </w:r>
      </w:hyperlink>
      <w:r>
        <w:rPr>
          <w:b w:val="0"/>
          <w:i w:val="0"/>
          <w:color w:val="666666"/>
          <w:sz w:val="18"/>
        </w:rPr>
        <w:t xml:space="preserve">  —  koco.com,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Indictments in Oklahoma reflect broader national healthcare fraud investigation.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Texas doctor accused in $89M fraud scheme targeting college athletes</w:t>
        </w:r>
      </w:hyperlink>
      <w:r>
        <w:rPr>
          <w:b w:val="0"/>
          <w:i w:val="0"/>
          <w:color w:val="666666"/>
          <w:sz w:val="18"/>
        </w:rPr>
        <w:t xml:space="preserve">  —  chron.com,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Texas doctor involved in significant fraud scheme aligns with national healthcare issues.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Two-time MVP Giannis Antetokounmpo getting traded to Heat, AP source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Report: Two-time MVP Giannis Antetokounmpo traded to Miami Heat</w:t>
        </w:r>
      </w:hyperlink>
      <w:r>
        <w:rPr>
          <w:b w:val="0"/>
          <w:i w:val="0"/>
          <w:color w:val="666666"/>
          <w:sz w:val="18"/>
        </w:rPr>
        <w:t xml:space="preserve">  —  wisn.com,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Giannis Antetokounmpo's trade to the Miami Heat.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Miami Heat land 2-time NBA MVP Giannis Antetokounmpo in blockbuster trade</w:t>
        </w:r>
      </w:hyperlink>
      <w:r>
        <w:rPr>
          <w:b w:val="0"/>
          <w:i w:val="0"/>
          <w:color w:val="666666"/>
          <w:sz w:val="18"/>
        </w:rPr>
        <w:t xml:space="preserve">  —  gulfcoastnewsnow.com,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confirm Giannis Antetokounmpo's trade to the Miami Heat.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Report: Miami Heat acquires Giannis Antetokounmpo in trade with Milwaukee Bucks</w:t>
        </w:r>
      </w:hyperlink>
      <w:r>
        <w:rPr>
          <w:b w:val="0"/>
          <w:i w:val="0"/>
          <w:color w:val="666666"/>
          <w:sz w:val="18"/>
        </w:rPr>
        <w:t xml:space="preserve">  —  wpbf.com,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Miami Heat's acquisition of Giannis Antetokounmpo.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Heat Wave in Europe Is Breaking Records. Here’s What to Know.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France restricts public drinking and outdoor sports as heat wave bakes parts of Europe</w:t>
        </w:r>
      </w:hyperlink>
      <w:r>
        <w:rPr>
          <w:b w:val="0"/>
          <w:i w:val="0"/>
          <w:color w:val="666666"/>
          <w:sz w:val="18"/>
        </w:rPr>
        <w:t xml:space="preserve">  —  thehour.com,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France's response to heat wave highlights European impacts.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Mexico, Italy and others see up to two more months of heat stress than in the 1970s, study says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Study shows increased heat stress in Europe, relevant to current heat wave.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Senate votes to limit Trump’s Iran war powers in rare rebuke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Senate for first time approves a war powers resolution in a rebuke to Trump over Iran conflict</w:t>
        </w:r>
      </w:hyperlink>
      <w:r>
        <w:rPr>
          <w:b w:val="0"/>
          <w:i w:val="0"/>
          <w:color w:val="666666"/>
          <w:sz w:val="18"/>
        </w:rPr>
        <w:t xml:space="preserve">  —  mor-tv.com,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Senate's war powers resolution against Trump over Iran.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The Latest: Senate approves war powers resolution in a rebuke to Trump over Iran conflict</w:t>
        </w:r>
      </w:hyperlink>
      <w:r>
        <w:rPr>
          <w:b w:val="0"/>
          <w:i w:val="0"/>
          <w:color w:val="666666"/>
          <w:sz w:val="18"/>
        </w:rPr>
        <w:t xml:space="preserve">  —  myjournalcourier.com,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Senate's approval of war powers resolution rebuking Trump on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Federal judge blocks state bans on buying soda and candy with food stamps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Federal judge blocks SNAP restrictions on sugary items in Iowa and four other states</w:t>
        </w:r>
      </w:hyperlink>
      <w:r>
        <w:rPr>
          <w:b w:val="0"/>
          <w:i w:val="0"/>
          <w:color w:val="666666"/>
          <w:sz w:val="18"/>
        </w:rPr>
        <w:t xml:space="preserve">  —  kcci.com,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federal judge blocking SNAP restrictions on sugary items.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Federal judge blocks USDA-approved SNAP restrictions in Nebraska, four other states</w:t>
        </w:r>
      </w:hyperlink>
      <w:r>
        <w:rPr>
          <w:b w:val="0"/>
          <w:i w:val="0"/>
          <w:color w:val="666666"/>
          <w:sz w:val="18"/>
        </w:rPr>
        <w:t xml:space="preserve">  —  ketv.com,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Concerns federal judge's ruling on SNAP restrictions in multiple states.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As Vance Leads Iran Negotiations, Trump Creates Disruptions in His Path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Vance meets top Iranian officials as US looks to get negotiations back on track</w:t>
        </w:r>
      </w:hyperlink>
      <w:r>
        <w:rPr>
          <w:b w:val="0"/>
          <w:i w:val="0"/>
          <w:color w:val="666666"/>
          <w:sz w:val="18"/>
        </w:rPr>
        <w:t xml:space="preserve">  —  myplainview.com,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Vance's meeting with Iranian officials directly relates to ongoing negotiations.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US-Iran peace talks progress despite fragile negotiations</w:t>
        </w:r>
      </w:hyperlink>
      <w:r>
        <w:rPr>
          <w:b w:val="0"/>
          <w:i w:val="0"/>
          <w:color w:val="666666"/>
          <w:sz w:val="18"/>
        </w:rPr>
        <w:t xml:space="preserve">  —  mor-tv.com,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Progress in US-Iran talks highlights the negotiation challenges mentioned.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North Korea jump-starts naval buildup by commissioning its largest-ever warship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North Korea's Kim claims progress on nuclear-armed navy as new warship is placed into service</w:t>
        </w:r>
      </w:hyperlink>
      <w:r>
        <w:rPr>
          <w:b w:val="0"/>
          <w:i w:val="0"/>
          <w:color w:val="666666"/>
          <w:sz w:val="18"/>
        </w:rPr>
        <w:t xml:space="preserve">  —  myjournalcourier.com,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North Korea's naval advancements with new warship commissioning.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North Korea's Kim claims progress on nuclear-armed navy as new warship is placed into service</w:t>
        </w:r>
      </w:hyperlink>
      <w:r>
        <w:rPr>
          <w:b w:val="0"/>
          <w:i w:val="0"/>
          <w:color w:val="666666"/>
          <w:sz w:val="18"/>
        </w:rPr>
        <w:t xml:space="preserve">  —  myplainview.com,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similar naval developments in North Korea with new warship.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Shooting suspect scoped out library before returning with a shotgun and killing 2, police say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New details released on suspect in deadly Northern California library shooting</w:t>
        </w:r>
      </w:hyperlink>
      <w:r>
        <w:rPr>
          <w:b w:val="0"/>
          <w:i w:val="0"/>
          <w:color w:val="666666"/>
          <w:sz w:val="18"/>
        </w:rPr>
        <w:t xml:space="preserve">  —  sfgate.com,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suspect in the library shooting incident.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Father of Northern California library shooting suspect saw ‘zero’ warning signs</w:t>
        </w:r>
      </w:hyperlink>
      <w:r>
        <w:rPr>
          <w:b w:val="0"/>
          <w:i w:val="0"/>
          <w:color w:val="666666"/>
          <w:sz w:val="18"/>
        </w:rPr>
        <w:t xml:space="preserve">  —  sfchronicle.com,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Father's perspective on warning signs related to the shooting suspect.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Officer among 2 killed in a Montreal shooting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Gunman kills a Montreal officer at a Hilton hotel before being shot dead, police say</w:t>
        </w:r>
      </w:hyperlink>
      <w:r>
        <w:rPr>
          <w:b w:val="0"/>
          <w:i w:val="0"/>
          <w:color w:val="666666"/>
          <w:sz w:val="18"/>
        </w:rPr>
        <w:t xml:space="preserve">  —  myplainview.com,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Montreal officer's shooting incident.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Suspect in Montreal officer's death left manifesto tied to incel ideology, source says</w:t>
        </w:r>
      </w:hyperlink>
      <w:r>
        <w:rPr>
          <w:b w:val="0"/>
          <w:i w:val="0"/>
          <w:color w:val="666666"/>
          <w:sz w:val="18"/>
        </w:rPr>
        <w:t xml:space="preserve">  —  myjournalcourier.com,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suspect's motives related to the Montreal officer's death.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Chinese supercomputer powered by homegrown chips tops US models in global ranking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3">
        <w:r>
          <w:rPr>
            <w:color w:val="C41230"/>
            <w:u w:val="single"/>
          </w:rPr>
          <w:t xml:space="preserve">Chinese supercomputer displaces US machines as world's fastest for first time since 2017</w:t>
        </w:r>
      </w:hyperlink>
      <w:r>
        <w:rPr>
          <w:b w:val="0"/>
          <w:i w:val="0"/>
          <w:color w:val="666666"/>
          <w:sz w:val="18"/>
        </w:rPr>
        <w:t xml:space="preserve">  —  theintelligencer.com,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China's supercomputer surpassing US models in global rankings.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the Ebola epicenter, a gold-mining town reacts with fear, disbelief and grit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4">
        <w:r>
          <w:rPr>
            <w:color w:val="C41230"/>
            <w:u w:val="single"/>
          </w:rPr>
          <w:t xml:space="preserve">French health ministry confirms Ebola virus in patient who worked in Congo</w:t>
        </w:r>
      </w:hyperlink>
      <w:r>
        <w:rPr>
          <w:b w:val="0"/>
          <w:i w:val="0"/>
          <w:color w:val="666666"/>
          <w:sz w:val="18"/>
        </w:rPr>
        <w:t xml:space="preserve">  —  bigrapidsnews.com, 6/24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Confirms Ebola presence, relevant to the ongoing crisis in the epicenter.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is growing tired of hearing ‘no’ from Thune. GOP senators are lining up behind the majority leader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5">
        <w:r>
          <w:rPr>
            <w:color w:val="C41230"/>
            <w:u w:val="single"/>
          </w:rPr>
          <w:t xml:space="preserve">GOP senators to meet Trump face-to-face at a time of growing frustration</w:t>
        </w:r>
      </w:hyperlink>
      <w:r>
        <w:rPr>
          <w:b w:val="0"/>
          <w:i w:val="0"/>
          <w:color w:val="666666"/>
          <w:sz w:val="18"/>
        </w:rPr>
        <w:t xml:space="preserve">  —  ourmidland.com,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GOP senators' meeting with Trump reflects growing tensions and frustrations.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Housing Package Passed by Congress Has Wide Appeal, but It’s No Quick Fix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6">
        <w:r>
          <w:rPr>
            <w:color w:val="C41230"/>
            <w:u w:val="single"/>
          </w:rPr>
          <w:t xml:space="preserve">Ted Cruz breaks with GOP on biggest housing affordability bill 'in decades'</w:t>
        </w:r>
      </w:hyperlink>
      <w:r>
        <w:rPr>
          <w:b w:val="0"/>
          <w:i w:val="0"/>
          <w:color w:val="666666"/>
          <w:sz w:val="18"/>
        </w:rPr>
        <w:t xml:space="preserve">  —  houstonchronicle.com,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Cruz's stance highlights political divisions on housing affordability legislation.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5 years after the Surfside condo collapse, the toll of the tragedy remains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7">
        <w:r>
          <w:rPr>
            <w:color w:val="C41230"/>
            <w:u w:val="single"/>
          </w:rPr>
          <w:t xml:space="preserve">Investigation identifies structural failures behind Surfside condo collapse</w:t>
        </w:r>
      </w:hyperlink>
      <w:r>
        <w:rPr>
          <w:b w:val="0"/>
          <w:i w:val="0"/>
          <w:color w:val="666666"/>
          <w:sz w:val="18"/>
        </w:rPr>
        <w:t xml:space="preserve">  —  wpbf.com,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Investigation reveals structural failures causing the Surfside condo collapse.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Is Making Big Claims About the Iran Talks. Iran Keeps Contradicting Him.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US-Iran peace talks progress despite fragile negotiations</w:t>
        </w:r>
      </w:hyperlink>
      <w:r>
        <w:rPr>
          <w:b w:val="0"/>
          <w:i w:val="0"/>
          <w:color w:val="666666"/>
          <w:sz w:val="18"/>
        </w:rPr>
        <w:t xml:space="preserve">  —  mor-tv.com,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ongoing US-Iran negotiations amid conflicting claims.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Supreme Court rules against Rastafarian who sued prison officials for cutting his dreadlocks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8">
        <w:r>
          <w:rPr>
            <w:color w:val="C41230"/>
            <w:u w:val="single"/>
          </w:rPr>
          <w:t xml:space="preserve">Supreme Court rules Rastafari man can’t sue Louisiana prison officials who cut his dreadlocks</w:t>
        </w:r>
      </w:hyperlink>
      <w:r>
        <w:rPr>
          <w:b w:val="0"/>
          <w:i w:val="0"/>
          <w:color w:val="666666"/>
          <w:sz w:val="18"/>
        </w:rPr>
        <w:t xml:space="preserve">  —  sfgate.com,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same Supreme Court ruling.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IAEA chief says inspectors will visit nuclear sites under Iran-U.S. interim deal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9">
        <w:r>
          <w:rPr>
            <w:color w:val="C41230"/>
            <w:u w:val="single"/>
          </w:rPr>
          <w:t xml:space="preserve">Iran's Foreign Ministry says no visit scheduled for UN inspectors to visit bombed nuclear sites</w:t>
        </w:r>
      </w:hyperlink>
      <w:r>
        <w:rPr>
          <w:b w:val="0"/>
          <w:i w:val="0"/>
          <w:color w:val="666666"/>
          <w:sz w:val="18"/>
        </w:rPr>
        <w:t xml:space="preserve">  —  michigansthumb.com,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Iran denies scheduled visits by UN inspectors to nuclear sites.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Man crowned world’s loudest person makes as much noise as a jet taking off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0">
        <w:r>
          <w:rPr>
            <w:color w:val="C41230"/>
            <w:u w:val="single"/>
          </w:rPr>
          <w:t xml:space="preserve">Guinness crowns Canberra town crier as the world's loudest person at 122.4 decibels</w:t>
        </w:r>
      </w:hyperlink>
      <w:r>
        <w:rPr>
          <w:b w:val="0"/>
          <w:i w:val="0"/>
          <w:color w:val="666666"/>
          <w:sz w:val="18"/>
        </w:rPr>
        <w:t xml:space="preserve">  —  michigansthumb.com,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story on the same Guinness record for loudness.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PGA Tour is getting a new competitive system. Here’s what you need to know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1">
        <w:r>
          <w:rPr>
            <w:color w:val="C41230"/>
            <w:u w:val="single"/>
          </w:rPr>
          <w:t xml:space="preserve">Travelers Championship well positioned in PGA Tour’s new two-tier competition model beginning in 2028</w:t>
        </w:r>
      </w:hyperlink>
      <w:r>
        <w:rPr>
          <w:b w:val="0"/>
          <w:i w:val="0"/>
          <w:color w:val="666666"/>
          <w:sz w:val="18"/>
        </w:rPr>
        <w:t xml:space="preserve">  —  ctinsider.com,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Travelers Championship's role in PGA Tour's new competition model.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Man arrested for allegedly collecting human body parts from cemeteries and a hospital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72">
        <w:r>
          <w:rPr>
            <w:color w:val="C41230"/>
            <w:u w:val="single"/>
          </w:rPr>
          <w:t xml:space="preserve">Man arrested in Hungary for collecting human body parts taken from cemeteries, police say</w:t>
        </w:r>
      </w:hyperlink>
      <w:r>
        <w:rPr>
          <w:b w:val="0"/>
          <w:i w:val="0"/>
          <w:color w:val="666666"/>
          <w:sz w:val="18"/>
        </w:rPr>
        <w:t xml:space="preserve">  —  michigansthumb.com,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Similar case of body parts collection reported in Hungary.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‘A Terrible Inheritance’: Could Andy Burnham Succeed Where Starmer Failed?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3">
        <w:r>
          <w:rPr>
            <w:color w:val="C41230"/>
            <w:u w:val="single"/>
          </w:rPr>
          <w:t xml:space="preserve">Andy Burnham prepares for a UK Labour leadership contest that may be a coronation</w:t>
        </w:r>
      </w:hyperlink>
      <w:r>
        <w:rPr>
          <w:b w:val="0"/>
          <w:i w:val="0"/>
          <w:color w:val="666666"/>
          <w:sz w:val="18"/>
        </w:rPr>
        <w:t xml:space="preserve">  —  sfgate.com,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Andy Burnham's potential leadership role in UK Labour.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 Makes Moves to Assert Control Over the Strait of Hormuz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4">
        <w:r>
          <w:rPr>
            <w:color w:val="C41230"/>
            <w:u w:val="single"/>
          </w:rPr>
          <w:t xml:space="preserve">The Strait of Hormuz's future is unsettled even as more ships venture through</w:t>
        </w:r>
      </w:hyperlink>
      <w:r>
        <w:rPr>
          <w:b w:val="0"/>
          <w:i w:val="0"/>
          <w:color w:val="666666"/>
          <w:sz w:val="18"/>
        </w:rPr>
        <w:t xml:space="preserve">  —  sfgate.com,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future and shipping activity in the Strait of Hormuz.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150,000 square feet of barnacles and sea gunk: The latest problem in the Strait of Hormuz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4">
        <w:r>
          <w:rPr>
            <w:color w:val="C41230"/>
            <w:u w:val="single"/>
          </w:rPr>
          <w:t xml:space="preserve">The Strait of Hormuz's future is unsettled even as more ships venture through</w:t>
        </w:r>
      </w:hyperlink>
      <w:r>
        <w:rPr>
          <w:b w:val="0"/>
          <w:i w:val="0"/>
          <w:color w:val="666666"/>
          <w:sz w:val="18"/>
        </w:rPr>
        <w:t xml:space="preserve">  —  sfgate.com, 6/23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future challenges in the Strait of Hormuz.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Brexit Has Cost the UK Growth, Analysts Say, in the Decade Since the Vote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5">
        <w:r>
          <w:rPr>
            <w:color w:val="C41230"/>
            <w:u w:val="single"/>
          </w:rPr>
          <w:t xml:space="preserve">Britain's economic woes fuel discontent with Brexit a decade after historic vote to leave EU</w:t>
        </w:r>
      </w:hyperlink>
      <w:r>
        <w:rPr>
          <w:b w:val="0"/>
          <w:i w:val="0"/>
          <w:color w:val="666666"/>
          <w:sz w:val="18"/>
        </w:rPr>
        <w:t xml:space="preserve">  —  theintelligencer.com, 6/22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Brexit's impact on UK's economy and public sentiment.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60" w:after="40"/>
      </w:pPr>
      <w:r>
        <w:rPr>
          <w:b/>
          <w:i w:val="0"/>
          <w:color w:val="B8860B"/>
          <w:sz w:val="18"/>
        </w:rPr>
        <w:t>DISTINCTIVE HEARST JOURNALISM</w:t>
      </w:r>
    </w:p>
    <w:p>
      <w:pPr>
        <w:spacing w:before="0" w:after="120"/>
      </w:pPr>
      <w:r>
        <w:rPr>
          <w:b/>
          <w:i w:val="0"/>
          <w:color w:val="B8860B"/>
          <w:sz w:val="32"/>
        </w:rPr>
        <w:t>Distinctive Hearst Journalism</w:t>
      </w:r>
    </w:p>
    <w:p>
      <w:pPr>
        <w:spacing w:before="0" w:after="160"/>
      </w:pPr>
      <w:r>
        <w:rPr>
          <w:b w:val="0"/>
          <w:i/>
          <w:color w:val="666666"/>
          <w:sz w:val="18"/>
        </w:rPr>
        <w:t>Original and enterprise reporting from Hearst newsrooms — investigations, exclusives, and in-depth features.</w:t>
      </w:r>
    </w:p>
    <w:p>
      <w:pPr>
        <w:pStyle w:val="ListNumber"/>
        <w:spacing w:before="40" w:after="20"/>
        <w:ind w:left="360"/>
      </w:pPr>
      <w:hyperlink r:id="rId76">
        <w:r>
          <w:rPr>
            <w:color w:val="C41230"/>
            <w:u w:val="single"/>
          </w:rPr>
          <w:t xml:space="preserve">EXCLUSIVE: Former Margaret employees claim they were fired for racial bias, mayor denies claims</w:t>
        </w:r>
      </w:hyperlink>
      <w:r>
        <w:rPr>
          <w:b w:val="0"/>
          <w:i w:val="0"/>
          <w:color w:val="666666"/>
          <w:sz w:val="18"/>
        </w:rPr>
        <w:t xml:space="preserve">  —  wvtm13.com, 6/23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Exclusive investigation into alleged racial bias and wrongful termination claims.</w:t>
      </w:r>
    </w:p>
    <w:p>
      <w:pPr>
        <w:pStyle w:val="ListNumber"/>
        <w:spacing w:before="40" w:after="20"/>
        <w:ind w:left="360"/>
      </w:pPr>
      <w:hyperlink r:id="rId77">
        <w:r>
          <w:rPr>
            <w:color w:val="C41230"/>
            <w:u w:val="single"/>
          </w:rPr>
          <w:t xml:space="preserve">New Berlin votes to move forward with addiction recovery facility after months of debate</w:t>
        </w:r>
      </w:hyperlink>
      <w:r>
        <w:rPr>
          <w:b w:val="0"/>
          <w:i w:val="0"/>
          <w:color w:val="666666"/>
          <w:sz w:val="18"/>
        </w:rPr>
        <w:t xml:space="preserve">  —  wisn.com, 6/23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In-depth coverage of community debates surrounding addiction recovery facility.</w:t>
      </w:r>
    </w:p>
    <w:p>
      <w:pPr>
        <w:pStyle w:val="ListNumber"/>
        <w:spacing w:before="40" w:after="20"/>
        <w:ind w:left="360"/>
      </w:pPr>
      <w:hyperlink r:id="rId78">
        <w:r>
          <w:rPr>
            <w:color w:val="C41230"/>
            <w:u w:val="single"/>
          </w:rPr>
          <w:t xml:space="preserve">Mother appeals APS findings in Chaparral Elementary inappropriate touching investigation</w:t>
        </w:r>
      </w:hyperlink>
      <w:r>
        <w:rPr>
          <w:b w:val="0"/>
          <w:i w:val="0"/>
          <w:color w:val="666666"/>
          <w:sz w:val="18"/>
        </w:rPr>
        <w:t xml:space="preserve">  —  koat.com, 6/23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Mother's appeal highlights concerns over school investigation into inappropriate behavior.</w:t>
      </w:r>
    </w:p>
    <w:p>
      <w:pPr>
        <w:pStyle w:val="ListNumber"/>
        <w:spacing w:before="40" w:after="20"/>
        <w:ind w:left="360"/>
      </w:pPr>
      <w:hyperlink r:id="rId79">
        <w:r>
          <w:rPr>
            <w:color w:val="C41230"/>
            <w:u w:val="single"/>
          </w:rPr>
          <w:t xml:space="preserve">Exclusive: SFO’s average delay time has quadrupled. Here are the worst times to fly</w:t>
        </w:r>
      </w:hyperlink>
      <w:r>
        <w:rPr>
          <w:b w:val="0"/>
          <w:i w:val="0"/>
          <w:color w:val="666666"/>
          <w:sz w:val="18"/>
        </w:rPr>
        <w:t xml:space="preserve">  —  sfchronicle.com, 6/22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Exclusive data reporting on significant delays at San Francisco International Airport.</w:t>
      </w:r>
    </w:p>
    <w:p>
      <w:pPr>
        <w:pStyle w:val="ListNumber"/>
        <w:spacing w:before="40" w:after="20"/>
        <w:ind w:left="360"/>
      </w:pPr>
      <w:hyperlink r:id="rId80">
        <w:r>
          <w:rPr>
            <w:color w:val="C41230"/>
            <w:u w:val="single"/>
          </w:rPr>
          <w:t xml:space="preserve">Investigation limits what city can say about Preston Hollow gas explosions</w:t>
        </w:r>
      </w:hyperlink>
      <w:r>
        <w:rPr>
          <w:b w:val="0"/>
          <w:i w:val="0"/>
          <w:color w:val="666666"/>
          <w:sz w:val="18"/>
        </w:rPr>
        <w:t xml:space="preserve">  —  expressnews.com, 6/22</w:t>
      </w:r>
    </w:p>
    <w:p>
      <w:pPr>
        <w:spacing w:before="0" w:after="80"/>
        <w:ind w:left="720"/>
      </w:pPr>
      <w:r>
        <w:rPr>
          <w:b w:val="0"/>
          <w:i/>
          <w:color w:val="B8860B"/>
          <w:sz w:val="18"/>
        </w:rPr>
        <w:t>Investigation reveals limitations on city communications regarding gas explosions.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wFBVV95cUxQLUVZRUNqOFR2S1dkd0VTeDU2Y0MyZUpUY2o1M25kelVpc2R2aDNvVGF6M1JpUlB6ZEhzelIyUnBGYUxmYmlEdzQwaTZOSzBvcUFoNjJXeEVpai1fc2VzbDdOZ0RpOEYyNk9pdkxyWmtZU29nY2dKRml0ZkIwVmJzamhsakE0TkhZTndN?oc=5" TargetMode="External"/><Relationship Id="rId10" Type="http://schemas.openxmlformats.org/officeDocument/2006/relationships/hyperlink" Target="https://www.goodhousekeeping.com/childrens-products/toy-reviews/a71674575/prime-day-lego-sales-2026/" TargetMode="External"/><Relationship Id="rId11" Type="http://schemas.openxmlformats.org/officeDocument/2006/relationships/hyperlink" Target="https://www.goodhousekeeping.com/childrens-products/toy-reviews/a71664392/lego-prime-day-sales-2026/" TargetMode="External"/><Relationship Id="rId12" Type="http://schemas.openxmlformats.org/officeDocument/2006/relationships/hyperlink" Target="https://www.countryliving.com/shopping/deals-sales/a71675844/amazon-prime-day-lego-deals-2026/" TargetMode="External"/><Relationship Id="rId13" Type="http://schemas.openxmlformats.org/officeDocument/2006/relationships/hyperlink" Target="https://www.esquire.com/lifestyle/a71547871/prime-day-lego-deals-2026/" TargetMode="External"/><Relationship Id="rId14" Type="http://schemas.openxmlformats.org/officeDocument/2006/relationships/hyperlink" Target="https://www.roadandtrack.com/gear/a71483018/lego-car-deals-prime-day-2026/" TargetMode="External"/><Relationship Id="rId15" Type="http://schemas.openxmlformats.org/officeDocument/2006/relationships/hyperlink" Target="https://www.mynbc5.com/article/2026-new-york-primary-election-results/71617921" TargetMode="External"/><Relationship Id="rId16" Type="http://schemas.openxmlformats.org/officeDocument/2006/relationships/hyperlink" Target="https://www.mynbc5.com/article/ny21-election-day-preview/71670671" TargetMode="External"/><Relationship Id="rId17" Type="http://schemas.openxmlformats.org/officeDocument/2006/relationships/hyperlink" Target="https://www.ksbw.com/article/new-york-primaries-2026/71672126" TargetMode="External"/><Relationship Id="rId18" Type="http://schemas.openxmlformats.org/officeDocument/2006/relationships/hyperlink" Target="https://www.mynbc5.com/article/new-york-21-congressional-democratic-primary-results/71590562" TargetMode="External"/><Relationship Id="rId19" Type="http://schemas.openxmlformats.org/officeDocument/2006/relationships/hyperlink" Target="https://news.google.com/rss/articles/CBMirgFBVV95cUxOMV9xYmN1R0p4VFhHS050bm40VHp5OTY1UXVvc1RzSU1TeGNuSTZDNk9YcndLZjJCZEFXSUJSN2tXZ09TRjZJTjlWNWVCN0xmVDVDeWdJLVhWazBlTl9JUGZtUUc2a0RTT3U0WUhhdkUzX3JLMnNjeUlDS3dhWHV1N3VNVVp0Wl9xcW5jSGJheWZYMGFCU0FNbFdpWldqSkNtbEVsTkNZWHVkQWRRMmc?oc=5" TargetMode="External"/><Relationship Id="rId20" Type="http://schemas.openxmlformats.org/officeDocument/2006/relationships/hyperlink" Target="https://news.google.com/rss/articles/CBMirwFBVV95cUxPVWRLd1pLTzdEeHFNUWYxdi1CQWJNUE1ZSURpRDg2UWtLR1RNOXVqZkMyMXh5Wk1OVUJVR01FNE1sVkdQdW13TF9qdEZ0TDF0d2psekpORktILVNxU19LS3N2TjdEb3BYd1pqWkU2dmpCTDF5d0ZrSlRBNk9ZVnF1UFZvN21EVDE2NEI2MDlmOXpCa2s4Sl8zZWtLLXhXMkhmOE1rOEdoV2t2ZDdTeUlZ?oc=5" TargetMode="External"/><Relationship Id="rId21" Type="http://schemas.openxmlformats.org/officeDocument/2006/relationships/hyperlink" Target="https://news.google.com/rss/articles/CBMisgFBVV95cUxNdTBJekRHZ3Zjd1BKYlpFMm9Yc0Zpel9Hb0RNMy1Sbl8ycFBGVjhENjhFVG5aTkRpWnZPcHhOVnpKRUNaNUlKNGJuVVpOZjEzcUFSMXJNeGpCam9TX2FOR0JYbFd4SnktN2lDMXcyVnUyWjIxemUxZmV0NW0tX011UnVYUFVxV2s2MkhlUHdKYzRHbFJIYXE1dFo2cFBmdXRiSzFabU1wdE9oR2FLSDBONlN3?oc=5" TargetMode="External"/><Relationship Id="rId22" Type="http://schemas.openxmlformats.org/officeDocument/2006/relationships/hyperlink" Target="https://news.google.com/rss/articles/CBMirwFBVV95cUxPNFdHMVA4X0pkbmZ1ZXBmMW5YbFBjcEgwcmRXNktHdHpHaUxvQnpKT0VSejk1WkgwZHVCNXJfLVdhMnI5OGJsejRHVnk3V05MckhiV29TazRkZVpwLV9lNFptOF9GU2xzUW9hY3Y4WGQ4U19UM2RLdEpra2dqRlZtNm1wUzA2VlF3UVctYVczOGo2NHllYnVYTkd0N0pMVm5GeXZrSng2R1d4VHlrOHhF?oc=5" TargetMode="External"/><Relationship Id="rId23" Type="http://schemas.openxmlformats.org/officeDocument/2006/relationships/hyperlink" Target="https://www.wdsu.com/article/was-the-reflecting-pool-vandalized/71668921" TargetMode="External"/><Relationship Id="rId24" Type="http://schemas.openxmlformats.org/officeDocument/2006/relationships/hyperlink" Target="https://news.google.com/rss/articles/CBMimwFBVV95cUxOMjktUHU1b1hUTWY0UlJMZUg3SVF1X1Z5WFRDUEFLNG9XaFlMVDdwRWJUZXdiclpfdkdDZWYxNG9lUUxNLUNvNVdXb0NkS2xJZk1FTXZ0azh2REVMVm5VMzg5UGlPdG5VSHl2UkhyV2UtT1Nud1A4NUhlaUpzcFlwclB5TFhaQXRKXzRmTVQ2REJydVNGcmdnYk9kSQ?oc=5" TargetMode="External"/><Relationship Id="rId25" Type="http://schemas.openxmlformats.org/officeDocument/2006/relationships/hyperlink" Target="https://www.esquire.com/news-politics/politics/a71684619/trump-reflecting-pool-vandals/" TargetMode="External"/><Relationship Id="rId26" Type="http://schemas.openxmlformats.org/officeDocument/2006/relationships/hyperlink" Target="https://www.esquire.com/news-politics/politics/a71667651/reflecting-pool-trump-bacteria-ducks/" TargetMode="External"/><Relationship Id="rId27" Type="http://schemas.openxmlformats.org/officeDocument/2006/relationships/hyperlink" Target="https://news.google.com/rss/articles/CBMinAFBVV95cUxQQVVKM255VEZ3VER5WDhwcFJyMU9BWDJGLUpHbFBVLVg1T0dydWhFS2c0d0NNNTAtS24yQm0xRXRwNlhjLUpzOGFUTkdQWlA5emlTejRKSVQ3QWRha0lqTTFGdGIwcmpHcWFMZmcyVnhmV0U5M202M0ZUZlR1TmlSN0h6eVdIeFNOWWo3UlFzZHlVWUQza3QwMURVZlo?oc=5" TargetMode="External"/><Relationship Id="rId28" Type="http://schemas.openxmlformats.org/officeDocument/2006/relationships/hyperlink" Target="https://news.google.com/rss/articles/CBMiqAFBVV95cUxNOUxOVFBUR1A2RVl4blQyOGlZaFdCR3cxMzZEZXJnU1U2aS1Md2RRRGpWMDktX1RvZ1Q3Y24yWXpSa2MzYlJ6Q05JY1c4TlhVZTlNWG9WMWpKTDBlN1hmblBSeFdRRVBXYy16cGJFOUhCNmhpa2JucUtOMldlZG9OZDRWMGhVaWMzTVlUUGpIZXJyeHF2bklrSnFIQ0ZmVGRuNll2RjlSZjc?oc=5" TargetMode="External"/><Relationship Id="rId29" Type="http://schemas.openxmlformats.org/officeDocument/2006/relationships/hyperlink" Target="https://news.google.com/rss/articles/CBMipwFBVV95cUxNNmRjRUxrVHdDSmx5TEhDVE1pUjVsM0lqYzBmR3FkSGY1Mk5rUHJQM2xCbUtkVHBGVEJXODRnd3M3bFByY3dzU0tOTG50cFFfODJDRmkySnlPc3NZbFh5NXRvNFFBRW4wTXdIZmt2Y19iRWhaVElnUkx4TEVIN3FSb0VMbUJPS3FjUDFhaVpOMVp0UjBLR2ZDNmhLUnMzaTVSamlxcno0TQ?oc=5" TargetMode="External"/><Relationship Id="rId30" Type="http://schemas.openxmlformats.org/officeDocument/2006/relationships/hyperlink" Target="https://news.google.com/rss/articles/CBMipAFBVV95cUxNUkRUUHNDdXdKR3laTF9FU0NWNWotWW1rMkYzNmFTUU5NTXloSmlfTVdLa1EweGZpX2Z1WnRDRDA3UnFwNFFpc3ljVloyQ1FyUlhSZmQxclc2Tk0yQWM5ZG8wLXZhRmxOY1ZmLUJjZEh4Vnk3ZTZqTllMSUUybmp1OGtlUWZzbkRFN1RISjFuNVJGMEFTNy1RMW9CdklWV3c1RmhEXw?oc=5" TargetMode="External"/><Relationship Id="rId31" Type="http://schemas.openxmlformats.org/officeDocument/2006/relationships/hyperlink" Target="https://news.google.com/rss/articles/CBMirAFBVV95cUxNeGFFV2pZZTh5VU9vN1psdkhGMy1TS3RhenktSUhYaGpWelhBVTFQNXkzYmRVYTFJX2daM2VaYWpQazF6em9jaWZPQ211Z2s3ZzgyaGlONHQ1MWNYSTZpWlR0WUhtN3VjS3AzQzZPSm1rZ1NfLWRfb3FRVmQteVJRd1VYUkJ2OUQzR1VwVW5KdElab3ZVNVNJZUZVb3Q3NUtaM2xwejd2YUN3VWZn?oc=5" TargetMode="External"/><Relationship Id="rId32" Type="http://schemas.openxmlformats.org/officeDocument/2006/relationships/hyperlink" Target="https://news.google.com/rss/articles/CBMitAFBVV95cUxQT29HeDdUS0s2VnJpWE1LcGYwRUtnV3Axb3k0SmJaMUFUOU0wMWt6cXhOTk90d2FWeEJwRTJaSXg1NWM3d0tqRVdIMEFKbW1mc09MMlRLSE5lTTkxdmJyUVRNTFNCWUZsUXlIcmpGektKaG4zMV9tampDQWdldXRUOHB2SGdENy1SQzV4YWJlNlNPWC0zUFJVSHFsbVdQdEdPWGNrWmNMQy1QZjVlTks0MWxLZ0s?oc=5" TargetMode="External"/><Relationship Id="rId33" Type="http://schemas.openxmlformats.org/officeDocument/2006/relationships/hyperlink" Target="https://news.google.com/rss/articles/CBMirgFBVV95cUxPUE1sWl95QUhmbVRYeVZqZzRJY2E3SjZOQWNWUm5NbTh2ZXBWSkstRTBMWTZFZzBYMVBBZmJFeFhWZjg0OU9nTWpaN0JTQUNOeWtyVHAxdUFKSndxcXhLdmhCTnB6U21ndnBLSlNjNTR4VHFEWTRURmt2MzV2SWg1Y1NZelR0TE1vTDQ4T1pwVXNmRi1tdDByM3g0eGJGc0JaYTlCcDNjeHUycWlxR2c?oc=5" TargetMode="External"/><Relationship Id="rId34" Type="http://schemas.openxmlformats.org/officeDocument/2006/relationships/hyperlink" Target="https://news.google.com/rss/articles/CBMilwFBVV95cUxQZWxSR09oS1ZLSmgzaU42cTNDMW1zcEI0UjJDNHlZZ3Y2WnJTNzJIZXpCNjNvMXd4RjhBakYzTzRQQl9wQnVQYUM1ZHotU293SnVrREdQTzZXaDQtaTJwTjE3dkQ0cVlEVVdWTzhFVDNrZTNoTFF2R0I2bVI4V3JKcUpBcjIyNFBaYWlrMmFweWxYWVNJLXJJ?oc=5" TargetMode="External"/><Relationship Id="rId35" Type="http://schemas.openxmlformats.org/officeDocument/2006/relationships/hyperlink" Target="https://news.google.com/rss/articles/CBMiqAFBVV95cUxOUmdlaTV3d2x3c1A4dFd2cXFOUWZoc0h2Rkc1QkpQdjhGWW5kd1BvaE1aUUNkRzNaWktWYVNmcDI0VG9FTDYzU3dVUGRpRFo1ckVBa2dLdFU5SnlFaEhCUFc4bll4RWpDSE0zWjVvdzVpREMxM3l5VGNBcGUwa1FMZHlEMDhvNG5ObnlHY3NyNDQ5dFdrV1dwLUJ3SXBNbnlBLTBEUno3RDA?oc=5" TargetMode="External"/><Relationship Id="rId36" Type="http://schemas.openxmlformats.org/officeDocument/2006/relationships/hyperlink" Target="https://news.google.com/rss/articles/CBMiqAFBVV95cUxQZWNudkJoYnU2bTk5a0t4S28yRVFTMlR2bGdPYUgzM1dYcWt5TWhEdlpWUmxrWVJ6TzFuTVA2LXVDdFFFMElKQUp3eEVFNTJUYWxVM2ZMeDlEWW5fX0tnblpPaE0yQVZyV2Vxb1FTdUwxeThsaVJGT0ppS0xXUEs1OU5iQXdxMVd6X1B6MDZndzhvZnRkUGlMVENQRnRPaUhSNXN5WkJ1cjc?oc=5" TargetMode="External"/><Relationship Id="rId37" Type="http://schemas.openxmlformats.org/officeDocument/2006/relationships/hyperlink" Target="https://www.mor-tv.com/article/8-convicted-in-texas-immigration-center-shooting-and-protest-sentenced-to-decades-in-prison/71683841" TargetMode="External"/><Relationship Id="rId38" Type="http://schemas.openxmlformats.org/officeDocument/2006/relationships/hyperlink" Target="https://news.google.com/rss/articles/CBMimgFBVV95cUxQUW84QjZZaHlzaGd1ZFcyb2U5S3dmSmdaRmFRblJsWGptS1ItVkNjbXdRUGdHWXlLTDBYMzktSGsySlpsNkRrTWZIMHRkZlpvVTV0UEM1blllaHNDMjZ4VGV2Q1lwOF9STDZ6d2I1X0o1S3BEUGFEcTFBZzlnWmNNRHpwM3BtMXhpeE1TeTFXVE1XOGszODRKWWVB?oc=5" TargetMode="External"/><Relationship Id="rId39" Type="http://schemas.openxmlformats.org/officeDocument/2006/relationships/hyperlink" Target="https://news.google.com/rss/articles/CBMioAFBVV95cUxNY3JPdFh0cVhGOFJraWpwbmR3QUMtTEROR2tJaEs4TUdFNWtTS1F6RGZzSnpjX3JWTjA5WHVFRTdtckc2dzNReTk5dS1pMm10aU9raDF6eEQ0T1RhV1pGeThieVdKMHB1ZTdTb016WmRBRHpVMWZzNzhYdDZQR0dMS1l0RmlDaWQ2djFaYTdua2dObFRDQ203dEpVVEJiRExM?oc=5" TargetMode="External"/><Relationship Id="rId40" Type="http://schemas.openxmlformats.org/officeDocument/2006/relationships/hyperlink" Target="https://www.wcvb.com/article/brockton-native-aj-dybantsa-selected-first-overall/71683138" TargetMode="External"/><Relationship Id="rId41" Type="http://schemas.openxmlformats.org/officeDocument/2006/relationships/hyperlink" Target="https://news.google.com/rss/articles/CBMipgFBVV95cUxQcFVyQW0zZFllNkY3TE05UFR3aG5XMnFiWEs0d0ZrUy1qM0t3dWszWUVObjU2eVlJY3UweExpbjZYOTlXbXRIUVN3QkVIY19EYWE5b0tJclJEelhBcUdYU1VMYkdlV010LWM4bUF2V1pvd0F3MDRrS3pZVy15emN0cFNhS2VvZnhKNEgtZWxYdFhVdkw0elAzYTcwUE9lQ3l3VEprTjlB?oc=5" TargetMode="External"/><Relationship Id="rId42" Type="http://schemas.openxmlformats.org/officeDocument/2006/relationships/hyperlink" Target="https://news.google.com/rss/articles/CBMiowFBVV95cUxQelFXTG1ndUNvbGtzeEFpbVJLemRNS2M0ZERlVndWNVRJLTlYQ0k5NC04S1JhY2FtTFhRWl9sYjQ2MUhEeGVpczNYajNPQXpKYmpNbUhXTE5BWjhyellfUUhfUXEtZUFaTzhVX1lXQ2w1MVJQOHlJTnhOTENnc3FoNkliRWZyLWdEdkItZHBNd3EtNjRYYWthdGc2TVA0ZVo4T2M4?oc=5" TargetMode="External"/><Relationship Id="rId43" Type="http://schemas.openxmlformats.org/officeDocument/2006/relationships/hyperlink" Target="https://news.google.com/rss/articles/CBMingFBVV95cUxPdWpZVjd2RlROc0Q1SGFwYU5LN0FaMFZmOFptUzhSVWgxdzZwUFJtZWM5UVdLWFotVG54c3c3Mjk4dmRZZDFZTkpLTjA1N1FzbmVfTzVtU2RzSFU2WXp0WjFXV0RBQkxUbDR0XzlRT2dnT2k5MmhvYkhHQms1ZDg5UUsza3RWb0FvTnRDVEgtZHRTTTctckwtcHYwWGNKdw?oc=5" TargetMode="External"/><Relationship Id="rId44" Type="http://schemas.openxmlformats.org/officeDocument/2006/relationships/hyperlink" Target="https://www.koco.com/article/oklahoma-health-care-fraud-indictments/71686368" TargetMode="External"/><Relationship Id="rId45" Type="http://schemas.openxmlformats.org/officeDocument/2006/relationships/hyperlink" Target="https://news.google.com/rss/articles/CBMilgFBVV95cUxObFhncm9zY1NaWHVnSHl3TjNta1FuNjNJSVBDOVVwZ2pmT0VIc0lBc19ramFmWTNSMnZ1LWZDY1ZYdTlGZHlDT19DbHhoLV9RUE1xMFRHaXgtUjkwcUNSUEZJdi1Gd1FnWnRmWEdFb0kxT2dudnRwNG56SWRkZWRWS1pZVzFPUlR0N2lRNXN6QUdSU1l6ZHc?oc=5" TargetMode="External"/><Relationship Id="rId46" Type="http://schemas.openxmlformats.org/officeDocument/2006/relationships/hyperlink" Target="https://www.wisn.com/article/report-two-time-mvp-giannis-antetokounmpo-traded-to-miami-heat/71672086" TargetMode="External"/><Relationship Id="rId47" Type="http://schemas.openxmlformats.org/officeDocument/2006/relationships/hyperlink" Target="https://www.gulfcoastnewsnow.com/article/giannis-antetokounmpo-heat-bucks-miami-trade-nba-sports/71674074" TargetMode="External"/><Relationship Id="rId48" Type="http://schemas.openxmlformats.org/officeDocument/2006/relationships/hyperlink" Target="https://www.wpbf.com/article/miami-heat-acquires-giannis-antetokounmpo-trade-milwaukee-bucks-tyler-herro/71672107" TargetMode="External"/><Relationship Id="rId49" Type="http://schemas.openxmlformats.org/officeDocument/2006/relationships/hyperlink" Target="https://news.google.com/rss/articles/CBMipgFBVV95cUxPUVpxNEJ2RGpQS2dWM3A1VXhpSnlnaFVSdWczSHB5X1NxNHdvT2xoMnFBdjllQ0ZCajhlejE2UWt2MWVhb1JHWXlNMHM3ZnJ1T0JmeGFzS3BtTGlxaXJ5dnpIRDV3NVdsdmp3T3JSMEFSS3RKbGEyLXFaZ0p4emFSMkRyaG02M3RuN1E1SG9BZ0pvS0dYUE9MQV92dDRXMm83VlllN3Vn?oc=5" TargetMode="External"/><Relationship Id="rId50" Type="http://schemas.openxmlformats.org/officeDocument/2006/relationships/hyperlink" Target="https://news.google.com/rss/articles/CBMiowFBVV95cUxNLXdTdnZybU1OaU9fZHlJYWg3b1E5X19FWG5TU2padkVBTjV3Zk9sRGkyekVUcUxpRl9PaEI3TGZ1Y043SVBxdi1iVkY1NVRLZ3IzRXA1LTdNTmJqZGZMOHhGYkVnYmJtVnY1dUlPc1VQeXVwV2lVNXJfUmZuUjlldnhVZndTTF91cFBkbkw2MmdHRDdiTXFEN1V4enhIbzNaWVZ3?oc=5" TargetMode="External"/><Relationship Id="rId51" Type="http://schemas.openxmlformats.org/officeDocument/2006/relationships/hyperlink" Target="https://www.mor-tv.com/article/senate-war-powers-resolution-trump-iran-war/71683802" TargetMode="External"/><Relationship Id="rId52" Type="http://schemas.openxmlformats.org/officeDocument/2006/relationships/hyperlink" Target="https://news.google.com/rss/articles/CBMiswFBVV95cUxOSmtucFpyVXkzVUxEU090SEtISmVYLUhocTZra01lNk9TRkxYdXNsc010Ym1DQkpxM2RuVlBGUzU5c0pPdERLdG9uMF9GMmF0ZUh6S3FSRS1kMzBSZjIwQ3Iwc2htZWlMcFd3eGVCdFpSMjNNWXMzbUlVSWZIbkZIOHhrU19XMzdLUnlQbzFLZmY5RTljaC16UFp0ZFBzWHJDdWFoVGpvZFlmUVJ3eTNUd0FhWQ?oc=5" TargetMode="External"/><Relationship Id="rId53" Type="http://schemas.openxmlformats.org/officeDocument/2006/relationships/hyperlink" Target="https://www.kcci.com/article/federal-judge-blocks-snap-restrictions-sugar-iowa/71671706" TargetMode="External"/><Relationship Id="rId54" Type="http://schemas.openxmlformats.org/officeDocument/2006/relationships/hyperlink" Target="https://www.ketv.com/article/court-strikes-down-snap-food-restrictions-in-nebraska-four-other-states/71669852" TargetMode="External"/><Relationship Id="rId55" Type="http://schemas.openxmlformats.org/officeDocument/2006/relationships/hyperlink" Target="https://news.google.com/rss/articles/CBMinwFBVV95cUxOaU5iVTYwQ3hyRTNLOXJXVjJCOWJWckJHSEFXZm9XZWVGOGE1TG1KeGFMNk9BUHdJcWVPamZLTGhGXzg5UHh1QVpaQUVGOXVUV3pZSW5uYWtFbVIzbExPYlFKWUdDOWdOMlF1dFdUdEdVcXF3WW80dTZEMm1rNVVDVTdDR3JaV1RTM2dnVW5DalFuUkFhZzhwazFUTE5kRDQ?oc=5" TargetMode="External"/><Relationship Id="rId56" Type="http://schemas.openxmlformats.org/officeDocument/2006/relationships/hyperlink" Target="https://www.mor-tv.com/article/us-iran-peace-talks-progress-despite-fragile-negotiations/71669184" TargetMode="External"/><Relationship Id="rId57" Type="http://schemas.openxmlformats.org/officeDocument/2006/relationships/hyperlink" Target="https://news.google.com/rss/articles/CBMiowFBVV95cUxPZEtEZ1FiVU52ZldzVzRTOEZKVDMxbEgyaW9hQ0o5RnFhTHJXaWs5aVc2RVZxVlFpeWtBdUFsVzloNFhBcEtraU5idERTZ2hvYjZSUGhveE95enVkSVBGYW9iWWRFUGlnNGRrYXowOGFLQ2p2NmdQc2JCeW43RE84RXZkSUlwNFBhVFl0eTk0dkQwbDNnVnBKeVhYWDFidXV5SVlB?oc=5" TargetMode="External"/><Relationship Id="rId58" Type="http://schemas.openxmlformats.org/officeDocument/2006/relationships/hyperlink" Target="https://news.google.com/rss/articles/CBMinAFBVV95cUxQQjM1STB4dWFucXZWUXZGWWsta0s1NFliSmtuMDE0NUI2RThBVkp6Yzl4M0VjZ0RMQkdzY3RDUlIzc1FYUUsxLTJXanNXTDNoeXRTWGtWZWZnbVVabUxHR3BvVVNad0pNVVNRN1BuUVJJa0x1MjlWS0FoOFIwYVlnYnJONGJ1X0RPelNCOEhEUjJDaDRJZ2l4UmxXeG0?oc=5" TargetMode="External"/><Relationship Id="rId59" Type="http://schemas.openxmlformats.org/officeDocument/2006/relationships/hyperlink" Target="https://news.google.com/rss/articles/CBMihgFBVV95cUxPMWJXVmt0RTlvMUlIZmVybTZiM1c0SWJqN1J2S2JxMV9JdWQ5OGpib0IzUFphQVRwQkVvNDA5WXZiN0dYS3BhZ0hHcHZOaVJvb1RIQ24xNmpfTW5jRXJkbXlKWEF5dTRXSWlwQ0JqUlRqeDlicVlHanJYTXd1QmktM3NWTG96UQ?oc=5" TargetMode="External"/><Relationship Id="rId60" Type="http://schemas.openxmlformats.org/officeDocument/2006/relationships/hyperlink" Target="https://news.google.com/rss/articles/CBMimwFBVV95cUxPOGRqVWFKVUVqMFJJS3M2cndtNXhUMjU5N0ZLeFU5TUZkZ3YtX3NZSjkyTHlGMlpsY3cyRmQ2MnhISlo1eG9BVUNpX0hITjhaTkliWF9ZZ2xWeXdtVGczczJBNUhlMUMwVTQ3bTBnZFNPSWRfQlc1bE1mRUVrekZnYmRMaDhzSGliWHFxUF9SeDhQVl9MUzN1TUFndw?oc=5" TargetMode="External"/><Relationship Id="rId61" Type="http://schemas.openxmlformats.org/officeDocument/2006/relationships/hyperlink" Target="https://news.google.com/rss/articles/CBMirgFBVV95cUxPNG9DbGJxRm53WVl5eEVQUnk0djV1RHVGOGNyVkR5cW1nQkNmWUF1cUtjdzZVemVRdXh6Rl9WOUJ5MlgwZzh4X29ta2lJNG44cTV1cWE0VnNSc2JyY2E3aUpyZXJpRlA2d0dUc2lwTktnWXk2QjR4ZllkNU9FZjBOLUs1NDRQc0RISDNFRVE5UlJzTTlraUlHN195d2V6bTdfbjVvM0VpejYyUm16UWc?oc=5" TargetMode="External"/><Relationship Id="rId62" Type="http://schemas.openxmlformats.org/officeDocument/2006/relationships/hyperlink" Target="https://news.google.com/rss/articles/CBMiqAFBVV95cUxOODFCd0xQZHRsUUpSRHR6UWx2MnRIcVFkazFmNnJsclA4V0VqVEFOVXZUYW9QV0VUWkdMQldjQ2JVUXVLUDZaNHh1Z0pScUIzcWRqVDJCOGh2UjZ5c3NaTE1zTnhjMG83blpnSG8zWm5VSTVLLWdwRkhNSDdTZWVSYXRGd0w0M2UyNkJQU3hwRVR6VGFfcjk4YndqaXdnaUl3WVh0eWxEc2I?oc=5" TargetMode="External"/><Relationship Id="rId63" Type="http://schemas.openxmlformats.org/officeDocument/2006/relationships/hyperlink" Target="https://news.google.com/rss/articles/CBMirgFBVV95cUxPTWNkdEQzazYwN1JNZVNUUmtTWS12dnhocFNhakpYM3ZMVG4zS1pDT1lFbXB5S09JQWE4WVZJVXlSSklCZnAyVWZ0bEtQSzNSQV81U2pWV1hWeHBfbFVvVm5JVVNwZU1XRHhDX2ZKYWNsbl9CbDhHbU4xa3B2V3VDMGx2SkgtbGx4S0pMaFNCbHc2eENIVS1DZ2FUSGJrZkhyWEwwYlV4RFdMUW9MMFE?oc=5" TargetMode="External"/><Relationship Id="rId64" Type="http://schemas.openxmlformats.org/officeDocument/2006/relationships/hyperlink" Target="https://news.google.com/rss/articles/CBMirAFBVV95cUxOX0N0LVFSdVFBS1BLNTByVFowZDlyMFFrOEJKR1hWd3NOYzluMWU4dzNIbmtHSkd2RkpLU3FhTjdZbWNkUElYVEdSaGl3UlFmdnR4ZFZEY1F6X25XeUVSLUpZNWFYWERvYjE2cXZZdGZCdkFXSGRlbW1PQmFUUkEtYzJXOHZZeC1talk3OVNKR1MxbDZmMjhoZkxRRnFObl9raGVtMVc3SmNxVlFt?oc=5" TargetMode="External"/><Relationship Id="rId65" Type="http://schemas.openxmlformats.org/officeDocument/2006/relationships/hyperlink" Target="https://news.google.com/rss/articles/CBMisAFBVV95cUxOV0I4SE96TW1PaWhBOWlFS0xkdlFOaXpxQzVxNlRuaEZvbEJmTXA4TWp6ZmxxVnlZNlFreF9mdTZ5OXM1LTVJUWZEc3l3TGhEMjQxZVlhaTZjWFdHaFRmY19GeEZUX0pnMEZiRG9mVXpaNTJqeGU2QVFjemlFQ2hvaTdROXloZVdoUWQwZ1V1eXNmR1Fqdk5QcE0yNHZoVFhOaGI3M1JuOEpHZ01IcXNBag?oc=5" TargetMode="External"/><Relationship Id="rId66" Type="http://schemas.openxmlformats.org/officeDocument/2006/relationships/hyperlink" Target="https://news.google.com/rss/articles/CBMingFBVV95cUxNN041VE5VYkUzYUpuQTVkWFczaFJGd0pjYzdCZE1mc01tanRBVUh2N1JaVzVaNVpCUlpoODJoZV8yQVZkT3ZrNHJiMmRFR00xc1hpNmc3TVBONVFPX3hmYjMtVHROZW5GZkc0cXIzX0Y4aHF4RHZjdXpzUVRhNXY4SWRpdlltQ3czSUtFVldYTG5nMGgzMm1nVk5Zd3MzQQ?oc=5" TargetMode="External"/><Relationship Id="rId67" Type="http://schemas.openxmlformats.org/officeDocument/2006/relationships/hyperlink" Target="https://www.wpbf.com/article/florida-surfside-condo-collapse-investigation/71671290" TargetMode="External"/><Relationship Id="rId68" Type="http://schemas.openxmlformats.org/officeDocument/2006/relationships/hyperlink" Target="https://news.google.com/rss/articles/CBMilwFBVV95cUxOeGhyZ2ZWTjJBZVlJb3lCZlduRlNVaGgxZ2xmLVd5SGZJSkdIN2NyUFN0eUNaRjdzUzlxR2FfbjlCYkJkQzdFeE0zTkhXSWxmRk9HYlVZWjh2LTJVZUw3bFVFeGFYRVlKazVMQ05reGs4dDB3YzV2R1M4amVlOWkzT1BPMk14RXpZcXdYaklFSWlnWnFFRlJF?oc=5" TargetMode="External"/><Relationship Id="rId69" Type="http://schemas.openxmlformats.org/officeDocument/2006/relationships/hyperlink" Target="https://news.google.com/rss/articles/CBMirwFBVV95cUxNcnEzWnp6Y1JxdmRnUS1GbmoyVllaWXdyOTh5blgzbXZoM0VkQkVFYnpES2pqRllWbE10djlPZmhJTUtZVmhGcTJjS3BUZDRobWRQYjVIdFY0d05RakR1V1RGTTJsV1BzUWVUTXBNdXdVTHdZbjdrYnNTS0lIM1M2VjBaQWtlVEczU0VaZ3I1ZFJxMGx1emZxY1hTcTd4UjdPcnVxczdJSjVVeEx3M19V?oc=5" TargetMode="External"/><Relationship Id="rId70" Type="http://schemas.openxmlformats.org/officeDocument/2006/relationships/hyperlink" Target="https://news.google.com/rss/articles/CBMiqAFBVV95cUxPUXpETUF2SGt4czlWVlplOW84VW53NkdpY3RGTmNpRDBwVHlWa0pJNDZFeWk2UnJYZHVjV0NaWnUtWVFnMUJZaHA4N3hFUUV0bW82cGJlQXBpemo5UGZjcnVLY0hXREZpYjdYTE9RWTdUemxOMGtseUVsYVZnSXBGZHczbWFKVlRoaVZtWVdZU095eklvTEt1R3VLcFVzbUk0T2IzSTdXdXE?oc=5" TargetMode="External"/><Relationship Id="rId71" Type="http://schemas.openxmlformats.org/officeDocument/2006/relationships/hyperlink" Target="https://news.google.com/rss/articles/CBMilwFBVV95cUxPMWZUTzdHNDNfRm84MEdHTnBwRkFTRUtWcXVRT3pYTDY2VDJfVTdneWItWnB6SW9iaHhMbmVneXJOS01JeUU1Y2FUTGJsUVV4UC1PNTZnVDRHbkhiYjlscmY4TmdXZ3VrcnRvdnk0a1BENXhQRnZ4c0R1ZWROMkF0VmxqVnJ4ZXRYSlF0X2QtYXhNdi1pOE5v?oc=5" TargetMode="External"/><Relationship Id="rId72" Type="http://schemas.openxmlformats.org/officeDocument/2006/relationships/hyperlink" Target="https://news.google.com/rss/articles/CBMisgFBVV95cUxPeDA3R3o5Skt0WjN0QXNmVnFkN1dPSWptWFRySmJ2NXY5YWRLTEhiUXIyM0FDOGxoa2VGVXNIM2UwVmo5RmdXRHBKWWNsR3ppU3BwbXByVkhwTVBUMWtmYW1BVUhGUm9LZFRodjdkMG14TmpDYVNQQl9mT0E2amdoN3prRnJvMXhtcXhCU2lWU1RrdVNxak9KN1BBbXgyTU9sTXJ1YlY1N2swbnZ3R28weklB?oc=5" TargetMode="External"/><Relationship Id="rId73" Type="http://schemas.openxmlformats.org/officeDocument/2006/relationships/hyperlink" Target="https://news.google.com/rss/articles/CBMipgFBVV95cUxOR3VsS1ZhQVVJWFdxYkJPZVNiTkVDNFNNdzlMNUhKaENlemdNaHNQSHgxeGtKWk5zbElROWpkT3B0UWNrMkNyNy15bTd0M3dNanNYM0lwZWk0TnZteFliY0s2Ni1aRl9LZTVEb3pHVFUzRVg5VDB0RUJnQVctMUU2RUNhLUd1UExGV0h6ZEMyLV9ENlpfVEhrNVBoUnd3VGFHZHF3cDV3?oc=5" TargetMode="External"/><Relationship Id="rId74" Type="http://schemas.openxmlformats.org/officeDocument/2006/relationships/hyperlink" Target="https://news.google.com/rss/articles/CBMiqAFBVV95cUxOZHVydmdEcWNzb0tka2tJQ0o3M0IwU3d6R2dNZXlkVUVtbkRkRWc5RkMyX0c2ZWoxR29GNUhkZ20wME94eHBuT0luZ1JkbTlRc0lPREkyUi1OYTNxVmtyUlpnYi1pNVIyYmc2X3FSZi1lMzIzT1Vaajl0aGdkMXJEdmR4NU5UZWNkRWlnSGxvaThtbWtpSGRjUGh5WC1FYUFwODhGUlZ2ejk?oc=5" TargetMode="External"/><Relationship Id="rId75" Type="http://schemas.openxmlformats.org/officeDocument/2006/relationships/hyperlink" Target="https://news.google.com/rss/articles/CBMirgFBVV95cUxPZ3ZrNmRaTzhMRW02RVFUV19lNGZPYlhaYnkxb2Q1U3hTTjl5Q0U0X0IycUlaUWRiTk9XemJYSjRJNTBIZkh5MWh0MEYyZ1RNWGhqQ28zUWhjYW82czBMMkNXYVBESU9rNlJ4bTVaVVRzaTFOdm5KZGNXOVVWdzdRNndsVUFxT0Q0MGhkODBxLXVRVEVZRmI0WEhWVE1qMmRMVFpuTFlpNzJkVTM4QWc?oc=5" TargetMode="External"/><Relationship Id="rId76" Type="http://schemas.openxmlformats.org/officeDocument/2006/relationships/hyperlink" Target="https://www.wvtm13.com/article/alabama-margaret-city-employees-fired-mayor-racist-mediation/71671993" TargetMode="External"/><Relationship Id="rId77" Type="http://schemas.openxmlformats.org/officeDocument/2006/relationships/hyperlink" Target="https://www.wisn.com/article/new-berlin-votes-to-move-forward-with-addiction-recovery-facility-after-months-of-debate/71669674" TargetMode="External"/><Relationship Id="rId78" Type="http://schemas.openxmlformats.org/officeDocument/2006/relationships/hyperlink" Target="https://www.koat.com/article/aps-appeal-chaparral-elementary-investigation/71667490" TargetMode="External"/><Relationship Id="rId79" Type="http://schemas.openxmlformats.org/officeDocument/2006/relationships/hyperlink" Target="https://news.google.com/rss/articles/CBMib0FVX3lxTFBaYkdpblFUS1c3N0tpYl9SNkN5SkU2V29YSW5TcFNJaGs1dWRIeEdDRjUzdzZZVkVhOUE0ZlZFQ2FEWFBGaU9FM3hLRjYwSXNQSlB6MC1RRzROMm9WeHVDRGRBOWhkQlppZFljT0VNNA?oc=5" TargetMode="External"/><Relationship Id="rId80" Type="http://schemas.openxmlformats.org/officeDocument/2006/relationships/hyperlink" Target="https://news.google.com/rss/articles/CBMilwFBVV95cUxNZ2pGblJlZFk0ODlQWGtMaWdIaTV5alJhbUp3M3hnRExFNEhQSVZQUXNuU3I2bGpqTzZ2eFIyaENHaWwweDY0Z0hqNlNndEx4akpneU4tSUhBS2liQzBuYkp5VXBnSy1mcWdYc3lqQnZnNG9YRkxuY1ByVVVDMUdTcWF4SHFvV1NDYm10dWhoSmMzRHI4Wmo4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