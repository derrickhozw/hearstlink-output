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2026-05-20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27 story clusters with Hearst matches  ·  Generated 2026-05-20 14:33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Ken Paxton courted Donald Trump and won his endorsement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Trump unleashes bombshell endorsement of Ken Paxton in Texas Senate race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Trump's endorsement of Ken Paxton in Texas Senate race.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Here's why Trump may have picked Paxton over Cornyn so late in the Senate runoff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reasons behind Trump's late endorsement of Paxton.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Why did Trump endorse Paxton? Because he shows up for MAGA Texans. | Opinion</w:t>
        </w:r>
      </w:hyperlink>
      <w:r>
        <w:rPr>
          <w:b w:val="0"/>
          <w:i w:val="0"/>
          <w:color w:val="666666"/>
          <w:sz w:val="18"/>
        </w:rPr>
        <w:t xml:space="preserve">  —  houstonchronicle.com,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why Trump favors Paxton for MAGA supporters.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Thick as thieves: Paxton earned Trump's endorsement | Editorial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how Paxton secured Trump's endorsement.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Texas politicians sound off after Trump picks Paxton for Senate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Reactions from Texas politicians on Trump's endorsement of Paxton.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Trump reveals endorsement in heated race for Texas U.S. Senate seat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Trump's endorsement in the Texas Senate race.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Trump Has Endorsed a True MAGA Sleazeball for the House Seat in Texas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Ken Paxton's controversial political rise and Trump's endorsement.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WHO chief raises alarm over scale of Ebola outbreak after death toll climbs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‘This is bad’: Bay Area experts warn Ebola outbreak could worsen quickly</w:t>
        </w:r>
      </w:hyperlink>
      <w:r>
        <w:rPr>
          <w:b w:val="0"/>
          <w:i w:val="0"/>
          <w:color w:val="666666"/>
          <w:sz w:val="18"/>
        </w:rPr>
        <w:t xml:space="preserve">  —  sfchronicle.com,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experts warn of worsening Ebola outbreak, aligning with WHO concerns.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Houston World Cup officials briefed on Ebola outbreak in DR Congo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World Cup officials briefed on Ebola, highlighting international implications.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Ebola outbreak: What are the symptoms? Is there a vaccine? Did US aid cuts affect prevention?</w:t>
        </w:r>
      </w:hyperlink>
      <w:r>
        <w:rPr>
          <w:b w:val="0"/>
          <w:i w:val="0"/>
          <w:color w:val="666666"/>
          <w:sz w:val="18"/>
        </w:rPr>
        <w:t xml:space="preserve">  —  dallasnews.com,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Ebola symptoms and prevention, relevant to current outbreak discussions.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What Houston should know about the Ebola outbreak as US tightens travel rules</w:t>
        </w:r>
      </w:hyperlink>
      <w:r>
        <w:rPr>
          <w:b w:val="0"/>
          <w:i w:val="0"/>
          <w:color w:val="666666"/>
          <w:sz w:val="18"/>
        </w:rPr>
        <w:t xml:space="preserve">  —  houstonchronicle.com,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Information on Ebola outbreak and travel rules for Houston residents.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Ebola travel restrictions could disrupt World Cup Team’s arrival to Texas</w:t>
        </w:r>
      </w:hyperlink>
      <w:r>
        <w:rPr>
          <w:b w:val="0"/>
          <w:i w:val="0"/>
          <w:color w:val="666666"/>
          <w:sz w:val="18"/>
        </w:rPr>
        <w:t xml:space="preserve">  —  chron.com,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Ebola travel restrictions may impact World Cup logistics in Texas.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ousts Massie, and other takeaways from Tuesday’s primary elections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Thomas Massie loses Kentucky primary to Trump-backed opponent Ed Gallrein</w:t>
        </w:r>
      </w:hyperlink>
      <w:r>
        <w:rPr>
          <w:b w:val="0"/>
          <w:i w:val="0"/>
          <w:color w:val="666666"/>
          <w:sz w:val="18"/>
        </w:rPr>
        <w:t xml:space="preserve">  —  wlky.com,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Massie's loss highlights Trump's influence in GOP primaries.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Kentucky's heated GOP primary: Trump-backed Gallrein takes on Massie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endorsement in Massie's primary challenge.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KENTUCKY ELECTION RESULTS: Massie-Gallrein GOP primary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results of the Trump-backed Massie primary race.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Massie v. Gallrein: Kentucky GOP primary race reflects larger fight over loyalty to Trump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Trump's influence in the Kentucky GOP primary contest.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IRS to Drop Audits of Trump &amp; family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The Latest: US government will permanently drop tax claims against Trump as part of IRS lawsuit deal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IRS dropping tax claims against Trump.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Trump’s IRS settlement is his most brazen attempt to co-opt the U.S. legal system</w:t>
        </w:r>
      </w:hyperlink>
      <w:r>
        <w:rPr>
          <w:b w:val="0"/>
          <w:i w:val="0"/>
          <w:color w:val="666666"/>
          <w:sz w:val="18"/>
        </w:rPr>
        <w:t xml:space="preserve">  —  sfchronicle.com,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Trump's IRS settlement and its implications.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Trump Really, Really Doesn’t Want to Get Audited. I Wonder Why?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efforts to avoid IRS audits and their implications.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Trump’s Stupid IRS Lawsuit Will Be Settled with Our Tax Dollars</w:t>
        </w:r>
      </w:hyperlink>
      <w:r>
        <w:rPr>
          <w:b w:val="0"/>
          <w:i w:val="0"/>
          <w:color w:val="666666"/>
          <w:sz w:val="18"/>
        </w:rPr>
        <w:t xml:space="preserve">  —  esquire.com,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financial impact of Trump's IRS lawsuit on taxpayers.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American passenger on hantavirus-hit cruise feels ‘blindsided’ and ‘misled’ by new quarantine orders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Hantavirus-stricken cruise ship docks in the Netherlands for disinfection</w:t>
        </w:r>
      </w:hyperlink>
      <w:r>
        <w:rPr>
          <w:b w:val="0"/>
          <w:i w:val="0"/>
          <w:color w:val="666666"/>
          <w:sz w:val="18"/>
        </w:rPr>
        <w:t xml:space="preserve">  —  sfgate.com,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cruise ship's disinfection after hantavirus exposure.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'Go travel': Public health agencies say hantavirus spread is little cause for concern</w:t>
        </w:r>
      </w:hyperlink>
      <w:r>
        <w:rPr>
          <w:b w:val="0"/>
          <w:i w:val="0"/>
          <w:color w:val="666666"/>
          <w:sz w:val="18"/>
        </w:rPr>
        <w:t xml:space="preserve">  —  wyff4.com,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health agencies address public concerns about hantavirus exposure.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I Was on the Grand Princess COVID Response Team. Here’s What I Think About Hantavirus.</w:t>
        </w:r>
      </w:hyperlink>
      <w:r>
        <w:rPr>
          <w:b w:val="0"/>
          <w:i w:val="0"/>
          <w:color w:val="666666"/>
          <w:sz w:val="18"/>
        </w:rPr>
        <w:t xml:space="preserve">  —  menshealth.com,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Insights from a COVID response team member on hantavirus concerns.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I’m an ICU Doctor Who Treated a Critically Ill Hantavirus Patient. Here’s What Everyone Should Know.</w:t>
        </w:r>
      </w:hyperlink>
      <w:r>
        <w:rPr>
          <w:b w:val="0"/>
          <w:i w:val="0"/>
          <w:color w:val="666666"/>
          <w:sz w:val="18"/>
        </w:rPr>
        <w:t xml:space="preserve">  —  womenshealthmag.com, 5/8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 ICU doctor's perspective on treating hantavirus in a cruise context.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San Diego Mosque Shooting: What to Know About the Suspects and What Happened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Community grieves the 3 men killed while defending San Diego mosque</w:t>
        </w:r>
      </w:hyperlink>
      <w:r>
        <w:rPr>
          <w:b w:val="0"/>
          <w:i w:val="0"/>
          <w:color w:val="666666"/>
          <w:sz w:val="18"/>
        </w:rPr>
        <w:t xml:space="preserve">  —  kcra.com,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community impact of the San Diego mosque shooting.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'He saved lives': Security guard killed protecting children, staff in San Diego mosque shooting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heroism during the San Diego mosque shooting.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San Diego shooting fourth at US mosque since 2000, data shows</w:t>
        </w:r>
      </w:hyperlink>
      <w:r>
        <w:rPr>
          <w:b w:val="0"/>
          <w:i w:val="0"/>
          <w:color w:val="666666"/>
          <w:sz w:val="18"/>
        </w:rPr>
        <w:t xml:space="preserve">  —  mor-tv.com,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context on mosque shootings in the U.S.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Live results: Kentucky primary election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Kentucky primary election results: Massie-Gallrein GOP primary, US Senate race &amp; more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Kentucky primary election results are directly relevant to the national headline.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ELECTION RESULTS: Kenton County primary election results</w:t>
        </w:r>
      </w:hyperlink>
      <w:r>
        <w:rPr>
          <w:b w:val="0"/>
          <w:i w:val="0"/>
          <w:color w:val="666666"/>
          <w:sz w:val="18"/>
        </w:rPr>
        <w:t xml:space="preserve">  —  wlwt.com,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Kenton County results provide local context for Kentucky's primary election.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Congressional races | Kentucky primary election results</w:t>
        </w:r>
      </w:hyperlink>
      <w:r>
        <w:rPr>
          <w:b w:val="0"/>
          <w:i w:val="0"/>
          <w:color w:val="666666"/>
          <w:sz w:val="18"/>
        </w:rPr>
        <w:t xml:space="preserve">  —  wlky.com,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Congressional races in Kentucky are part of the primary election coverage.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NTSB probes why a UPS jet lost an engine and crashed on takeoff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LIVE | NTSB begins hearings in Washington for UPS plane crash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NTSB hearings address safety issues related to the UPS plane crash.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San Antonio firm worked on doomed UPS jet, then audit found 11 problems</w:t>
        </w:r>
      </w:hyperlink>
      <w:r>
        <w:rPr>
          <w:b w:val="0"/>
          <w:i w:val="0"/>
          <w:color w:val="666666"/>
          <w:sz w:val="18"/>
        </w:rPr>
        <w:t xml:space="preserve">  —  expressnews.com,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Audit reveals problems with the UPS jet involved in the crash.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LIVE | Day 2 of UPS plane crash hearings in Washington DC</w:t>
        </w:r>
      </w:hyperlink>
      <w:r>
        <w:rPr>
          <w:b w:val="0"/>
          <w:i w:val="0"/>
          <w:color w:val="666666"/>
          <w:sz w:val="18"/>
        </w:rPr>
        <w:t xml:space="preserve">  —  wlky.com,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Continued hearings on the UPS plane crash provide updates and insights.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Barney Frank, influential congressman and gay rights hero, dies at 86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cnn.com, washingtonpost.com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Former Massachusetts congressman Barney Frank dies at 86</w:t>
        </w:r>
      </w:hyperlink>
      <w:r>
        <w:rPr>
          <w:b w:val="0"/>
          <w:i w:val="0"/>
          <w:color w:val="666666"/>
          <w:sz w:val="18"/>
        </w:rPr>
        <w:t xml:space="preserve">  —  wcvb.com,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Obituary of Barney Frank, highlighting his legacy and influence.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Former Massachusetts congressman dies after going into hospice at Maine home</w:t>
        </w:r>
      </w:hyperlink>
      <w:r>
        <w:rPr>
          <w:b w:val="0"/>
          <w:i w:val="0"/>
          <w:color w:val="666666"/>
          <w:sz w:val="18"/>
        </w:rPr>
        <w:t xml:space="preserve">  —  wmtw.com,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Frank's passing and his advocacy for gay rights.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Spring Revenge Tour Routed G.O.P. Foes. But Fall Headwinds Loom.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Thomas Massie loses Kentucky primary to Trump-backed opponent Ed Gallrein</w:t>
        </w:r>
      </w:hyperlink>
      <w:r>
        <w:rPr>
          <w:b w:val="0"/>
          <w:i w:val="0"/>
          <w:color w:val="666666"/>
          <w:sz w:val="18"/>
        </w:rPr>
        <w:t xml:space="preserve">  —  wlky.com,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influence in GOP primaries, relevant to his ongoing political power.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Massie v. Gallrein: Kentucky GOP primary race reflects larger fight over loyalty to Trump</w:t>
        </w:r>
      </w:hyperlink>
      <w:r>
        <w:rPr>
          <w:b w:val="0"/>
          <w:i w:val="0"/>
          <w:color w:val="666666"/>
          <w:sz w:val="18"/>
        </w:rPr>
        <w:t xml:space="preserve">  —  wlky.com,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Trump's impact on GOP loyalty in Kentucky's primary race.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Georgia Democrat Keisha Lance Bottoms will aim to become first Black woman governor in US history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Bottoms campaigns in Savannah as lead-up to Democratic gubernatorial primary enters final days</w:t>
        </w:r>
      </w:hyperlink>
      <w:r>
        <w:rPr>
          <w:b w:val="0"/>
          <w:i w:val="0"/>
          <w:color w:val="666666"/>
          <w:sz w:val="18"/>
        </w:rPr>
        <w:t xml:space="preserve">  —  wjcl.com,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Bottoms is a key candidate in Georgia's gubernatorial race.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Crowded Georgia primaries set up high-stakes governor, Senate fights</w:t>
        </w:r>
      </w:hyperlink>
      <w:r>
        <w:rPr>
          <w:b w:val="0"/>
          <w:i w:val="0"/>
          <w:color w:val="666666"/>
          <w:sz w:val="18"/>
        </w:rPr>
        <w:t xml:space="preserve">  —  wjcl.com,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Georgia primaries are crucial for Bottoms' gubernatorial campaign.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Slain mosque security guard had warned teachers to lock doors, imam says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washingtonpost.com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'He saved lives': Security guard killed protecting children, staff in San Diego mosque shooting</w:t>
        </w:r>
      </w:hyperlink>
      <w:r>
        <w:rPr>
          <w:b w:val="0"/>
          <w:i w:val="0"/>
          <w:color w:val="666666"/>
          <w:sz w:val="18"/>
        </w:rPr>
        <w:t xml:space="preserve">  —  mor-tv.com,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security guard's actions before the tragic shooting.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Community grieves the 3 men killed while defending San Diego mosque</w:t>
        </w:r>
      </w:hyperlink>
      <w:r>
        <w:rPr>
          <w:b w:val="0"/>
          <w:i w:val="0"/>
          <w:color w:val="666666"/>
          <w:sz w:val="18"/>
        </w:rPr>
        <w:t xml:space="preserve">  —  kcra.com,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community impact of mosque security amidst violence.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Activity Slows in Sandy Fire in Simi Valley. Evacuation Orders Remain.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Sandy Fire: More than 17K under evacuation orders as homes threatened in Southern California</w:t>
        </w:r>
      </w:hyperlink>
      <w:r>
        <w:rPr>
          <w:b w:val="0"/>
          <w:i w:val="0"/>
          <w:color w:val="666666"/>
          <w:sz w:val="18"/>
        </w:rPr>
        <w:t xml:space="preserve">  —  kcra.com,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Sandy Fire and evacuation orders.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Sandy Fire forces mass evacuations in Southern California</w:t>
        </w:r>
      </w:hyperlink>
      <w:r>
        <w:rPr>
          <w:b w:val="0"/>
          <w:i w:val="0"/>
          <w:color w:val="666666"/>
          <w:sz w:val="18"/>
        </w:rPr>
        <w:t xml:space="preserve">  —  sfchronicle.com,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Sandy Fire and evacuations in Southern California.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As OpenAI Celebrates Court Win Against Musk, Other Challenges Lie Ahead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OpenAI avoided a costly court loss to Elon Musk, but neither side is unscathed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OpenAI's court win against Elon Musk.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Musk deletes rant about 'activist Oakland judge' after OpenAI ruling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Musk's reaction highlights ongoing tensions with OpenAI's legal challenges.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Dallas World Cup Mural: Artist Wyland Says Beloved Whale Artwork Was Painted Over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There's 2 Dallas FIFA World Cup murals. Here's what to know about each amid controversy</w:t>
        </w:r>
      </w:hyperlink>
      <w:r>
        <w:rPr>
          <w:b w:val="0"/>
          <w:i w:val="0"/>
          <w:color w:val="666666"/>
          <w:sz w:val="18"/>
        </w:rPr>
        <w:t xml:space="preserve">  —  dallasnews.com,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murals related to the World Cup, including Wyland's artwork.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A Beloved Mural in Dallas Is Being Painted Over Ahead of the 2026 World Cup</w:t>
        </w:r>
      </w:hyperlink>
      <w:r>
        <w:rPr>
          <w:b w:val="0"/>
          <w:i w:val="0"/>
          <w:color w:val="666666"/>
          <w:sz w:val="18"/>
        </w:rPr>
        <w:t xml:space="preserve">  —  townandcountrymag.com,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mural being painted over in Dallas ahead of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Threatens Iran and Then Pulls Back, All in the Same Day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Surprise! Iran Is Much Stronger Than Trump Has Been Claiming.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Iran's military strength amid Trump's fluctuating threats.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Morning news brief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San Diego shooting fourth at US mosque since 2000, data shows</w:t>
        </w:r>
      </w:hyperlink>
      <w:r>
        <w:rPr>
          <w:b w:val="0"/>
          <w:i w:val="0"/>
          <w:color w:val="666666"/>
          <w:sz w:val="18"/>
        </w:rPr>
        <w:t xml:space="preserve">  —  mor-tv.com,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 significant national issue of violence at places of worship.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Inside the cave where 5 divers died in the Maldives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Italy's foreign minister says divers found bodies of 4 Italians in Maldives sea cave</w:t>
        </w:r>
      </w:hyperlink>
      <w:r>
        <w:rPr>
          <w:b w:val="0"/>
          <w:i w:val="0"/>
          <w:color w:val="666666"/>
          <w:sz w:val="18"/>
        </w:rPr>
        <w:t xml:space="preserve">  —  sfgate.com,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the discovery of bodies in the same Maldives cave.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China Confirms It Will Buy 200 Boeing Planes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China agrees to boost trade for US ag products such as beef and poultry following Trump-Xi summit</w:t>
        </w:r>
      </w:hyperlink>
      <w:r>
        <w:rPr>
          <w:b w:val="0"/>
          <w:i w:val="0"/>
          <w:color w:val="666666"/>
          <w:sz w:val="18"/>
        </w:rPr>
        <w:t xml:space="preserve">  —  sfgate.com,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China's commitment to trade, relevant to Boeing deal.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Raúl Castro expected to be indicted Wednesday — a prosecution in the works for 3 decades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U.S. Reps make case for indicting Raúl Castro in 1996 shootdown of the Brothers to the Rescue</w:t>
        </w:r>
      </w:hyperlink>
      <w:r>
        <w:rPr>
          <w:b w:val="0"/>
          <w:i w:val="0"/>
          <w:color w:val="666666"/>
          <w:sz w:val="18"/>
        </w:rPr>
        <w:t xml:space="preserve">  —  wpbf.com,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U.S. Reps advocate for Raúl Castro's indictment related to historic events.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Biotech company hatches chicks from artificial eggs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A de-extinction company has hatched live chicks from an artificial eggshell</w:t>
        </w:r>
      </w:hyperlink>
      <w:r>
        <w:rPr>
          <w:b w:val="0"/>
          <w:i w:val="0"/>
          <w:color w:val="666666"/>
          <w:sz w:val="18"/>
        </w:rPr>
        <w:t xml:space="preserve">  —  sfgate.com,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stories discuss hatching chicks from artificial eggs.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Buyer beware on sunscreens: New report finds few meet safety standards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Consumer Reports’ new sunscreen ratings reveal top picks for summer</w:t>
        </w:r>
      </w:hyperlink>
      <w:r>
        <w:rPr>
          <w:b w:val="0"/>
          <w:i w:val="0"/>
          <w:color w:val="666666"/>
          <w:sz w:val="18"/>
        </w:rPr>
        <w:t xml:space="preserve">  —  wpbf.com,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Consumer Reports highlights sunscreen effectiveness, aligning with safety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Growing Anxiety Over AI, Jobs and the Future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NBC5 In Depth: Entering the workforce with AI in mind</w:t>
        </w:r>
      </w:hyperlink>
      <w:r>
        <w:rPr>
          <w:b w:val="0"/>
          <w:i w:val="0"/>
          <w:color w:val="666666"/>
          <w:sz w:val="18"/>
        </w:rPr>
        <w:t xml:space="preserve">  —  mynbc5.com,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students entering the workforce with AI considerations.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Senate Votes to Take Up Measure to Force Trump to End Iran War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Senate advances bill aimed at ending Iran War as Cassidy, after primary loss, flips to support it</w:t>
        </w:r>
      </w:hyperlink>
      <w:r>
        <w:rPr>
          <w:b w:val="0"/>
          <w:i w:val="0"/>
          <w:color w:val="666666"/>
          <w:sz w:val="18"/>
        </w:rPr>
        <w:t xml:space="preserve">  —  ksbw.com,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Senate action on ending the Iran War.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15 books our critics can't wait for this summer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The 24 Best Books of Summer 2026</w:t>
        </w:r>
      </w:hyperlink>
      <w:r>
        <w:rPr>
          <w:b w:val="0"/>
          <w:i w:val="0"/>
          <w:color w:val="666666"/>
          <w:sz w:val="18"/>
        </w:rPr>
        <w:t xml:space="preserve">  —  oprahdaily.com, 5/8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upcoming summer reads to enjoy during the season.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Christie’s sells $1.1 billion in art in one night — with a little help from Nicole Kidman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Christie’s Sells $1.1 Billion in Art in a Single Night</w:t>
        </w:r>
      </w:hyperlink>
      <w:r>
        <w:rPr>
          <w:b w:val="0"/>
          <w:i w:val="0"/>
          <w:color w:val="666666"/>
          <w:sz w:val="18"/>
        </w:rPr>
        <w:t xml:space="preserve">  —  townandcountrymag.com,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record-breaking art auction at Christie's.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Mark Fuhrman, former LA police detective convicted of lying during OJ Simpson murder trial, has died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Mark Fuhrman, former LAPD detective who worked on OJ Simpson's murder case, dies at 74</w:t>
        </w:r>
      </w:hyperlink>
      <w:r>
        <w:rPr>
          <w:b w:val="0"/>
          <w:i w:val="0"/>
          <w:color w:val="666666"/>
          <w:sz w:val="18"/>
        </w:rPr>
        <w:t xml:space="preserve">  —  mor-tv.com,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Fuhrman's death and his role in the OJ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kwFBVV95cUxNVHE3eldTa2N0WGhYYkw3bnFKcTlFb192NXI2Wjg1WENyUFBXcmNZQl8wNHBvSVZhLVNsdElFTDRDVEJFQ3o1YXJXMjltZGVQZjFjQVZldHpwc3pRcHlYVE9tc2tJZ01ielJvX29zT3lLQmhaM0RIYnh4aV9aZ3Z4ODBmYkpfMUpqT1NVaERYZFBBX2s?oc=5" TargetMode="External"/><Relationship Id="rId10" Type="http://schemas.openxmlformats.org/officeDocument/2006/relationships/hyperlink" Target="https://news.google.com/rss/articles/CBMiqAFBVV95cUxQMFZVOHAtMTNQVFFGZzFpeFgzU29mUlJ2Z0RlVEl4MklvR2pLQXdwanMtYTRudGNVcFNpNEdiRUVBN3VaNGFNWF9ZM0xFTFo1MXdUXy1oeHM4Q2dOUTdhMVpiMXdsZ0hjUUJyTXAxbk82a2Z4THp2WTktd3VoT24tQ3EwZ0VtOVpIN1EzNzBXSl9fZklOSGpuVy02T3BsYmR1VU5GYTdHT3M?oc=5" TargetMode="External"/><Relationship Id="rId11" Type="http://schemas.openxmlformats.org/officeDocument/2006/relationships/hyperlink" Target="https://news.google.com/rss/articles/CBMiswFBVV95cUxPenlvVmpKS2FiSVZXU24ydHFFbW1lNEVTT2lzTjNsVGJEYVJmT29RNHo2cXBaZG9sTHk4T0dsVjlRcjNiOGVGQ3BvQk5QOTB4SUhOd0tUSDQ0d1hteWNaazNBUnNoNE5QcExfdU1MZXQwQjVjbWthMVlDXzFpdWJZQ1l2YjR4YWx1a3dnY3BGRUpSYmtTcEdHUGlsMFU0elU0Yi0yUWZ3ZG1ubFdXd2YzcXdkYw?oc=5" TargetMode="External"/><Relationship Id="rId12" Type="http://schemas.openxmlformats.org/officeDocument/2006/relationships/hyperlink" Target="https://news.google.com/rss/articles/CBMitgFBVV95cUxQcXBlYnEtcWdSeHpfWUdQZkVFR0hSWW13Z20xQk0xYUhjWnZUeGV3elc4bjgwU05POXQ3YTFwczhkSkgzbWJpOXJCWjJCTHJRY19zN0lQSVo4UU5mTVVpODFDa1p1a19ZSVQtZlBxOFFwSFBjSU5wcjgta1prODZTMlU0RWVDZFE3RmQwcU9wY1RmTXF1aHRTM0FmQWtnT05zQ1FibkhacUx5UGxkb0Q4MF9ELWNTQQ?oc=5" TargetMode="External"/><Relationship Id="rId13" Type="http://schemas.openxmlformats.org/officeDocument/2006/relationships/hyperlink" Target="https://news.google.com/rss/articles/CBMilwFBVV95cUxNNjlyTmNWVmdvckRFQXd6RkdtUzgzSmRCQXd3WF9jdUNXRGdVS29yVHpQclFwSDZzdTVSSHhqWTBaZUdtVFB5S09nWldDRmpWRk13Wm5tbV9jYXJ4WXpBVlNya1JCNVRrckZWNWVybWdqMEh3TmxHUXpPMjlhM0pCSmJWQ2JoaVJMblVfV3RoRTZQYThoWTJz?oc=5" TargetMode="External"/><Relationship Id="rId14" Type="http://schemas.openxmlformats.org/officeDocument/2006/relationships/hyperlink" Target="https://news.google.com/rss/articles/CBMiqwFBVV95cUxNYkE3WmtUVVZlZFAwc1RXaGVJLUttM0QwVTVvNnRiWndGOWV4VmdwOC1DVkJ4czhYTzBDdUdUbnVqR3lXN1l3cEc5Z3p5UEdsYW84NW1zQW9ucVYzNEd5WElNS1FUSk8tMFNVMlJ2MF9RZG9UOEZ2YWdBenZsS1B3bXRodWV4MG9fTUVRTkhsQlMtTnk0RDMwQy05X1Y3TmNSZ3VVaDFkcjFNTE0?oc=5" TargetMode="External"/><Relationship Id="rId15" Type="http://schemas.openxmlformats.org/officeDocument/2006/relationships/hyperlink" Target="https://www.esquire.com/news-politics/politics/a71352705/ken-paxton-texas-trump-endorsement/" TargetMode="External"/><Relationship Id="rId16" Type="http://schemas.openxmlformats.org/officeDocument/2006/relationships/hyperlink" Target="https://news.google.com/rss/articles/CBMiogFBVV95cUxNeERCR3ByVlhIU0V3TVZ6ZDgzbnVZX01LeVEtUkVqSEZZREhqLVhOSnAySTlpNEQ1dXBXR1VPb3o3eTRONlZrZzdQSllVMkwwV1lYdEJ3V1M2V250V243RGQ5T0IzRUd2QmFHSG9zY1FncFRjTngyVUtTMnFabHhkaDdXbVVjQ202ejNJRFA0UjFtMU41X1NGWG55OGtaODRvZEE?oc=5" TargetMode="External"/><Relationship Id="rId17" Type="http://schemas.openxmlformats.org/officeDocument/2006/relationships/hyperlink" Target="https://news.google.com/rss/articles/CBMilwFBVV95cUxQRzFSLVlFeC1UTzhkWGUzUkpNTWNuYUpPUHVyNG9vclJKUEJITHp3R001eDJ6OXFKa25qSnp2RllKalUzZ3ljS0UwZ3BuaEg3UzgwVFNzMHltQ3VpRE9lRUR4YUY1ZjA1QXpITDVnbTB0U0dBQTVwT0FsUWFDb2hjT1dBNlJPSjJFdTk0WUtqT3h1M3RqaE9r?oc=5" TargetMode="External"/><Relationship Id="rId18" Type="http://schemas.openxmlformats.org/officeDocument/2006/relationships/hyperlink" Target="https://news.google.com/rss/articles/CBMilAFBVV95cUxNR0pmaldac1Z3anF3SXhnWlIycHc0d1BqQWFxSmdjRTFNYmxOVlJfMmdWUXFlT0V4c09vY1FyNEwyVGJSSUZPT1lNZVk3NTgtX1U2NXhEMW9PM0dzcEl6bmdPZjNvUm9SQjdzME0zYXlldGNtNGhXVWFwMEtES3FtSVZvSXlBT1lrRGl0THRsdHpUdlM2?oc=5" TargetMode="External"/><Relationship Id="rId19" Type="http://schemas.openxmlformats.org/officeDocument/2006/relationships/hyperlink" Target="https://news.google.com/rss/articles/CBMiogFBVV95cUxOdzF0UnBPQXR4ekNrcjdLQkFpOTFqcnJTVkJseGRWbTZndF9HMGpQdGExaHZpVHljUEJRZlB3Y3pwcldjN2dES3o0WERMdGFzTGNMZDBEQ1NEM0VybW02WTdLMDV6U1RuZnNJRG5aSHh6djl3WnBBWEdqaE56c0FHcUJMcVBvRHJIZnZrcW1nNkpGYW95REh2T0VhNmgyZmh6a0E?oc=5" TargetMode="External"/><Relationship Id="rId20" Type="http://schemas.openxmlformats.org/officeDocument/2006/relationships/hyperlink" Target="https://news.google.com/rss/articles/CBMiigFBVV95cUxPc0VDbUVvNThab0pXNmxZVE5Obm1nb01XWWNucS1iZGExWXpoMkxmWXEzTDA4QVg1UURSRkJSM05MRC00QUh5V01BRHlBNW9fX3ZsNGNNWXFqMmt5SGozUjMyU1FyazVMUzEyMVRXMjYyTEczMEdLd0cxZzU0aE5HY3J3dnhnLTh6cHc?oc=5" TargetMode="External"/><Relationship Id="rId21" Type="http://schemas.openxmlformats.org/officeDocument/2006/relationships/hyperlink" Target="https://www.wlky.com/article/ed-gallrein-wins-thomas-massie-loses-results-kentucky-trump/71355350" TargetMode="External"/><Relationship Id="rId22" Type="http://schemas.openxmlformats.org/officeDocument/2006/relationships/hyperlink" Target="https://www.wlwt.com/article/kentuckys-heated-gop-primary-gallrein-massie-strategiest-analysis/71348612" TargetMode="External"/><Relationship Id="rId23" Type="http://schemas.openxmlformats.org/officeDocument/2006/relationships/hyperlink" Target="https://www.wlwt.com/article/election-results-thomas-massie-ed-gallrein-kentucky-primary/71295185" TargetMode="External"/><Relationship Id="rId24" Type="http://schemas.openxmlformats.org/officeDocument/2006/relationships/hyperlink" Target="https://www.wlky.com/article/massie-gallrein-kentucky-primary-election-results/71340554" TargetMode="External"/><Relationship Id="rId25" Type="http://schemas.openxmlformats.org/officeDocument/2006/relationships/hyperlink" Target="https://news.google.com/rss/articles/CBMiowFBVV95cUxPd2dnMWVpVXNRckVfbDR4dGVKY09YRWc4ZlZZaVgwNkpXNy12dVBkS3Q1QWZVWkNiRFJYTHFaSVlhMmZPOHpNZFg2d2Q4aV9TT3FFRFRfUGtWbFlvUjRCZDVpMGhtOTdnWUZscWE0cEk5RktHa1dXWGo0SEl3QUIyWHpRSmhpdTFvMmdhVFlRSVdfbnZFZG50N19KX2ktRVBfX2dF?oc=5" TargetMode="External"/><Relationship Id="rId26" Type="http://schemas.openxmlformats.org/officeDocument/2006/relationships/hyperlink" Target="https://news.google.com/rss/articles/CBMirAFBVV95cUxONUY3Q2VRalk0RmY1RDNzbFo0YmdIZm5PTzRxTUVtaFU5bHJ4VXFIWFg1eWpGQ045WTkxTGZyX2tZaDc0S1k3S3g1UjNJM0o0cm9LdFJMVlBILXYtRHdBM3pDODllcFR3OEtycEpQVnJiQkRpUy1aVTdDVlgzWmFmcW54dTM0WGw5NlpLeVZIOENQaVF5VnZGVVRsZzBROUNidW55S3ZvbG1yOWhh?oc=5" TargetMode="External"/><Relationship Id="rId27" Type="http://schemas.openxmlformats.org/officeDocument/2006/relationships/hyperlink" Target="https://www.esquire.com/news-politics/politics/a71294721/trump-irs-lawsuit-settlement/" TargetMode="External"/><Relationship Id="rId28" Type="http://schemas.openxmlformats.org/officeDocument/2006/relationships/hyperlink" Target="https://www.esquire.com/news-politics/politics/a71321582/trump-irs-lawsuit-settlement-taxpayer-money/" TargetMode="External"/><Relationship Id="rId29" Type="http://schemas.openxmlformats.org/officeDocument/2006/relationships/hyperlink" Target="https://news.google.com/rss/articles/CBMinwFBVV95cUxPWVlLaTA2bXlyTVNDRWphb09WbTFiNEZnQnMybUJGWTJrQzI2ODZQWUZIY215elU3YjNXTGl1OGdWaERuei1WOTRvMlk1ZXZnWFVzTVRnNGxodjVIV2tESUVVdlBSV21BZFVUbDItOUVMTXNpSXEzcFllVmhjak1jMTdVSEtlOFhoeDZHR3dPUjE0ei1WMnRGOVpiYzg1UFE?oc=5" TargetMode="External"/><Relationship Id="rId30" Type="http://schemas.openxmlformats.org/officeDocument/2006/relationships/hyperlink" Target="https://www.wyff4.com/article/hantavirus-spread-little-cause-for-concern-officials/71284964" TargetMode="External"/><Relationship Id="rId31" Type="http://schemas.openxmlformats.org/officeDocument/2006/relationships/hyperlink" Target="https://www.menshealth.com/health/a71273164/hantavirus-pandemic-threat-cruise-ship/" TargetMode="External"/><Relationship Id="rId32" Type="http://schemas.openxmlformats.org/officeDocument/2006/relationships/hyperlink" Target="https://www.womenshealthmag.com/health/a71245556/treating-hantavirus/" TargetMode="External"/><Relationship Id="rId33" Type="http://schemas.openxmlformats.org/officeDocument/2006/relationships/hyperlink" Target="https://www.kcra.com/article/community-grieves-3-men-killed-while-defending-san-diego-mosque/71361090" TargetMode="External"/><Relationship Id="rId34" Type="http://schemas.openxmlformats.org/officeDocument/2006/relationships/hyperlink" Target="https://www.mor-tv.com/article/amin-abdullah-security-guard-mosque-shooting-san-diego/71351956" TargetMode="External"/><Relationship Id="rId35" Type="http://schemas.openxmlformats.org/officeDocument/2006/relationships/hyperlink" Target="https://www.mor-tv.com/article/house-of-worship-homicides-mosque-attack/71342427" TargetMode="External"/><Relationship Id="rId36" Type="http://schemas.openxmlformats.org/officeDocument/2006/relationships/hyperlink" Target="https://www.wlwt.com/article/kentucky-primary-election-results-massie-gallrein-senate/71296023" TargetMode="External"/><Relationship Id="rId37" Type="http://schemas.openxmlformats.org/officeDocument/2006/relationships/hyperlink" Target="https://www.wlwt.com/article/election-results-kenton-county-primary-election-results/71339329" TargetMode="External"/><Relationship Id="rId38" Type="http://schemas.openxmlformats.org/officeDocument/2006/relationships/hyperlink" Target="https://www.wlky.com/article/congressional-races-kentucky-primary-election-results/71340473" TargetMode="External"/><Relationship Id="rId39" Type="http://schemas.openxmlformats.org/officeDocument/2006/relationships/hyperlink" Target="https://www.wlky.com/article/live-ntsb-hearing-washington-ups-plane-crash-louisville/71348374" TargetMode="External"/><Relationship Id="rId40" Type="http://schemas.openxmlformats.org/officeDocument/2006/relationships/hyperlink" Target="https://news.google.com/rss/articles/CBMimgFBVV95cUxQYkVGY21NWElad1ViWk15eDItLXV1WnF2RWsxU3AwbjJPbVp6QVYzcm0wVE94NzRFcjNhQVhtY3FBeWQ2NFRCdUlUN19SdXZhRVkybzN4UHRIRDZVX0JEbnhLdk5kTmtrMHNzOWtKYTRQLW1xQnc4RmpfdWJDdXlwYVNwVXdyV2lLbFF6WWlrZkxWeXJneE9WZ2ZR?oc=5" TargetMode="External"/><Relationship Id="rId41" Type="http://schemas.openxmlformats.org/officeDocument/2006/relationships/hyperlink" Target="https://www.wlky.com/article/live-day-2-of-ups-plane-crash-hearings-in-washington-dc/71360883" TargetMode="External"/><Relationship Id="rId42" Type="http://schemas.openxmlformats.org/officeDocument/2006/relationships/hyperlink" Target="https://www.wcvb.com/article/former-massachusetts-congressman-barney-frank-dies/71322284" TargetMode="External"/><Relationship Id="rId43" Type="http://schemas.openxmlformats.org/officeDocument/2006/relationships/hyperlink" Target="https://www.wmtw.com/article/barney-frank-dies-massachusetts-congressman-maine-home/71361352" TargetMode="External"/><Relationship Id="rId44" Type="http://schemas.openxmlformats.org/officeDocument/2006/relationships/hyperlink" Target="https://www.wjcl.com/article/bottoms-campaigns-savannah-final-days-primary/71327496" TargetMode="External"/><Relationship Id="rId45" Type="http://schemas.openxmlformats.org/officeDocument/2006/relationships/hyperlink" Target="https://www.wjcl.com/article/georgia-primary-governor-senate/71336372" TargetMode="External"/><Relationship Id="rId46" Type="http://schemas.openxmlformats.org/officeDocument/2006/relationships/hyperlink" Target="https://www.kcra.com/article/simi-valley-sandy-fire-ventura-county-may-19/71353925" TargetMode="External"/><Relationship Id="rId47" Type="http://schemas.openxmlformats.org/officeDocument/2006/relationships/hyperlink" Target="https://news.google.com/rss/articles/CBMilwFBVV95cUxQczNaTTJsX3NEWm1XcW0wcXJqbnJyRVVMWHNaOTVHRjVVVVVzOTVTckFKUk1JME9LNWZxS0s1NF9SLWxrRkJfbVlEU2NLd0JrS2ttMnJLVFRramNLZEhWLXY0aG1GLWJHNkl4TnY0TGd2WUVVdTNsb1lIRXJUbDBrUjBJaS1hZTVkeEVqS0Y2Um13WVdHcThJ?oc=5" TargetMode="External"/><Relationship Id="rId48" Type="http://schemas.openxmlformats.org/officeDocument/2006/relationships/hyperlink" Target="https://news.google.com/rss/articles/CBMiogFBVV95cUxNSjdXeDZBZWgwNWoyQ3BIUWZxZ2NMbUNENHA4eGt1Y0tDY0ExVHpaOUtTeHlVUjdNdHhJaWJaMkZyS3hPbzI4WjR5djhVRTRyY1BJQ3lKZEdxYVFlX0hvSnAxX2hSQ3ppYWlHZ3ZlWVBmcXVlTTZ4OGxjR213VnBsREo1UEpTVGJLb2g0RlJoeDQ4Mmg3NzFISEl1ZzI0cjdTdVE?oc=5" TargetMode="External"/><Relationship Id="rId49" Type="http://schemas.openxmlformats.org/officeDocument/2006/relationships/hyperlink" Target="https://news.google.com/rss/articles/CBMif0FVX3lxTE1Rc3pTZ2RPMmhRdEp4SUJ3U1NlWFFhd3JXUXE2UGVMbllfWjNFZXRqcEpYMGF5Sy1TeTZBMkprWWRqZVBRd0NBdWhvMEczVi1sTW44TkwxU0d3YnhhVmZnTmlNRzBKSWhTTEZ0YVBPeTBNQU91Qnc3MUoyTW52dDQ?oc=5" TargetMode="External"/><Relationship Id="rId50" Type="http://schemas.openxmlformats.org/officeDocument/2006/relationships/hyperlink" Target="https://news.google.com/rss/articles/CBMinwFBVV95cUxNc0ZHUGt2TUVjRmNwYXJ5THNiUTN0eTlEamdfb2hmRXZidDRNbmdrMUtPTGRLMFpDTzVkbzBGamh6QXloREFPX28wb1BUTTFOMkpCak1kVk1RRlZIZVZSU3prS2JwcFZUZ2ZVcXhLUlBhMVg0SlpjQkN6bTJ0N0tJNmpQOE40OEMzaVB0eVRmNzNPY19EbC12aE9wajlKN0E?oc=5" TargetMode="External"/><Relationship Id="rId51" Type="http://schemas.openxmlformats.org/officeDocument/2006/relationships/hyperlink" Target="https://www.townandcountrymag.com/leisure/sporting/a71337970/dallas-mural-painted-over-2026-world-cup/" TargetMode="External"/><Relationship Id="rId52" Type="http://schemas.openxmlformats.org/officeDocument/2006/relationships/hyperlink" Target="https://www.esquire.com/news-politics/politics/a71296719/iran-war-trump-administration-lies/" TargetMode="External"/><Relationship Id="rId53" Type="http://schemas.openxmlformats.org/officeDocument/2006/relationships/hyperlink" Target="https://news.google.com/rss/articles/CBMipwFBVV95cUxQODJwQ2NBZFYyYzBvckRnc0M1QV85ZEhRYkVQZmFOSC1DcWFLUS0tYWI3NTBOVWZYakNsMmg4RmNYNEhIWHY5QUZ4aXlVVi1nLTBFWnl4ZVlXbmY3b0tNWlBXUGpmV0phcVNwQlZnVWJCTXZCRnhNbTdHYWRVNk5mQk1mUDh1cWY3YW5WSV9Jb2VSRHZLYXJMTGJCa05KdTlXZUowZU0zSQ?oc=5" TargetMode="External"/><Relationship Id="rId54" Type="http://schemas.openxmlformats.org/officeDocument/2006/relationships/hyperlink" Target="https://news.google.com/rss/articles/CBMioAFBVV95cUxQbXl6UllGZHYxUmJrWG4xTGNETWNDc2M2blEyVjYzdy0yc1ZYaTR0OTRxVGhLS01ZWW5OVXlZQXkwOE1jdk9XWjRFdHktT1NjTmJfZkdOdGlxMTFjM3dMZVM5LTBFVXhvNmtQRlVqdFowanlUdFJBWGI0enp3UEN3d0hEZldkMDFxOVYtQkcxNXJsN3hYRmR1LWVEdl96QUZZ?oc=5" TargetMode="External"/><Relationship Id="rId55" Type="http://schemas.openxmlformats.org/officeDocument/2006/relationships/hyperlink" Target="https://www.wpbf.com/article/raul-castro-us-rep-press-conference-indictment/71360933" TargetMode="External"/><Relationship Id="rId56" Type="http://schemas.openxmlformats.org/officeDocument/2006/relationships/hyperlink" Target="https://news.google.com/rss/articles/CBMiogFBVV95cUxOVE5rdmhBZmVWR1FXRzVTekx2VEtJd0pfWTk2bVZHN3B2VkZCdldtcUM2cW43cTZoSmp0bUd5T1VkWHhpM2p2VWlQU2w4amtjaVVRMUt0UEdWQmw4bWg2SDhOQ1VWS3lPRnpiNEgxVV9CYjY2dThtVzRSZmhHZ21OM1YyQldIVnhLbDlmMktxQmV6UTdQb0hmQV9DOFdkczZiSXc?oc=5" TargetMode="External"/><Relationship Id="rId57" Type="http://schemas.openxmlformats.org/officeDocument/2006/relationships/hyperlink" Target="https://www.wpbf.com/article/consumer-reports-new-sunscreen-ratings-summer/71334287" TargetMode="External"/><Relationship Id="rId58" Type="http://schemas.openxmlformats.org/officeDocument/2006/relationships/hyperlink" Target="https://www.mynbc5.com/article/nbc5-in-depth-entering-the-workforce-with-ai-in-mind/71355322" TargetMode="External"/><Relationship Id="rId59" Type="http://schemas.openxmlformats.org/officeDocument/2006/relationships/hyperlink" Target="https://www.ksbw.com/article/senate-advances-iran-war-powers-cassidy/71354546" TargetMode="External"/><Relationship Id="rId60" Type="http://schemas.openxmlformats.org/officeDocument/2006/relationships/hyperlink" Target="https://www.oprahdaily.com/entertainment/books/a71232917/best-books-summer-2026/" TargetMode="External"/><Relationship Id="rId61" Type="http://schemas.openxmlformats.org/officeDocument/2006/relationships/hyperlink" Target="https://www.townandcountrymag.com/leisure/arts-and-culture/a71350589/christies-auction-sales-records-pollock-brancusi-rothko-2026/" TargetMode="External"/><Relationship Id="rId62" Type="http://schemas.openxmlformats.org/officeDocument/2006/relationships/hyperlink" Target="https://www.mor-tv.com/article/mark-fuhrman-lapd-oj-simpson-dies/713425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