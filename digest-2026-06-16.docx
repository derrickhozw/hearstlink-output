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2026-06-16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24 story clusters with Hearst matches  ·  Generated 2026-06-16 14:56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 found 42 early Amazon Prime Day deals worth shopping before next week’s sale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49 Home Sales You Can Score Before Amazon Prime Day</w:t>
        </w:r>
      </w:hyperlink>
      <w:r>
        <w:rPr>
          <w:b w:val="0"/>
          <w:i w:val="0"/>
          <w:color w:val="666666"/>
          <w:sz w:val="18"/>
        </w:rPr>
        <w:t xml:space="preserve">  —  esquire.com,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Home sales include deals relevant to Amazon Prime Day shopping.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30 Amazon Prime Day Deals You Can Start Shopping Now</w:t>
        </w:r>
      </w:hyperlink>
      <w:r>
        <w:rPr>
          <w:b w:val="0"/>
          <w:i w:val="0"/>
          <w:color w:val="666666"/>
          <w:sz w:val="18"/>
        </w:rPr>
        <w:t xml:space="preserve">  —  countryliving.com,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List of early Amazon Prime Day deals to shop before the sale.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The 20+ Best Early Amazon Prime Day Tech Sales to Shop Now</w:t>
        </w:r>
      </w:hyperlink>
      <w:r>
        <w:rPr>
          <w:b w:val="0"/>
          <w:i w:val="0"/>
          <w:color w:val="666666"/>
          <w:sz w:val="18"/>
        </w:rPr>
        <w:t xml:space="preserve">  —  menshealth.com,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Tech sales highlighted for early Amazon Prime Day shopping.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Amazon Quietly Dropped Early Prime Day Home Deals—Here's What to Buy Right Now</w:t>
        </w:r>
      </w:hyperlink>
      <w:r>
        <w:rPr>
          <w:b w:val="0"/>
          <w:i w:val="0"/>
          <w:color w:val="666666"/>
          <w:sz w:val="18"/>
        </w:rPr>
        <w:t xml:space="preserve">  —  housebeautiful.com,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Home deals available ahead of Amazon Prime Day.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Amazon Prime Day Starts June 23, but These Apple Deals Are Worth Shopping ASAP</w:t>
        </w:r>
      </w:hyperlink>
      <w:r>
        <w:rPr>
          <w:b w:val="0"/>
          <w:i w:val="0"/>
          <w:color w:val="666666"/>
          <w:sz w:val="18"/>
        </w:rPr>
        <w:t xml:space="preserve">  —  prevention.com,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Apple deals worth shopping before Amazon Prime Day starts.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The Best Early Prime Day Deals Our Editors Found Are Up to 50% Off</w:t>
        </w:r>
      </w:hyperlink>
      <w:r>
        <w:rPr>
          <w:b w:val="0"/>
          <w:i w:val="0"/>
          <w:color w:val="666666"/>
          <w:sz w:val="18"/>
        </w:rPr>
        <w:t xml:space="preserve">  —  menshealth.com,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Editor-tested early Prime Day deals with significant discounts.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Best Early Prime Day Deals 2026: Save Up to 50% on Power Tools, Power Stations, Apple Tech, and More</w:t>
        </w:r>
      </w:hyperlink>
      <w:r>
        <w:rPr>
          <w:b w:val="0"/>
          <w:i w:val="0"/>
          <w:color w:val="666666"/>
          <w:sz w:val="18"/>
        </w:rPr>
        <w:t xml:space="preserve">  —  popularmechanics.com,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Power tools and tech on sale ahead of Amazon Prime Day.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17 Amazon Prime Day Sales Esquire's Editors Are Actually Shopping</w:t>
        </w:r>
      </w:hyperlink>
      <w:r>
        <w:rPr>
          <w:b w:val="0"/>
          <w:i w:val="0"/>
          <w:color w:val="666666"/>
          <w:sz w:val="18"/>
        </w:rPr>
        <w:t xml:space="preserve">  —  esquire.com,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Curated list of worthwhile Amazon Prime Day sales.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Knicks’ Championship Run, in 5 Voices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New York Knicks parade for NBA title on Thursday. What you need to know</w:t>
        </w:r>
      </w:hyperlink>
      <w:r>
        <w:rPr>
          <w:b w:val="0"/>
          <w:i w:val="0"/>
          <w:color w:val="666666"/>
          <w:sz w:val="18"/>
        </w:rPr>
        <w:t xml:space="preserve">  —  ctinsider.com,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Knicks' championship parade celebration.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New York Knicks win first NBA championship since 1973, in photos</w:t>
        </w:r>
      </w:hyperlink>
      <w:r>
        <w:rPr>
          <w:b w:val="0"/>
          <w:i w:val="0"/>
          <w:color w:val="666666"/>
          <w:sz w:val="18"/>
        </w:rPr>
        <w:t xml:space="preserve">  —  myjournalcourier.com,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capturing the Knicks' first championship since 1973.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How the Spurs hope to gain fuel from Knicks' title celebration</w:t>
        </w:r>
      </w:hyperlink>
      <w:r>
        <w:rPr>
          <w:b w:val="0"/>
          <w:i w:val="0"/>
          <w:color w:val="666666"/>
          <w:sz w:val="18"/>
        </w:rPr>
        <w:t xml:space="preserve">  —  expressnews.com,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Spurs' perspective on the Knicks' title celebration.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'This is only the beginning': Spurs fans react after Knicks winning NBA Finals</w:t>
        </w:r>
      </w:hyperlink>
      <w:r>
        <w:rPr>
          <w:b w:val="0"/>
          <w:i w:val="0"/>
          <w:color w:val="666666"/>
          <w:sz w:val="18"/>
        </w:rPr>
        <w:t xml:space="preserve">  —  expressnews.com,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Spurs fans react to the Knicks winning the NBA Finals.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These New York Landmarks Are Lighting Up for the Knicks</w:t>
        </w:r>
      </w:hyperlink>
      <w:r>
        <w:rPr>
          <w:b w:val="0"/>
          <w:i w:val="0"/>
          <w:color w:val="666666"/>
          <w:sz w:val="18"/>
        </w:rPr>
        <w:t xml:space="preserve">  —  elledecor.com,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York landmarks celebrate Knicks' success with special lighting.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All the Best WAG Style From the Knicks’s NBA Championships</w:t>
        </w:r>
      </w:hyperlink>
      <w:r>
        <w:rPr>
          <w:b w:val="0"/>
          <w:i w:val="0"/>
          <w:color w:val="666666"/>
          <w:sz w:val="18"/>
        </w:rPr>
        <w:t xml:space="preserve">  —  harpersbazaar.com,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Exploring the style of Knicks' WAGs during their championship run.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All the Celebrities in San Antonio for Game 5 of the NBA Finals</w:t>
        </w:r>
      </w:hyperlink>
      <w:r>
        <w:rPr>
          <w:b w:val="0"/>
          <w:i w:val="0"/>
          <w:color w:val="666666"/>
          <w:sz w:val="18"/>
        </w:rPr>
        <w:t xml:space="preserve">  —  townandcountrymag.com,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Knicks fans gather in San Antonio for a pivotal NBA Finals game.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Tropical storm chances increase for major Gulf flood threat that has killed 1 in Texas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National Hurricane Center raises Gulf storm odds as Texas soaks</w:t>
        </w:r>
      </w:hyperlink>
      <w:r>
        <w:rPr>
          <w:b w:val="0"/>
          <w:i w:val="0"/>
          <w:color w:val="666666"/>
          <w:sz w:val="18"/>
        </w:rPr>
        <w:t xml:space="preserve">  —  chron.com,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National Hurricane Center raises storm odds as Texas faces flooding.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Forecasters warn about Gulf disturbance near Texas</w:t>
        </w:r>
      </w:hyperlink>
      <w:r>
        <w:rPr>
          <w:b w:val="0"/>
          <w:i w:val="0"/>
          <w:color w:val="666666"/>
          <w:sz w:val="18"/>
        </w:rPr>
        <w:t xml:space="preserve">  —  chron.com,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Forecasters warn about Gulf disturbance impacting Texas.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Houston flood watch extended as 'life-threatening flash flood' threat grows</w:t>
        </w:r>
      </w:hyperlink>
      <w:r>
        <w:rPr>
          <w:b w:val="0"/>
          <w:i w:val="0"/>
          <w:color w:val="666666"/>
          <w:sz w:val="18"/>
        </w:rPr>
        <w:t xml:space="preserve">  —  houstonchronicle.com,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Houston flood watch extended due to increasing flash flood threat.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Thousands lose power as tropical rain threat grows in South Texas</w:t>
        </w:r>
      </w:hyperlink>
      <w:r>
        <w:rPr>
          <w:b w:val="0"/>
          <w:i w:val="0"/>
          <w:color w:val="666666"/>
          <w:sz w:val="18"/>
        </w:rPr>
        <w:t xml:space="preserve">  —  mysanantonio.com,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Thousands lose power amid growing tropical rain threat in South Texas.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Short-lived tropical storm may develop in the Gulf; Tropical watches likely issued soon</w:t>
        </w:r>
      </w:hyperlink>
      <w:r>
        <w:rPr>
          <w:b w:val="0"/>
          <w:i w:val="0"/>
          <w:color w:val="666666"/>
          <w:sz w:val="18"/>
        </w:rPr>
        <w:t xml:space="preserve">  —  gulfcoastnewsnow.com,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Tropical storm may develop, bringing heavy rain to Texas and Louisiana.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Heavy rain triggers flood warnings in TX Hill Country as storms barrel on</w:t>
        </w:r>
      </w:hyperlink>
      <w:r>
        <w:rPr>
          <w:b w:val="0"/>
          <w:i w:val="0"/>
          <w:color w:val="666666"/>
          <w:sz w:val="18"/>
        </w:rPr>
        <w:t xml:space="preserve">  —  mysanantonio.com,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Heavy rain triggers flood warnings in Texas Hill Country.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Houston flood threat grows as up to 6 more inches of rain loom this week</w:t>
        </w:r>
      </w:hyperlink>
      <w:r>
        <w:rPr>
          <w:b w:val="0"/>
          <w:i w:val="0"/>
          <w:color w:val="666666"/>
          <w:sz w:val="18"/>
        </w:rPr>
        <w:t xml:space="preserve">  —  houstonchronicle.com,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Houston flood threat increases with potential for significant rainfall.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White House refuses to condemn UFC fighter who smeared Michelle Obama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Don't expect a repeat. UFC boss Dana White says 'never again' to another White House fight night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Dana White's comments relate to UFC events at the White House.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UFC Freedom 250 at White House: How to watch, what to know</w:t>
        </w:r>
      </w:hyperlink>
      <w:r>
        <w:rPr>
          <w:b w:val="0"/>
          <w:i w:val="0"/>
          <w:color w:val="666666"/>
          <w:sz w:val="18"/>
        </w:rPr>
        <w:t xml:space="preserve">  —  ctinsider.com,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UFC events at the White House connect to the national headline.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FBI arrests at least 1 from Ohio in 'planned attacks' targeting White House UFC event</w:t>
        </w:r>
      </w:hyperlink>
      <w:r>
        <w:rPr>
          <w:b w:val="0"/>
          <w:i w:val="0"/>
          <w:color w:val="666666"/>
          <w:sz w:val="18"/>
        </w:rPr>
        <w:t xml:space="preserve">  —  wlwt.com,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Arrests related to a UFC event at the White House are relevant.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UConn coach Dan Hurley attends UFC event hosted on White House lawn</w:t>
        </w:r>
      </w:hyperlink>
      <w:r>
        <w:rPr>
          <w:b w:val="0"/>
          <w:i w:val="0"/>
          <w:color w:val="666666"/>
          <w:sz w:val="18"/>
        </w:rPr>
        <w:t xml:space="preserve">  —  ctinsider.com,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UConn coach's attendance at a UFC event ties to White House context.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Houston's Derrick Lewis TKO'd by Josh Hokit at White House's UFC card</w:t>
        </w:r>
      </w:hyperlink>
      <w:r>
        <w:rPr>
          <w:b w:val="0"/>
          <w:i w:val="0"/>
          <w:color w:val="666666"/>
          <w:sz w:val="18"/>
        </w:rPr>
        <w:t xml:space="preserve">  —  houstonchronicle.com,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Fight results from a UFC event at the White House are relevant.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I’m Starting to Think the White House UFC Fight Was All Just a Weird Crypto Scam</w:t>
        </w:r>
      </w:hyperlink>
      <w:r>
        <w:rPr>
          <w:b w:val="0"/>
          <w:i w:val="0"/>
          <w:color w:val="666666"/>
          <w:sz w:val="18"/>
        </w:rPr>
        <w:t xml:space="preserve">  —  esquire.com,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intersection of politics and UFC culture in a controversial context.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Iranians welcome US agreement to halt war but remain cautious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A tentative deal is reached to end the Iran war and Trump orders a stop to the US naval blockade</w:t>
        </w:r>
      </w:hyperlink>
      <w:r>
        <w:rPr>
          <w:b w:val="0"/>
          <w:i w:val="0"/>
          <w:color w:val="666666"/>
          <w:sz w:val="18"/>
        </w:rPr>
        <w:t xml:space="preserve">  —  sfchronicle.com,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a tentative deal to end the Iran war.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What to know about the finalized deal to end the Iran war</w:t>
        </w:r>
      </w:hyperlink>
      <w:r>
        <w:rPr>
          <w:b w:val="0"/>
          <w:i w:val="0"/>
          <w:color w:val="666666"/>
          <w:sz w:val="18"/>
        </w:rPr>
        <w:t xml:space="preserve">  —  myplainview.com,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Explains the finalized deal to end the Iran war.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Stocks leap worldwide, and oil prices drop after the US and Iran reach a tentative deal on their war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market reactions to the US-Iran deal.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The Ceasefire Agreement with Iran Is Not Even Close to a “Deal”</w:t>
        </w:r>
      </w:hyperlink>
      <w:r>
        <w:rPr>
          <w:b w:val="0"/>
          <w:i w:val="0"/>
          <w:color w:val="666666"/>
          <w:sz w:val="18"/>
        </w:rPr>
        <w:t xml:space="preserve">  —  esquire.com,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complexities of the ceasefire agreement with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8 crew members killed when a B-52 bomber crashes at California’s Edwards Air Force Base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‘We lost eight great Americans’: B-52 crash kills crew at Edwards Air Force Base in California</w:t>
        </w:r>
      </w:hyperlink>
      <w:r>
        <w:rPr>
          <w:b w:val="0"/>
          <w:i w:val="0"/>
          <w:color w:val="666666"/>
          <w:sz w:val="18"/>
        </w:rPr>
        <w:t xml:space="preserve">  —  sfchronicle.com,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B-52 crash and casualties.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8 believed dead after B-52 bomber crashes at California military base</w:t>
        </w:r>
      </w:hyperlink>
      <w:r>
        <w:rPr>
          <w:b w:val="0"/>
          <w:i w:val="0"/>
          <w:color w:val="666666"/>
          <w:sz w:val="18"/>
        </w:rPr>
        <w:t xml:space="preserve">  —  timesunion.com,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Confirms the deaths of crew members in the B-52 crash.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8 people died in B-52 bomber crash at Edwards Air Force Base in Southern California, officials say</w:t>
        </w:r>
      </w:hyperlink>
      <w:r>
        <w:rPr>
          <w:b w:val="0"/>
          <w:i w:val="0"/>
          <w:color w:val="666666"/>
          <w:sz w:val="18"/>
        </w:rPr>
        <w:t xml:space="preserve">  —  kcra.com,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incident and casualties from the B-52 crash.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Air Force says B-52 crash carrying 8 at Edwards was 'not survivable'</w:t>
        </w:r>
      </w:hyperlink>
      <w:r>
        <w:rPr>
          <w:b w:val="0"/>
          <w:i w:val="0"/>
          <w:color w:val="666666"/>
          <w:sz w:val="18"/>
        </w:rPr>
        <w:t xml:space="preserve">  —  sfgate.com,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B-52 crash at Edwards Air Force Base.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to watch in Tuesday’s primaries in Georgia, Alabama, Oklahoma and Washington, DC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Georgia voters head to polls for primary runoff elections</w:t>
        </w:r>
      </w:hyperlink>
      <w:r>
        <w:rPr>
          <w:b w:val="0"/>
          <w:i w:val="0"/>
          <w:color w:val="666666"/>
          <w:sz w:val="18"/>
        </w:rPr>
        <w:t xml:space="preserve">  —  wjcl.com,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Georgia voters are participating in crucial primary runoff elections.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Voter Guide: 2026 Alabama primary runoff elections</w:t>
        </w:r>
      </w:hyperlink>
      <w:r>
        <w:rPr>
          <w:b w:val="0"/>
          <w:i w:val="0"/>
          <w:color w:val="666666"/>
          <w:sz w:val="18"/>
        </w:rPr>
        <w:t xml:space="preserve">  —  wvtm13.com,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Alabama's primary runoff elections are significant for determining candidates.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Oklahoma Primary Election: When you can vote and what to know before heading to the polls</w:t>
        </w:r>
      </w:hyperlink>
      <w:r>
        <w:rPr>
          <w:b w:val="0"/>
          <w:i w:val="0"/>
          <w:color w:val="666666"/>
          <w:sz w:val="18"/>
        </w:rPr>
        <w:t xml:space="preserve">  —  4029tv.com,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Oklahoma's primary elections are critical for upcoming ballot decisions.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Justice Department tax probe includes Gov. Gavin Newsom’s wife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California Gov. Gavin Newsom says Trump's Justice Department is investigating him and his wife</w:t>
        </w:r>
      </w:hyperlink>
      <w:r>
        <w:rPr>
          <w:b w:val="0"/>
          <w:i w:val="0"/>
          <w:color w:val="666666"/>
          <w:sz w:val="18"/>
        </w:rPr>
        <w:t xml:space="preserve">  —  sfchronicle.com,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Justice Department's investigation of Newsom and his wife.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California Gov. Gavin Newsom says Trump's Justice Department is investigating him and his wife</w:t>
        </w:r>
      </w:hyperlink>
      <w:r>
        <w:rPr>
          <w:b w:val="0"/>
          <w:i w:val="0"/>
          <w:color w:val="666666"/>
          <w:sz w:val="18"/>
        </w:rPr>
        <w:t xml:space="preserve">  —  michigansthumb.com,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same investigation involving Newsom and his wife.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Newsom says FBI is investigating his wife in politically motivated attack</w:t>
        </w:r>
      </w:hyperlink>
      <w:r>
        <w:rPr>
          <w:b w:val="0"/>
          <w:i w:val="0"/>
          <w:color w:val="666666"/>
          <w:sz w:val="18"/>
        </w:rPr>
        <w:t xml:space="preserve">  —  sfchronicle.com,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the investigation of Newsom's wife.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Singer Oliver Tree involved in fatal helicopter crash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Oliver Tree, Santa Cruz singer known for ‘Life Goes On,’ dies in Brazil helicopter crash</w:t>
        </w:r>
      </w:hyperlink>
      <w:r>
        <w:rPr>
          <w:b w:val="0"/>
          <w:i w:val="0"/>
          <w:color w:val="666666"/>
          <w:sz w:val="18"/>
        </w:rPr>
        <w:t xml:space="preserve">  —  sfchronicle.com,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coverage of Oliver Tree's death in helicopter crash.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Oliver Tree remembered as a 'local gem' as Santa Cruz honors musician after helicopter crash</w:t>
        </w:r>
      </w:hyperlink>
      <w:r>
        <w:rPr>
          <w:b w:val="0"/>
          <w:i w:val="0"/>
          <w:color w:val="666666"/>
          <w:sz w:val="18"/>
        </w:rPr>
        <w:t xml:space="preserve">  —  ksbw.com,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Santa Cruz honors Oliver Tree after his tragic helicopter crash.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Melanie Martinez says Oliver Tree is ‘making the angels giggle’ after fatal helicopter crash</w:t>
        </w:r>
      </w:hyperlink>
      <w:r>
        <w:rPr>
          <w:b w:val="0"/>
          <w:i w:val="0"/>
          <w:color w:val="666666"/>
          <w:sz w:val="18"/>
        </w:rPr>
        <w:t xml:space="preserve">  —  sfchronicle.com,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Melanie Martinez comments on Oliver Tree's passing after the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Britain has unveiled one of the world’s toughest social media bans for kids. Here’s what to know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UK bans under-16s from using social media apps including TikTok and YouTube</w:t>
        </w:r>
      </w:hyperlink>
      <w:r>
        <w:rPr>
          <w:b w:val="0"/>
          <w:i w:val="0"/>
          <w:color w:val="666666"/>
          <w:sz w:val="18"/>
        </w:rPr>
        <w:t xml:space="preserve">  —  theintelligencer.com,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UK's social media ban for kids.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UK bans under-16s from using social media apps including TikTok and YouTube</w:t>
        </w:r>
      </w:hyperlink>
      <w:r>
        <w:rPr>
          <w:b w:val="0"/>
          <w:i w:val="0"/>
          <w:color w:val="666666"/>
          <w:sz w:val="18"/>
        </w:rPr>
        <w:t xml:space="preserve">  —  chron.com,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same UK social media ban for under-16s.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Prince Harry and Meghan Markle React to UK Social Media Ban for Children Under 16</w:t>
        </w:r>
      </w:hyperlink>
      <w:r>
        <w:rPr>
          <w:b w:val="0"/>
          <w:i w:val="0"/>
          <w:color w:val="666666"/>
          <w:sz w:val="18"/>
        </w:rPr>
        <w:t xml:space="preserve">  —  townandcountrymag.com,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Harry and Meghan advocate for online safety amid new UK social media regulations.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On a ‘beautiful day for jumping,’ a plane of skydivers plummets to the ground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NTSB investigating weight, balance and engine questions in Missouri skydiving plane crash</w:t>
        </w:r>
      </w:hyperlink>
      <w:r>
        <w:rPr>
          <w:b w:val="0"/>
          <w:i w:val="0"/>
          <w:color w:val="666666"/>
          <w:sz w:val="18"/>
        </w:rPr>
        <w:t xml:space="preserve">  —  ksbw.com,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Investigates a recent skydiving plane crash, relevant to national headline.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Skydiving plane crash investigations often reveal poor maintenance and weak safety oversight</w:t>
        </w:r>
      </w:hyperlink>
      <w:r>
        <w:rPr>
          <w:b w:val="0"/>
          <w:i w:val="0"/>
          <w:color w:val="666666"/>
          <w:sz w:val="18"/>
        </w:rPr>
        <w:t xml:space="preserve">  —  myplainview.com,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safety oversight in skydiving plane crashes, relevant context.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Tiny Cape Verde shocks favorite Spain with a draw in country’s first World Cup match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Multiple arrests after Cape Verde fans block street in celebration of World Cup debut</w:t>
        </w:r>
      </w:hyperlink>
      <w:r>
        <w:rPr>
          <w:b w:val="0"/>
          <w:i w:val="0"/>
          <w:color w:val="666666"/>
          <w:sz w:val="18"/>
        </w:rPr>
        <w:t xml:space="preserve">  —  wcvb.com,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fans celebrate Cape Verde's historic World Cup draw against Spain.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Fans in Cape Verde party into the night after historic World Cup debut</w:t>
        </w:r>
      </w:hyperlink>
      <w:r>
        <w:rPr>
          <w:b w:val="0"/>
          <w:i w:val="0"/>
          <w:color w:val="666666"/>
          <w:sz w:val="18"/>
        </w:rPr>
        <w:t xml:space="preserve">  —  michigansthumb.com,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Cape Verde fans celebrate their team's first World Cup match with festivities.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Extreme athlete BASE jumper dies in jump accident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Marin County native and celebrated BASE jumper dies in tandem leap with client</w:t>
        </w:r>
      </w:hyperlink>
      <w:r>
        <w:rPr>
          <w:b w:val="0"/>
          <w:i w:val="0"/>
          <w:color w:val="666666"/>
          <w:sz w:val="18"/>
        </w:rPr>
        <w:t xml:space="preserve">  —  sfgate.com,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BASE jumper dies in tandem leap, directly related to national incident.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Utah canyon BASE jump kills 2, including daredevil athlete who performed with Madonna</w:t>
        </w:r>
      </w:hyperlink>
      <w:r>
        <w:rPr>
          <w:b w:val="0"/>
          <w:i w:val="0"/>
          <w:color w:val="666666"/>
          <w:sz w:val="18"/>
        </w:rPr>
        <w:t xml:space="preserve">  —  michigansthumb.com,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Utah BASE jump accident kills two, including notable athlete, relevant to national news.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Why the Iranian Team Is in a Tough Spot at the World Cup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3">
        <w:r>
          <w:rPr>
            <w:color w:val="C41230"/>
            <w:u w:val="single"/>
          </w:rPr>
          <w:t xml:space="preserve">Iran's World Cup experience is less joyful amid war with host US, team captain says before debut</w:t>
        </w:r>
      </w:hyperlink>
      <w:r>
        <w:rPr>
          <w:b w:val="0"/>
          <w:i w:val="0"/>
          <w:color w:val="666666"/>
          <w:sz w:val="18"/>
        </w:rPr>
        <w:t xml:space="preserve">  —  theintelligencer.com,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Iran's challenging World Cup experience amid geopolitical tensions.</w:t>
      </w:r>
    </w:p>
    <w:p>
      <w:pPr>
        <w:pStyle w:val="ListNumber"/>
        <w:spacing w:before="40" w:after="20"/>
        <w:ind w:left="360"/>
      </w:pPr>
      <w:hyperlink r:id="rId64">
        <w:r>
          <w:rPr>
            <w:color w:val="C41230"/>
            <w:u w:val="single"/>
          </w:rPr>
          <w:t xml:space="preserve">As Iran chases the World Cup, its US diaspora is divided between protesting and cheering</w:t>
        </w:r>
      </w:hyperlink>
      <w:r>
        <w:rPr>
          <w:b w:val="0"/>
          <w:i w:val="0"/>
          <w:color w:val="666666"/>
          <w:sz w:val="18"/>
        </w:rPr>
        <w:t xml:space="preserve">  —  michigansthumb.com,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divided sentiments of Iran's US diaspora during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Sorsby looks to NFL after legal fight with NCAA over his eligibility for gambling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5">
        <w:r>
          <w:rPr>
            <w:color w:val="C41230"/>
            <w:u w:val="single"/>
          </w:rPr>
          <w:t xml:space="preserve">Texas Tech's Brendan Sorsby to enter NFL supplemental draft, ending legal battle</w:t>
        </w:r>
      </w:hyperlink>
      <w:r>
        <w:rPr>
          <w:b w:val="0"/>
          <w:i w:val="0"/>
          <w:color w:val="666666"/>
          <w:sz w:val="18"/>
        </w:rPr>
        <w:t xml:space="preserve">  —  houstonchronicle.com,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Sorsby's NFL draft entry follows his legal battle over eligibility.</w:t>
      </w:r>
    </w:p>
    <w:p>
      <w:pPr>
        <w:pStyle w:val="ListNumber"/>
        <w:spacing w:before="40" w:after="20"/>
        <w:ind w:left="360"/>
      </w:pPr>
      <w:hyperlink r:id="rId66">
        <w:r>
          <w:rPr>
            <w:color w:val="C41230"/>
            <w:u w:val="single"/>
          </w:rPr>
          <w:t xml:space="preserve">Report: Former UC quarterback Sorsby to enter NFL Supplemental Draft</w:t>
        </w:r>
      </w:hyperlink>
      <w:r>
        <w:rPr>
          <w:b w:val="0"/>
          <w:i w:val="0"/>
          <w:color w:val="666666"/>
          <w:sz w:val="18"/>
        </w:rPr>
        <w:t xml:space="preserve">  —  wlwt.com,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Sorsby's reported NFL draft plans relate to his recent legal victory.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recent insults show just how strained his relationships with G7 leaders have become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7">
        <w:r>
          <w:rPr>
            <w:color w:val="C41230"/>
            <w:u w:val="single"/>
          </w:rPr>
          <w:t xml:space="preserve">Trump's track record of insults and awkward moments with the G7 leaders he's meeting in France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Trump's history of insults towards G7 leaders.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President Trump stated four objectives at the beginning of the war in Iran. How many have been accomplished so far?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A tentative deal is reached to end the Iran war and Trump orders a stop to the US naval blockade</w:t>
        </w:r>
      </w:hyperlink>
      <w:r>
        <w:rPr>
          <w:b w:val="0"/>
          <w:i w:val="0"/>
          <w:color w:val="666666"/>
          <w:sz w:val="18"/>
        </w:rPr>
        <w:t xml:space="preserve">  —  sfchronicle.com,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Tentative deal relates to Trump's objectives in the Iran war.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Ukraine oldest church burns after deadly Russian barrage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8">
        <w:r>
          <w:rPr>
            <w:color w:val="C41230"/>
            <w:u w:val="single"/>
          </w:rPr>
          <w:t xml:space="preserve">Large-scale Russian attack sparks fire at historic monastery and other sites in Ukraine, in photos</w:t>
        </w:r>
      </w:hyperlink>
      <w:r>
        <w:rPr>
          <w:b w:val="0"/>
          <w:i w:val="0"/>
          <w:color w:val="666666"/>
          <w:sz w:val="18"/>
        </w:rPr>
        <w:t xml:space="preserve">  —  myplainview.com,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a Russian attack causing fire at a historic site in Ukraine.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Marius Borg Hoiby, stepson of Norway’s crown prince convicted of rape, sentenced to 4 years in prison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9">
        <w:r>
          <w:rPr>
            <w:color w:val="C41230"/>
            <w:u w:val="single"/>
          </w:rPr>
          <w:t xml:space="preserve">Marius Borg Høiby Found Guilty on 34 Charges, Including 2 Counts of Rape</w:t>
        </w:r>
      </w:hyperlink>
      <w:r>
        <w:rPr>
          <w:b w:val="0"/>
          <w:i w:val="0"/>
          <w:color w:val="666666"/>
          <w:sz w:val="18"/>
        </w:rPr>
        <w:t xml:space="preserve">  —  townandcountrymag.com,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conviction and sentencing of Marius Borg Høiby.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Multiple people arrested for discussing plans to attack UFC fight, source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FBI arrests at least 1 from Ohio in 'planned attacks' targeting White House UFC event</w:t>
        </w:r>
      </w:hyperlink>
      <w:r>
        <w:rPr>
          <w:b w:val="0"/>
          <w:i w:val="0"/>
          <w:color w:val="666666"/>
          <w:sz w:val="18"/>
        </w:rPr>
        <w:t xml:space="preserve">  —  wlwt.com,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arrests for planned UFC fight attack.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Serena and Venus Williams to play doubles together at Wimbledon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70">
        <w:r>
          <w:rPr>
            <w:color w:val="C41230"/>
            <w:u w:val="single"/>
          </w:rPr>
          <w:t xml:space="preserve">Venus and Serena Williams Will Play Doubles at Wimbledon 2026</w:t>
        </w:r>
      </w:hyperlink>
      <w:r>
        <w:rPr>
          <w:b w:val="0"/>
          <w:i w:val="0"/>
          <w:color w:val="666666"/>
          <w:sz w:val="18"/>
        </w:rPr>
        <w:t xml:space="preserve">  —  townandcountrymag.com,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the Williams sisters' upcoming doubles match at Wimbledon.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Fox is buying Roku for $22 billion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71">
        <w:r>
          <w:rPr>
            <w:color w:val="C41230"/>
            <w:u w:val="single"/>
          </w:rPr>
          <w:t xml:space="preserve">Fox to buy streaming pioneer Roku in a $22 billion deal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Fox's acquisition of Roku for $22 billion.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Stanford grads walk out of Google CEO’s commencement speech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2">
        <w:r>
          <w:rPr>
            <w:color w:val="C41230"/>
            <w:u w:val="single"/>
          </w:rPr>
          <w:t xml:space="preserve">Google CEO Sundar Pichai passes on AI in Stanford grad speech</w:t>
        </w:r>
      </w:hyperlink>
      <w:r>
        <w:rPr>
          <w:b w:val="0"/>
          <w:i w:val="0"/>
          <w:color w:val="666666"/>
          <w:sz w:val="18"/>
        </w:rPr>
        <w:t xml:space="preserve">  —  sfgate.com,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Pichai's speech at Stanford directly relates to the walkout incident.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Reflecting Pool water still green from 'residual algae'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3">
        <w:r>
          <w:rPr>
            <w:color w:val="C41230"/>
            <w:u w:val="single"/>
          </w:rPr>
          <w:t xml:space="preserve">Algae turns newly renovated D.C. reflecting pool green again</w:t>
        </w:r>
      </w:hyperlink>
      <w:r>
        <w:rPr>
          <w:b w:val="0"/>
          <w:i w:val="0"/>
          <w:color w:val="666666"/>
          <w:sz w:val="18"/>
        </w:rPr>
        <w:t xml:space="preserve">  —  mor-tv.com,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the green water issue in the reflecting pool.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quire.com/lifestyle/a71527237/best-amazon-prime-day-home-deals-2026/" TargetMode="External"/><Relationship Id="rId10" Type="http://schemas.openxmlformats.org/officeDocument/2006/relationships/hyperlink" Target="https://www.countryliving.com/shopping/deals-sales/a71561602/amazon-prime-day-deals-2026/" TargetMode="External"/><Relationship Id="rId11" Type="http://schemas.openxmlformats.org/officeDocument/2006/relationships/hyperlink" Target="https://www.menshealth.com/technology-gear/a71535406/best-prime-day-tech-sales-2026/" TargetMode="External"/><Relationship Id="rId12" Type="http://schemas.openxmlformats.org/officeDocument/2006/relationships/hyperlink" Target="https://www.housebeautiful.com/shopping/best-stores/g71549685/amazon-prime-day-deals-2026/" TargetMode="External"/><Relationship Id="rId13" Type="http://schemas.openxmlformats.org/officeDocument/2006/relationships/hyperlink" Target="https://www.prevention.com/life/a71525476/amazon-prime-day-apple-deals-2026/" TargetMode="External"/><Relationship Id="rId14" Type="http://schemas.openxmlformats.org/officeDocument/2006/relationships/hyperlink" Target="https://www.menshealth.com/technology-gear/a71538610/best-amazon-prime-day-deals/" TargetMode="External"/><Relationship Id="rId15" Type="http://schemas.openxmlformats.org/officeDocument/2006/relationships/hyperlink" Target="https://www.popularmechanics.com/technology/gear/a71535355/best-amazon-deals-2026/" TargetMode="External"/><Relationship Id="rId16" Type="http://schemas.openxmlformats.org/officeDocument/2006/relationships/hyperlink" Target="https://www.esquire.com/lifestyle/a71590747/amazon-prime-day-editors-picks-june-2026/" TargetMode="External"/><Relationship Id="rId17" Type="http://schemas.openxmlformats.org/officeDocument/2006/relationships/hyperlink" Target="https://news.google.com/rss/articles/CBMipAFBVV95cUxOUTh2UlpJRndaYzdtNmI1YnRmT2loMHV5Sy1GWGVxOFQ3bFNUMVRlZFRzTlZXcHo3bk9leUI1aUxXcmFUWXozRGgtRHBiSTg1cTRZSVVVNkhKQzVmUEVIRkIyWUwtVlN1Ry1ybHc4QThzeC1RMk9ROFBJbW1UcTZCcHhRaEYwbHluN0twQVVDcjhwcTV6ZTlzMllzbmdiWkcwcWNqXw?oc=5" TargetMode="External"/><Relationship Id="rId18" Type="http://schemas.openxmlformats.org/officeDocument/2006/relationships/hyperlink" Target="https://news.google.com/rss/articles/CBMirgFBVV95cUxPc0MySlpuY0V3WkxlT0pobmZQa3hNQVVaOXVfYzVDcGVZV0lvcl9VRmR5UDdCeE9UX0RmTlpCZTE1YU56Z3dRNFB1VGN5R2p4OGtpZ0VnQTZ0Ukd3N3BLS2laY2pwWTQ0dGU4Q1ZTel90a0FyRHNkbUtlVl9OSzFFVDN5VGJQY2hTT0cxdlFpeUV0X1BlbWY0V2pMOEw2ZFlybEl5TjhXaUluemVjY1E?oc=5" TargetMode="External"/><Relationship Id="rId19" Type="http://schemas.openxmlformats.org/officeDocument/2006/relationships/hyperlink" Target="https://news.google.com/rss/articles/CBMipwFBVV95cUxOeS0yY013RzhIVzBtWFQ3aVc2dWFPYmpJbmVHRERaMklyRkFIZFJ0V25QeGJrZTVWWk92UU9CSGRCMDY3NUJwR3JMZkxXeC1icFJHX0FmcjY1cHhvZjFRZmtFa0VNRG1ydk51LTQ5T1RNSlhONlV2ckhBNkp4dzVCMkRtd1RsendYYVNVVWI3NnFZNjdSd1R1RjRLZGFxZkdCVDE2eG1GNA?oc=5" TargetMode="External"/><Relationship Id="rId20" Type="http://schemas.openxmlformats.org/officeDocument/2006/relationships/hyperlink" Target="https://news.google.com/rss/articles/CBMipgFBVV95cUxOTXROUWFQVk1aSlE5Y2hxenVvaDZXekRQZS1GaXAtRFRQX1dQOVJkMXEzWjg5bXNVNkRXOWJ2UUp4bnBlTUc5c0loZTN3ZGhCRlgwVU9TbW94VEwwTnk0Q0tGRmVINUs3NGQxdjVCeUk1V19mcnJCbG5GYjBIN2FZUmU4blVVcUZnWUFaUURXSGEwcTFYeHI3ckl2bFBnS3QwQkxhVFFn?oc=5" TargetMode="External"/><Relationship Id="rId21" Type="http://schemas.openxmlformats.org/officeDocument/2006/relationships/hyperlink" Target="https://www.elledecor.com/life-culture/a71549250/new-york-landmarks-blue-orange-lights-knicks-nba-finals/" TargetMode="External"/><Relationship Id="rId22" Type="http://schemas.openxmlformats.org/officeDocument/2006/relationships/hyperlink" Target="https://www.harpersbazaar.com/celebrity/latest/a71582100/new-york-knicks-best-wag-style-nba-championship-finals/" TargetMode="External"/><Relationship Id="rId23" Type="http://schemas.openxmlformats.org/officeDocument/2006/relationships/hyperlink" Target="https://www.townandcountrymag.com/leisure/sporting/a71579648/knicks-game-5-nba-finals-celebrities-photos/" TargetMode="External"/><Relationship Id="rId24" Type="http://schemas.openxmlformats.org/officeDocument/2006/relationships/hyperlink" Target="https://news.google.com/rss/articles/CBMikAFBVV95cUxNZEVQUEIxOGlrU3dFQmROeFlBaUE5WWtzVVJwTUg0NDlLeC0tYWFQMmRlR1pTeXE4bF82QnJ2STZzSUVNYjVwZHNVVDVfRG1iek9aTDZ6dm9jX21EN2xoVi1xNW1nTWZTbWZ2U1BrQTVDSlJvelZpWXp6NnZYREJ2S280Y0wydnh6WDc4U1Q2UUg?oc=5" TargetMode="External"/><Relationship Id="rId25" Type="http://schemas.openxmlformats.org/officeDocument/2006/relationships/hyperlink" Target="https://news.google.com/rss/articles/CBMingFBVV95cUxQVDdEMnNpSVJMUTNGRkkxMXFCcmNqZVd1Y1dFTi1LX1FpZTJvcVZMSGNUdkZkb0pCYzZwVXF6U1p6M0ZIMW5XeUZyZFhUVWVmZFgxSktWWVM0dmNXSUFnT29jc1NBdHVpLXJGOU5yX29HbFNDSEVVV3JvWlEwbEVKMERnR2lWNkh0ckRBYzBSc0V6cjc2WEVIR3FKT2F2dw?oc=5" TargetMode="External"/><Relationship Id="rId26" Type="http://schemas.openxmlformats.org/officeDocument/2006/relationships/hyperlink" Target="https://news.google.com/rss/articles/CBMizgFBVV95cUxNZFZocURwdTd0alkxWmJnNHNoUl9lQzd6WUFpNUpCdUtvY1prQ1FzdWFvdzBCUWV4cVNDSFJyVWdLcWRfMUUzM0h3YUNCMlZrTFJUNkRSWjFTYmlVeWRkZ2lKM1paOE9XTkIyVWZSaFRYSjhYLV8yVDl2UmhLMkhpMmdOWkF4bEhsSkd5UzFDTzRoal93LUJtWEpLMUtDWWFnMmNGaHNYWmJETnk4T2xwaTVpWEFwQUVyT09kT3hYV0tZVHF2VlBSYl9SS3Bfdw?oc=5" TargetMode="External"/><Relationship Id="rId27" Type="http://schemas.openxmlformats.org/officeDocument/2006/relationships/hyperlink" Target="https://news.google.com/rss/articles/CBMikgFBVV95cUxON2U4TmxZREVpOE9YYVNFdkh0NTVXLUJYVnc2c1d0dFdXak1NMm1jOUhfblhPLUN5UnBZVEhVeEFPbm1sVVl6aHlQNDdHb3g0RjJKRmNCMGhpZldSbjZxQ0pKeFMxUlRZWjB1VC1fNzZ5MEt4NGFDeFEyak1pRTIwN3dRTFBvZVNzSThrSmd5WEc2Zw?oc=5" TargetMode="External"/><Relationship Id="rId28" Type="http://schemas.openxmlformats.org/officeDocument/2006/relationships/hyperlink" Target="https://www.gulfcoastnewsnow.com/article/weather-forecast-florida-arthur-storm-hurricane-gulf-texas-louisiana-potetnial-tropical-cyclone-one/71602122" TargetMode="External"/><Relationship Id="rId29" Type="http://schemas.openxmlformats.org/officeDocument/2006/relationships/hyperlink" Target="https://news.google.com/rss/articles/CBMikgFBVV95cUxPTWFZeUo3eTU1UGtYRnpLT3JtVXJ3Wk50ZU9sUnRiSFFXYTUybmE4OGVPdG9KUGVienZIQ2dDSjMzN1RUeTlicEY2bzhHX21XR2RVTHdrTHVTRVlDVXVlV1R2VHNydXF1YXZPelhSQkFVelZLZDg4MTR1QzJoMEk5aUc2VzF0MDgwU2s5ejZpYjQ0UQ?oc=5" TargetMode="External"/><Relationship Id="rId30" Type="http://schemas.openxmlformats.org/officeDocument/2006/relationships/hyperlink" Target="https://news.google.com/rss/articles/CBMixwFBVV95cUxPYWhBUzNDY2lZTnFOcG9xa3JrMmlTOTRsNHBURlI4dUdCRTJ1bkZLVEQzOThjQW1FTER0WC1tZS1ORXBPSVdLaVViZGlIcm42dnN1V3IwbC1wLVduVzlDdWxPY1AwaGVpY3FIcExjTHJscEtWZ0s0Q3ZHODA5emc0X080OF9NczluV0h5cU1VR0ZiVVRON0JjdkM1U3pnM0ZpY1Bxa0JXYzVJZjFuNnRTUzJsdXV2RElSWDU1emVZbGpwYUJfZGFZ?oc=5" TargetMode="External"/><Relationship Id="rId31" Type="http://schemas.openxmlformats.org/officeDocument/2006/relationships/hyperlink" Target="https://news.google.com/rss/articles/CBMiqAFBVV95cUxPcmNla3VkOUxTNXA1WmdDYUdaSGpUZ2NJLXdyeVhWME5zMXRFaDNRNkhwMldSMWxyNVBrTFRQUDRyM285SmNRRVdUUG5Da0c3THlfOTJvSjI3SC1CakplQlB5OC1IcElGMGpZa2NVSTQ3c3c4T012UlpVald5TTItelcxTXI4YXV5YTBTYU5KUFgyVHNrN0pUQTZ5dllOa2h5M3d4ZVIwRGY?oc=5" TargetMode="External"/><Relationship Id="rId32" Type="http://schemas.openxmlformats.org/officeDocument/2006/relationships/hyperlink" Target="https://news.google.com/rss/articles/CBMimwFBVV95cUxOUjN2NE90R0htTnAzSVVBNXN6QUxFRGpWNHRjQjM2MFM5ckg1cDFqOWtOcHdpT3hCWlg4a2Z5angtVWt3MmF1Ri1COXd5bEd0Ykl4Z3R1ZEkxZmVBT1ZJRzBhdVNQaWVpbnN2LWxQcGNhU1Z4anllN3lLWW1qbkNqd2lUR2t5azRrT2c3MU50NmJ5TUVEM1dYQzI3WQ?oc=5" TargetMode="External"/><Relationship Id="rId33" Type="http://schemas.openxmlformats.org/officeDocument/2006/relationships/hyperlink" Target="https://www.wlwt.com/article/fbi-white-house-ufc-attacks-plot-arrests-ohio-ap-report/71600856" TargetMode="External"/><Relationship Id="rId34" Type="http://schemas.openxmlformats.org/officeDocument/2006/relationships/hyperlink" Target="https://news.google.com/rss/articles/CBMiuwFBVV95cUxNMHFoajc5emV5MVVFYV9Gc1RSMzdXR3pCSWFmTlJpOW5mVVl0M0pBUUlCQ2hsWXV0RzRKTWJfOVBJVzJ2c1JBT1FjS2dUSUQ1aDF1djNWR2swaTJ6SnVFdFNDYVd5RThIR3pwTFRiTzExU0hFV3g0dUtzMjNfb05VVVZkZzFlOW5sN1FMc3FwR09vZE9YQjJlNmltUnc1TmRNeDZRMDNKUXM5SGtDbTA2S1RHRkdQNkVjWTM4?oc=5" TargetMode="External"/><Relationship Id="rId35" Type="http://schemas.openxmlformats.org/officeDocument/2006/relationships/hyperlink" Target="https://news.google.com/rss/articles/CBMiqwFBVV95cUxNck83UTcwTU95V3phb3lsV1NvSnUzeGphSTBQVXRET0NURWN3UnRiSmpBdVFOekNNSkZLMEZWbVpKRFJQendleTNZUXp4SkNGLURJdlRYUzhjMTMtZTFJblhnaHc0QUl4M1NZVjVpQ0pYcjEtd01vVy1wLUJtLUZublk0QjRTd19aWEt1MjZNS212dWhIZTJISHlkX2tfbWdOQS1YTkRmanQxQVE?oc=5" TargetMode="External"/><Relationship Id="rId36" Type="http://schemas.openxmlformats.org/officeDocument/2006/relationships/hyperlink" Target="https://www.esquire.com/news-politics/politics/a71593836/white-house-ufc-fight-crypto/" TargetMode="External"/><Relationship Id="rId37" Type="http://schemas.openxmlformats.org/officeDocument/2006/relationships/hyperlink" Target="https://news.google.com/rss/articles/CBMipgFBVV95cUxOc1lmLTFNUUx1eGJvOFRtUGQ5dzFtdmlDLU5iZWRUNmpGSkw5YXBkU3hPWVFqbjF0RFlqTmp5TjhxZVFUZzBudHl4V0hoa05xNDY4X1Bsa1RuZUlwNGZ4YlBrVUx1QUgydW5OVWlZX1cweTYtT281TmhOeXEzTnBNcFBiTmZoUU5OYWFIZ0daZjRkZXc0TXpHSUJkd0lCZWwzLUx5TVNn?oc=5" TargetMode="External"/><Relationship Id="rId38" Type="http://schemas.openxmlformats.org/officeDocument/2006/relationships/hyperlink" Target="https://news.google.com/rss/articles/CBMiqAFBVV95cUxQOXR0REJ4aHlLV2pGUWhuVGV6eURPVmdJLXI3TkUtR0RFeEdodHZBSHZ2UVA2RTVrUmxxRGtXZlRIdGNkRTBDZ011SVV6TjVLLTlEcm1TX2VfSko3eFVxN0VIcHlLTWpCRENRTjVhYVVoZndqWjc3YV9rN2tIR2ZoTkV4RkJ2Z0w2WEJuSTJFUERRRlFzUUFpdGJyV080OHA1RURYNjJjTFI?oc=5" TargetMode="External"/><Relationship Id="rId39" Type="http://schemas.openxmlformats.org/officeDocument/2006/relationships/hyperlink" Target="https://news.google.com/rss/articles/CBMisAFBVV95cUxNWVlpV0JScTg5aGRQcngzU19xTzRTUGJmUVpQaDJaQ3BacFpFcHBZczRLdENlbWtTWWZfY2ZlMjY1Mms2T0VRa2ZRbzFTU05lU1JTRE5wYVdxc200S3llbGJvcXFtNGZwYk1LYVRNSFNUOWl1TG1aelJ4c0F1ZmNGZkgxTE5aV1FJejZoX0IwTEVfUHpocE05NjIzRmVoNExsOWhfSlp2VG9na1V6anE1MA?oc=5" TargetMode="External"/><Relationship Id="rId40" Type="http://schemas.openxmlformats.org/officeDocument/2006/relationships/hyperlink" Target="https://www.esquire.com/news-politics/politics/a71594956/ceasefire-deal-iran-trump-vance/" TargetMode="External"/><Relationship Id="rId41" Type="http://schemas.openxmlformats.org/officeDocument/2006/relationships/hyperlink" Target="https://news.google.com/rss/articles/CBMilwFBVV95cUxQRzJoeVdwSnYtWHU2ZDJTYU5DR1cwQTh1QjdkbnhxWkc2Y3NCQ1BTZzM2RHFSdTJqS2RTeEVCSUtZYmNrSWNyMy16Z0l1R2MtcU9rMUVhM3RJMEhtSGR4UnFQcmxrVzRvQ1REVmFMWTJ4ZkZhcUhqU3VrenNxeUczZDFyaVkwQVJjRzFqTF9aN3FJdnhUNldj?oc=5" TargetMode="External"/><Relationship Id="rId42" Type="http://schemas.openxmlformats.org/officeDocument/2006/relationships/hyperlink" Target="https://news.google.com/rss/articles/CBMihgFBVV95cUxQWXZSeGdQOXFkNnd3MWw1MnRqM3EwWUpGOGRySTdteTZXZ09sb2p1TjNQbTlDbVJQel9NUUFCLXVFWmMxTWJKTDlhZ0RRbWF6Y1dUbVdTX0oyTFREVDdqM0JrdWE5QTRxVFA1RHlrMEs0bGJYOG1KcWRKOGJEeHJtTGxOTjZXdw?oc=5" TargetMode="External"/><Relationship Id="rId43" Type="http://schemas.openxmlformats.org/officeDocument/2006/relationships/hyperlink" Target="https://www.kcra.com/article/b-52-stratofortress-crashes-after-takeoff-at-edwards-air-force-base-in-california/71593608" TargetMode="External"/><Relationship Id="rId44" Type="http://schemas.openxmlformats.org/officeDocument/2006/relationships/hyperlink" Target="https://news.google.com/rss/articles/CBMie0FVX3lxTE5zZmFZWkR5c3Z6QUJ5NmVEZE5xUmhvTW5SaWowVm5JeUtOSF9HRU5XY3FCUE91UTBteG8wVDBXc1ZBbXRaMTI5RzJFTEZGSHRmX1VDcnRNem9BYUhBUFZVUzdiS2lScl9BdENFLWhLUmwxbTVGaG9lZWpXRQ?oc=5" TargetMode="External"/><Relationship Id="rId45" Type="http://schemas.openxmlformats.org/officeDocument/2006/relationships/hyperlink" Target="https://www.wjcl.com/article/primary-runoff-day/71601820" TargetMode="External"/><Relationship Id="rId46" Type="http://schemas.openxmlformats.org/officeDocument/2006/relationships/hyperlink" Target="https://www.wvtm13.com/article/2026-alabama-primary-voter-guide-runoff-elections/71472969" TargetMode="External"/><Relationship Id="rId47" Type="http://schemas.openxmlformats.org/officeDocument/2006/relationships/hyperlink" Target="https://www.4029tv.com/article/oklahoma-primary-election-2026-governor-state-question-832-voter-portal/71538565" TargetMode="External"/><Relationship Id="rId48" Type="http://schemas.openxmlformats.org/officeDocument/2006/relationships/hyperlink" Target="https://news.google.com/rss/articles/CBMisAFBVV95cUxOOXNOUE9vWkZ6b3dDYVFrS0N0dHNmUTEtMEowY2wwd3BuQmdlaFpnd2FuUzdPeS04VzJueHJKN1hpYm9XZHA3RlZmMjJ4VE1ZOTh6eVZvRTk0Tl82MnVQdy15WHUtME9vcGkzWFZMY0c5MUFiRVRfa0hxQ043czh4eE5MYmtNQXRxSjhVQXRteEIwM05uS0k1bm1RY3RzckJaU0dDbUpzSzNJYVZfTEtoSQ?oc=5" TargetMode="External"/><Relationship Id="rId49" Type="http://schemas.openxmlformats.org/officeDocument/2006/relationships/hyperlink" Target="https://news.google.com/rss/articles/CBMitAFBVV95cUxQbXNNcU43WVZEdWJqbm5pcUxDUXN6bDRDdHBFa29OekRqZzNybTFnQThZOFVVLVF1SDZTLWxQSXl0R3NpV19rTjhDUzVrZGI2NUZ4c2YzTmZwVXRxdXJBTm0xWGRJdzMwMlk3RDRwUFZ6WjdVUTFzcUsxa1NoM3dQWUZfQ3ptN0wyNTBJR3lTQzRIQU9wQXlVX2hjVkExdmNUUlNSdkVNZXY5aXZJVVFpWTZjVUI?oc=5" TargetMode="External"/><Relationship Id="rId50" Type="http://schemas.openxmlformats.org/officeDocument/2006/relationships/hyperlink" Target="https://news.google.com/rss/articles/CBMikgFBVV95cUxQTTMxOXhMU3ZUYi1SVUtYc016NVJkR1MwOTlkbVlyZndXYnY3TEhwLWlIeVFsc0tid1Qyc1lQLWNSeXVzWEw5djNseHhzMU5XWEozOU1XM2lrb2tLNW1LRmM1WUhOeEd1QmdXbnFfaHZYN1RXSDQyVzlxR1J4aTBlYUxiblRSUWNCTVNpdk53RVh5QQ?oc=5" TargetMode="External"/><Relationship Id="rId51" Type="http://schemas.openxmlformats.org/officeDocument/2006/relationships/hyperlink" Target="https://news.google.com/rss/articles/CBMilgFBVV95cUxNZlVDOXlxb0ktT1haVjBtc003YjkwQUpWdnBWTDFfT1Rrc2puSzVTX1doQ1NzZzh6Ulp0aXpYbjZKSklKdEF6ZlFwNXNwbHAzcGM4MndrOTR4aXMySkxtMVRncENtRW9zNW5CNWFETDBnRGotTVV0ZW9EQkxJQUktb2hWRDVSaHRXbTN2T0pXdVctd2dHc1E?oc=5" TargetMode="External"/><Relationship Id="rId52" Type="http://schemas.openxmlformats.org/officeDocument/2006/relationships/hyperlink" Target="https://www.ksbw.com/article/oliver-tree-santa-cruz-helicopter-crash/71595567" TargetMode="External"/><Relationship Id="rId53" Type="http://schemas.openxmlformats.org/officeDocument/2006/relationships/hyperlink" Target="https://news.google.com/rss/articles/CBMilgFBVV95cUxPTEFXVXFmck1GSXU0YXR5aFkxSndwNWxGTS1MeGN5OElhMWU4Y0tNTkxwZEUzLVpwSEU5WkhwRnFDYzN2WVp0YkxrYTY4V3pQRHRfOFg0bkI4dTRyTzJGLUxadEE3SUtrdk03dU9KNXBsaWJncW1NdVlIZm5oaUkxaHBYMF9KWTBEWHJNSEQyMDZKSGxHckE?oc=5" TargetMode="External"/><Relationship Id="rId54" Type="http://schemas.openxmlformats.org/officeDocument/2006/relationships/hyperlink" Target="https://news.google.com/rss/articles/CBMirwFBVV95cUxPaVZYRUFsai1rRjVoZ2VXYThpZDJ0OHVmalc0RWJMQTRsY3lVNWliOUxyR09mVWh5MkI5b09KeFViaFVWeWhtdEJvY0tBcUI4OFpTS0k5M2o5amhxM2FCS1E3dDNXZGpIUnlZS1pTSFptYmlQZm5MUlAxeGZiTGRtTkdxU2JLWXlLVFdEdzZEN2tYUVo1a1N5SU0tWXdmekd1TGdzOXBGdnJzLV9UWS1F?oc=5" TargetMode="External"/><Relationship Id="rId55" Type="http://schemas.openxmlformats.org/officeDocument/2006/relationships/hyperlink" Target="https://news.google.com/rss/articles/CBMioAFBVV95cUxOeFNNVlJlLThFYndMZm0xSzhYSkl0azFzd3ZvRW8wakZ0WG9ZMG8tTU5vUGE3WFYtSUthNndOUUR2cGI2SUE3MWZkOExJQWUzYjU3dFJKb21YMDNtV2thaFdvaXJJdlBEVktuYUJEdEFBUnVFUHp1Zl9CY0NSbWg4a0tRV2VFVlFYWEp1R0FkY09sS05zeGJOSU1WRlFQVFZG?oc=5" TargetMode="External"/><Relationship Id="rId56" Type="http://schemas.openxmlformats.org/officeDocument/2006/relationships/hyperlink" Target="https://www.townandcountrymag.com/society/tradition/a71592525/prince-harry-meghan-markle-uk-social-media-ban-reaction/" TargetMode="External"/><Relationship Id="rId57" Type="http://schemas.openxmlformats.org/officeDocument/2006/relationships/hyperlink" Target="https://www.ksbw.com/article/missouri-skydiving-plane-crash-ntsb-investigation/71596301" TargetMode="External"/><Relationship Id="rId58" Type="http://schemas.openxmlformats.org/officeDocument/2006/relationships/hyperlink" Target="https://news.google.com/rss/articles/CBMiqAFBVV95cUxQN1FlZmtsN3ZYVWpVODJZVkN0anFzdksxbWhlVWFqbGk4UDlVQ3VjUHRTWERMTjU5RHhweFhFbFRUa09GSjlvb2FaSTFrdXVYLWI4NkpDS19TeXpjMU5aMG93MFVsbFZWd25JaUl5U2RKYUpMQVIxcWpnRVAtUy1GTW1WSVo2bU5FR2N3UFUxQXhSSlpDLUk1d2Y4eHZpOUgyamVKcEhlVEM?oc=5" TargetMode="External"/><Relationship Id="rId59" Type="http://schemas.openxmlformats.org/officeDocument/2006/relationships/hyperlink" Target="https://www.wcvb.com/article/brockton-cape-verde-fans-celebrate-world-cup/71594346" TargetMode="External"/><Relationship Id="rId60" Type="http://schemas.openxmlformats.org/officeDocument/2006/relationships/hyperlink" Target="https://news.google.com/rss/articles/CBMipwFBVV95cUxQLXdjNTk4eGZOOFJGNnpDT0hxVklUVkxPRUlybE01SVp6aVZTNmJZTjdqUkp3WnlOWXA2VVVBMzhRb09heWdnejJLRnJMd0p3X0JOQWVBbGFNcDlGRlllWkdUbDhtS1ZLaEhPejJib3NVRWxNZndVZnVYcHRzdURROGwtbEJhaFdaeXdMTjB3X005YUVSYkdOXzJwNWxWczdPcFM5RTRnQQ?oc=5" TargetMode="External"/><Relationship Id="rId61" Type="http://schemas.openxmlformats.org/officeDocument/2006/relationships/hyperlink" Target="https://news.google.com/rss/articles/CBMihgFBVV95cUxOV0c4T2FjZ2xJemVadzJ4NWZGYUM1UGhLUHFmQXlkUmd3VmNWWU5aVU5tbmxIS21KUkpPRnpMd2VDTXpOU3ZCMHJZcTNOQldVLXRWb1huZHhhcUFjVG1sc1pVWFFXVGV0UzhWMDE5alNqRTJOYzZQdzFFUkY0WFpBazBKcUdXZw?oc=5" TargetMode="External"/><Relationship Id="rId62" Type="http://schemas.openxmlformats.org/officeDocument/2006/relationships/hyperlink" Target="https://news.google.com/rss/articles/CBMipwFBVV95cUxOcGU5VERZM2RUenJMSXlPV3haYmtOeFktUHlad0pmdjlNTHZaWWhkOFd5VUtTX0p2U1hSaWI4d2tMOUF1aWNReTcxbjdSeFRlWW5YS0NvT3hRMHR3UmktVm5TTmdkWEhoLWRtdkZiS0FqQWFJcTViSEJ1VUdzQjdiVEdfQmZhTWFmdTRobnNXdUJzX0hYa0YtTVc2cHN3aUZwTkhKbEZHZw?oc=5" TargetMode="External"/><Relationship Id="rId63" Type="http://schemas.openxmlformats.org/officeDocument/2006/relationships/hyperlink" Target="https://news.google.com/rss/articles/CBMirAFBVV95cUxNV3JMbTNyOTNfWjB1WTlRUFM1eXdwbUdqNDFYSU5KMWxEakNKZzIxVzVSUnpjdkdFcjlZdkZMVy1OTmVPdkMtNWxYWUZsOTNSS3RmNVhhXzdCemZKMllnSDBSbURfQkdHUTJFZy1ta3R6OWUweTNIYXJqRFhwMWR1TUx1Rk5uNV90U3ltOW16MFF1c0F2alZHMTlFZlVKVHBkWUxNb0FDUzM1Y1Fw?oc=5" TargetMode="External"/><Relationship Id="rId64" Type="http://schemas.openxmlformats.org/officeDocument/2006/relationships/hyperlink" Target="https://news.google.com/rss/articles/CBMirAFBVV95cUxQYmJ5UnRHb1pvOE1sRnpQMnNXT0cyaWZRWm5zeWtvRzNoR2JZZFNHd3ZPUnNVcGtVWVpQSHRFRy1VTEtGb3FtQVRqN0NMUmNUbVE0Qzg4akI1a1pSM1llQ0JRbkdBT0lQR3lQLXhKbUlaanZkWmFHTDJPZm10LUpwSTB4eldjUWFucmNjZ0VEV203QTZoMVVqeENtVWdMN3VZMmwtdTduN1hwVDdz?oc=5" TargetMode="External"/><Relationship Id="rId65" Type="http://schemas.openxmlformats.org/officeDocument/2006/relationships/hyperlink" Target="https://news.google.com/rss/articles/CBMiuAFBVV95cUxPRHdYLUpvajlMVTQ2dExSazZ6Rm9JRTFkWng0Y1REdjlvLVoyaXJHeWFINm5pYUwyeXZVWGthSlo3RmVVdG8tOVRTdWxSNTg5R2tyZGw0c2RYWTlmdExYbTZ4bnR0UnZGSi1pLUxPTm1GV0pXQ3RiTTZYTXFMZ0phOGQzbEdwWXM5Yi1ITTBHMURPMS1ELVI5X3NBRXVtaTdQS2VlcHMwQThQNDRwRHRPdUtiSzJNaEJY?oc=5" TargetMode="External"/><Relationship Id="rId66" Type="http://schemas.openxmlformats.org/officeDocument/2006/relationships/hyperlink" Target="https://www.wlwt.com/article/brendan-sorsby-nfl-supplemental-draft-cincinnati-texas-tech/71595949" TargetMode="External"/><Relationship Id="rId67" Type="http://schemas.openxmlformats.org/officeDocument/2006/relationships/hyperlink" Target="https://news.google.com/rss/articles/CBMiogFBVV95cUxPbExrN1RteWhBN1o2eno2ZVhFTEZER2Q5U0ZaN2oxVE9zaFJncHhrQ0RfdVhDbkZBMldtZGdFVGhpWWxaTjBCdzd6TGdHTDZVTEtTQnN0amkyeVcyLWozX3JYazA3X29IN0x4a2RBLVhqY0tuUU44dTNJTnBINmZnSkJJV2Rrakg0VEptUUxUMVpYNmVmNkoxZF9BZnFxODVLMnc?oc=5" TargetMode="External"/><Relationship Id="rId68" Type="http://schemas.openxmlformats.org/officeDocument/2006/relationships/hyperlink" Target="https://news.google.com/rss/articles/CBMiowFBVV95cUxNMzd0TE9NLTNMb3Y0cWJ1NHpac0piNHBWSTFJb2o3NVAwXzM2RXNHU2ZQLWVIeVRkY19tcDZLVkRmUUFpdU1SQkd5X0tDdUxReF9Eb3JFSEJsWFAzNWZfa0I3WDViYlNlMWhSY0taSzFqUTd5eUdDYXZfUGNXRi1aOG81SkFfQXFZR09JUUdUZTVuaFd2Y19HdUtrMW15Q0w2RUJV?oc=5" TargetMode="External"/><Relationship Id="rId69" Type="http://schemas.openxmlformats.org/officeDocument/2006/relationships/hyperlink" Target="https://www.townandcountrymag.com/society/tradition/a71573416/marius-borg-hoiby-sentencing/" TargetMode="External"/><Relationship Id="rId70" Type="http://schemas.openxmlformats.org/officeDocument/2006/relationships/hyperlink" Target="https://www.townandcountrymag.com/leisure/sporting/a71601307/venus-serena-williams-doubles-wimbledon-2026/" TargetMode="External"/><Relationship Id="rId71" Type="http://schemas.openxmlformats.org/officeDocument/2006/relationships/hyperlink" Target="https://news.google.com/rss/articles/CBMipgFBVV95cUxQMnZCNVgyZHhRZTlNM2FfeXBYNWY4Qml6bEpqak9sN29BalVkSjBXTmtBcHhIZkNjM3VWNjlWVlRiNndta2NCTW54SWVBVm4wdmt6dlVIUWVFbjByLWE0Mmx4UFdtUDdYRHVDLWdyanhHaG5wNHFkZkdvaGRCS2JGQkdoajJPdXdYUGV3eFlMT3FOb1pSYVVxZDk5SFZMWGhQWmVOQlN3?oc=5" TargetMode="External"/><Relationship Id="rId72" Type="http://schemas.openxmlformats.org/officeDocument/2006/relationships/hyperlink" Target="https://news.google.com/rss/articles/CBMijAFBVV95cUxQaERwdEwzZ1Fob3FvTzNYaV9UeFZFVkxld09hakZTYXRyVUl1YTNDVVh6LUVHZE1KYktXM21aMEZvRDVKTEgyWmdGQmJseWlRUWlZb2lvTzlUdUF5WGVlc2kwU1l5NTBOY3N4b19sRTBoUlhPZVJkeTBnYVRFMDk0T1cwRlJZdlZqdnRkMQ?oc=5" TargetMode="External"/><Relationship Id="rId73" Type="http://schemas.openxmlformats.org/officeDocument/2006/relationships/hyperlink" Target="https://www.mor-tv.com/article/algae-reflecting-pool-washington-dc-green/715954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