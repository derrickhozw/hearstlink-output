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2026-06-22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19 story clusters with Hearst matches  ·  Generated 2026-06-22 16:10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Amazon Prime Day is just days away. I found the 47 best deals worth shopping early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The Weekly Covet:  18 Early Amazon Prime Day Deals Our Editors Are Shopping Now</w:t>
        </w:r>
      </w:hyperlink>
      <w:r>
        <w:rPr>
          <w:b w:val="0"/>
          <w:i w:val="0"/>
          <w:color w:val="666666"/>
          <w:sz w:val="18"/>
        </w:rPr>
        <w:t xml:space="preserve">  —  townandcountrymag.com,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early Amazon Prime Day deals worth shopping.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15 Prime Day Tech Deals You Can Shop Early</w:t>
        </w:r>
      </w:hyperlink>
      <w:r>
        <w:rPr>
          <w:b w:val="0"/>
          <w:i w:val="0"/>
          <w:color w:val="666666"/>
          <w:sz w:val="18"/>
        </w:rPr>
        <w:t xml:space="preserve">  —  esquire.com,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Showcases early tech deals available for Prime Day.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Best Early Prime Day Deals 2026: Save Up to 50% on Power Tools, Power Stations, Apple Tech, and More</w:t>
        </w:r>
      </w:hyperlink>
      <w:r>
        <w:rPr>
          <w:b w:val="0"/>
          <w:i w:val="0"/>
          <w:color w:val="666666"/>
          <w:sz w:val="18"/>
        </w:rPr>
        <w:t xml:space="preserve">  —  popularmechanics.com,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Lists early discounts on popular tools and tech.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Amazon’s Overstock Outlet Is a Hidden Storefront Filled With the Best Early Prime Day Deals</w:t>
        </w:r>
      </w:hyperlink>
      <w:r>
        <w:rPr>
          <w:b w:val="0"/>
          <w:i w:val="0"/>
          <w:color w:val="666666"/>
          <w:sz w:val="18"/>
        </w:rPr>
        <w:t xml:space="preserve">  —  cosmopolitan.com,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hidden deals available before Prime Day.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Amazon's Hidden Coupon Page Could Save You Even More During Prime Day</w:t>
        </w:r>
      </w:hyperlink>
      <w:r>
        <w:rPr>
          <w:b w:val="0"/>
          <w:i w:val="0"/>
          <w:color w:val="666666"/>
          <w:sz w:val="18"/>
        </w:rPr>
        <w:t xml:space="preserve">  —  prevention.com,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Offers tips for maximizing savings during Prime Day.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19 Early Prime Day Deals That Are WAY Cheaper Than Costco</w:t>
        </w:r>
      </w:hyperlink>
      <w:r>
        <w:rPr>
          <w:b w:val="0"/>
          <w:i w:val="0"/>
          <w:color w:val="666666"/>
          <w:sz w:val="18"/>
        </w:rPr>
        <w:t xml:space="preserve">  —  housebeautiful.com,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Compares early Prime Day deals to Costco prices.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Amazon Already Has 50% Off Sneakers From Adidas, New Balance, and Brooks Ahead of Prime Day</w:t>
        </w:r>
      </w:hyperlink>
      <w:r>
        <w:rPr>
          <w:b w:val="0"/>
          <w:i w:val="0"/>
          <w:color w:val="666666"/>
          <w:sz w:val="18"/>
        </w:rPr>
        <w:t xml:space="preserve">  —  prevention.com,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early sneaker discounts ahead of Prime Day.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Editors Are Bookmarking These (Already Discounted) Fashion Deals for Prime Day Next Week</w:t>
        </w:r>
      </w:hyperlink>
      <w:r>
        <w:rPr>
          <w:b w:val="0"/>
          <w:i w:val="0"/>
          <w:color w:val="666666"/>
          <w:sz w:val="18"/>
        </w:rPr>
        <w:t xml:space="preserve">  —  cosmopolitan.com,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Curates fashion deals to grab before Prime Day.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Alan Greenspan, most powerful central banker of modern times, dies at 100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washingtonpost.com, npr.org,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Former Federal Reserve Chairman Alan Greenspan dies at 100</w:t>
        </w:r>
      </w:hyperlink>
      <w:r>
        <w:rPr>
          <w:b w:val="0"/>
          <w:i w:val="0"/>
          <w:color w:val="666666"/>
          <w:sz w:val="18"/>
        </w:rPr>
        <w:t xml:space="preserve">  —  sfgate.com,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Greenspan's death and legacy.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Photos of late Fed chair Alan Greenspan through the years</w:t>
        </w:r>
      </w:hyperlink>
      <w:r>
        <w:rPr>
          <w:b w:val="0"/>
          <w:i w:val="0"/>
          <w:color w:val="666666"/>
          <w:sz w:val="18"/>
        </w:rPr>
        <w:t xml:space="preserve">  —  bigrapidsnews.com,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Photos highlight the life of influential Fed chair Alan Greenspan.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Alan Greenspan, Longtime Head of the U.S. Federal Reserve, Dies at 100</w:t>
        </w:r>
      </w:hyperlink>
      <w:r>
        <w:rPr>
          <w:b w:val="0"/>
          <w:i w:val="0"/>
          <w:color w:val="666666"/>
          <w:sz w:val="18"/>
        </w:rPr>
        <w:t xml:space="preserve">  —  townandcountrymag.com,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life and impact of Alan Greenspan.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Keir Starmer Reflects on ‘Political Challenges’ as Pressure to Resign Mounts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The Latest: UK Prime Minister Keir Starmer quits and will stay on until successor is chosen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Starmer's resignation amid political pressure.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Keir Starmer went from election landslide to downfall after his supporters deserted him</w:t>
        </w:r>
      </w:hyperlink>
      <w:r>
        <w:rPr>
          <w:b w:val="0"/>
          <w:i w:val="0"/>
          <w:color w:val="666666"/>
          <w:sz w:val="18"/>
        </w:rPr>
        <w:t xml:space="preserve">  —  ourmidland.com,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Starmer's decline in support and political challenges.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UK Prime Minister Keir Starmer Just Shared His Resignation with King Charles</w:t>
        </w:r>
      </w:hyperlink>
      <w:r>
        <w:rPr>
          <w:b w:val="0"/>
          <w:i w:val="0"/>
          <w:color w:val="666666"/>
          <w:sz w:val="18"/>
        </w:rPr>
        <w:t xml:space="preserve">  —  townandcountrymag.com,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Keir Starmer's resignation amidst political pressure.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Wyndham Clark turning the US Open into a runaway. Scheffler still has hope for a slam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Wyndham Clark builds early 4-shot lead at US Open with lowest 36-hole score at Shinnecock</w:t>
        </w:r>
      </w:hyperlink>
      <w:r>
        <w:rPr>
          <w:b w:val="0"/>
          <w:i w:val="0"/>
          <w:color w:val="666666"/>
          <w:sz w:val="18"/>
        </w:rPr>
        <w:t xml:space="preserve">  —  theintelligencer.com,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Clark's lead at the US Open directly relates to the national headline.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A classic Scottie Scheffler round puts the 4-time major champ in contention at the US Open</w:t>
        </w:r>
      </w:hyperlink>
      <w:r>
        <w:rPr>
          <w:b w:val="0"/>
          <w:i w:val="0"/>
          <w:color w:val="666666"/>
          <w:sz w:val="18"/>
        </w:rPr>
        <w:t xml:space="preserve">  —  michigansthumb.com, 6/20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Scheffler's performance ties into the national story about hope for a slam.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Xander Schauffele says it's Wyndham Clark’s US Open to lose</w:t>
        </w:r>
      </w:hyperlink>
      <w:r>
        <w:rPr>
          <w:b w:val="0"/>
          <w:i w:val="0"/>
          <w:color w:val="666666"/>
          <w:sz w:val="18"/>
        </w:rPr>
        <w:t xml:space="preserve">  —  ourmidland.com,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Schauffele's comment highlights Clark's position in the US Open.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and Vance clash on comments about Iran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Vance meets top Iranian officials as US looks to get negotiations back on track</w:t>
        </w:r>
      </w:hyperlink>
      <w:r>
        <w:rPr>
          <w:b w:val="0"/>
          <w:i w:val="0"/>
          <w:color w:val="666666"/>
          <w:sz w:val="18"/>
        </w:rPr>
        <w:t xml:space="preserve">  —  myplainview.com,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Vance's engagement with Iran relates to Trump's comments on negotiations.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Trump threatens to charge US tolls in Strait of Hormuz if final Iran deal not reached in 60 days</w:t>
        </w:r>
      </w:hyperlink>
      <w:r>
        <w:rPr>
          <w:b w:val="0"/>
          <w:i w:val="0"/>
          <w:color w:val="666666"/>
          <w:sz w:val="18"/>
        </w:rPr>
        <w:t xml:space="preserve">  —  theintelligencer.com, 6/20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threats regarding Iran connect to ongoing political tensions.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Mideast Live Updates: Strains Quickly Emerge on First Day of U.S.-Iran Talks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US and Iran wrap second day of talks after rough start</w:t>
        </w:r>
      </w:hyperlink>
      <w:r>
        <w:rPr>
          <w:b w:val="0"/>
          <w:i w:val="0"/>
          <w:color w:val="666666"/>
          <w:sz w:val="18"/>
        </w:rPr>
        <w:t xml:space="preserve">  —  michigansthumb.com,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Updates on US-Iran talks align with national headline.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Vance meets top Iranian officials as US looks to get negotiations back on track</w:t>
        </w:r>
      </w:hyperlink>
      <w:r>
        <w:rPr>
          <w:b w:val="0"/>
          <w:i w:val="0"/>
          <w:color w:val="666666"/>
          <w:sz w:val="18"/>
        </w:rPr>
        <w:t xml:space="preserve">  —  myplainview.com,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 on negotiations with Iranian officials relates to national discussions.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UK PM Keir Starmer resigns. And, US and Iran agree to roadmap for final deal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The Latest: UK Prime Minister Keir Starmer quits and will stay on until successor is chosen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Keir Starmer's resignation as UK PM.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UK Prime Minister Keir Starmer Just Shared His Resignation with King Charles</w:t>
        </w:r>
      </w:hyperlink>
      <w:r>
        <w:rPr>
          <w:b w:val="0"/>
          <w:i w:val="0"/>
          <w:color w:val="666666"/>
          <w:sz w:val="18"/>
        </w:rPr>
        <w:t xml:space="preserve">  —  townandcountrymag.com,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Keir Starmer's resignation as UK Prime Minister.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Who Is Andy Burnham, the Man Who Could Be Britain’s Next Prime Minister?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The Latest: UK Prime Minister Keir Starmer quits and will stay on until successor is chosen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Keir Starmer's resignation opens the door for potential successors like Burnham.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UK Prime Minister Keir Starmer Just Shared His Resignation with King Charles</w:t>
        </w:r>
      </w:hyperlink>
      <w:r>
        <w:rPr>
          <w:b w:val="0"/>
          <w:i w:val="0"/>
          <w:color w:val="666666"/>
          <w:sz w:val="18"/>
        </w:rPr>
        <w:t xml:space="preserve">  —  townandcountrymag.com,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political landscape in the UK, relevant to potential leadership changes.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China hits back at U.S. sanctions restricting its exports to American defense firms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China hits back at US sanctions on tech giants, restricting its exports to American defense firms</w:t>
        </w:r>
      </w:hyperlink>
      <w:r>
        <w:rPr>
          <w:b w:val="0"/>
          <w:i w:val="0"/>
          <w:color w:val="666666"/>
          <w:sz w:val="18"/>
        </w:rPr>
        <w:t xml:space="preserve">  —  michigansthumb.com,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addresses China's response to U.S. sanctions on defense exports.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Embattled Superintendent of Los Angeles School District Resigns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Los Angeles schools superintendent resigns after FBI search and months on paid leave</w:t>
        </w:r>
      </w:hyperlink>
      <w:r>
        <w:rPr>
          <w:b w:val="0"/>
          <w:i w:val="0"/>
          <w:color w:val="666666"/>
          <w:sz w:val="18"/>
        </w:rPr>
        <w:t xml:space="preserve">  —  kcra.com,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resignation of the LA schools superintendent.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Ten years on, Britain counts the cost of Brexit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Britain's economic woes fuel discontent with Brexit a decade after historic vote to leave EU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Brexit's economic impact a decade after the vote.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 Utah House Race, Progressives Assail Democrat Who Backed Abortion Restrictions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AP Decision Notes: What to expect in Utah’s state primary</w:t>
        </w:r>
      </w:hyperlink>
      <w:r>
        <w:rPr>
          <w:b w:val="0"/>
          <w:i w:val="0"/>
          <w:color w:val="666666"/>
          <w:sz w:val="18"/>
        </w:rPr>
        <w:t xml:space="preserve">  —  ourmidland.com, 6/22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For Schlossberg, Quirky Charm and a Claim to Camelot May Not Be Enough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Caroline Kennedy Makes Rare Statement in Support of Her Son, Jack Schlossberg’s Campaign</w:t>
        </w:r>
      </w:hyperlink>
      <w:r>
        <w:rPr>
          <w:b w:val="0"/>
          <w:i w:val="0"/>
          <w:color w:val="666666"/>
          <w:sz w:val="18"/>
        </w:rPr>
        <w:t xml:space="preserve">  —  townandcountrymag.com,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Caroline Kennedy's support highlights family legacy in Schlossberg's campaign.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Wondered why there are so many pink cleats at the World Cup? You’re not alone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Pink boots are everywhere at the World Cup as the color becomes a soccer star</w:t>
        </w:r>
      </w:hyperlink>
      <w:r>
        <w:rPr>
          <w:b w:val="0"/>
          <w:i w:val="0"/>
          <w:color w:val="666666"/>
          <w:sz w:val="18"/>
        </w:rPr>
        <w:t xml:space="preserve">  —  ourmidland.com, 6/20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prevalence of pink boots at the World Cup.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Says Reflecting Pool Will Likely Need to Be Drained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Trump tries to blame Reflecting Pool woes on vandalism, without offering substantiation</w:t>
        </w:r>
      </w:hyperlink>
      <w:r>
        <w:rPr>
          <w:b w:val="0"/>
          <w:i w:val="0"/>
          <w:color w:val="666666"/>
          <w:sz w:val="18"/>
        </w:rPr>
        <w:t xml:space="preserve">  —  myjournalcourier.com,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Trump's comments on the Reflecting Pool issues.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Exclusive: Trump administration uses homeland security funds to force states into election changes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Georgia, South Carolina and more could face funding cuts under Trump election overhaul plan</w:t>
        </w:r>
      </w:hyperlink>
      <w:r>
        <w:rPr>
          <w:b w:val="0"/>
          <w:i w:val="0"/>
          <w:color w:val="666666"/>
          <w:sz w:val="18"/>
        </w:rPr>
        <w:t xml:space="preserve">  —  wjcl.com,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funding cuts tied to Trump's election changes in states.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What to know about the New World screwworm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Officials urge vigilance, outline response amid screwworm detections in South Texas</w:t>
        </w:r>
      </w:hyperlink>
      <w:r>
        <w:rPr>
          <w:b w:val="0"/>
          <w:i w:val="0"/>
          <w:color w:val="666666"/>
          <w:sz w:val="18"/>
        </w:rPr>
        <w:t xml:space="preserve">  —  lmtonline.com,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officials respond to New World screwworm detections in South Texas.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Tesla crashes into home, killing woman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Harris County woman dies after Tesla crashes into home</w:t>
        </w:r>
      </w:hyperlink>
      <w:r>
        <w:rPr>
          <w:b w:val="0"/>
          <w:i w:val="0"/>
          <w:color w:val="666666"/>
          <w:sz w:val="18"/>
        </w:rPr>
        <w:t xml:space="preserve">  —  statesman.com, 6/20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report on the same fatal Tesla crash incident.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Leading Lebanese conservationist dies after Israeli airstrike on her home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Mourners gather in Beirut to pay respects to Lebanese conservationist who died after Israeli strike</w:t>
        </w:r>
      </w:hyperlink>
      <w:r>
        <w:rPr>
          <w:b w:val="0"/>
          <w:i w:val="0"/>
          <w:color w:val="666666"/>
          <w:sz w:val="18"/>
        </w:rPr>
        <w:t xml:space="preserve">  —  ourmidland.com,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coverage of mourning for the conservationist after the airstrike.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60" w:after="40"/>
      </w:pPr>
      <w:r>
        <w:rPr>
          <w:b/>
          <w:i w:val="0"/>
          <w:color w:val="B8860B"/>
          <w:sz w:val="18"/>
        </w:rPr>
        <w:t>DISTINCTIVE HEARST JOURNALISM</w:t>
      </w:r>
    </w:p>
    <w:p>
      <w:pPr>
        <w:spacing w:before="0" w:after="120"/>
      </w:pPr>
      <w:r>
        <w:rPr>
          <w:b/>
          <w:i w:val="0"/>
          <w:color w:val="B8860B"/>
          <w:sz w:val="32"/>
        </w:rPr>
        <w:t>Distinctive Hearst Journalism</w:t>
      </w:r>
    </w:p>
    <w:p>
      <w:pPr>
        <w:spacing w:before="0" w:after="160"/>
      </w:pPr>
      <w:r>
        <w:rPr>
          <w:b w:val="0"/>
          <w:i/>
          <w:color w:val="666666"/>
          <w:sz w:val="18"/>
        </w:rPr>
        <w:t>Original and enterprise reporting from Hearst newsrooms — investigations, exclusives, and in-depth features.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Inside the S.F. tower where biotech hackers and AI founders are trying to build our future</w:t>
        </w:r>
      </w:hyperlink>
      <w:r>
        <w:rPr>
          <w:b w:val="0"/>
          <w:i w:val="0"/>
          <w:color w:val="666666"/>
          <w:sz w:val="18"/>
        </w:rPr>
        <w:t xml:space="preserve">  —  sfchronicle.com, 6/21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Explores innovative biotech and AI startups shaping the future.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Mexico, Italy and others see up to two more months of heat stress than in the 1970s, study says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Analyzes climate change impact on global heat stress over decades.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Inside UConn’s family culture: The parents, sons and bonds behind the men's basketball program</w:t>
        </w:r>
      </w:hyperlink>
      <w:r>
        <w:rPr>
          <w:b w:val="0"/>
          <w:i w:val="0"/>
          <w:color w:val="666666"/>
          <w:sz w:val="18"/>
        </w:rPr>
        <w:t xml:space="preserve">  —  middletownpress.com, 6/21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Investigates the familial bonds within UConn's men's basketball program.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How a Knickerbocker News editorial helped make SPAC happen</w:t>
        </w:r>
      </w:hyperlink>
      <w:r>
        <w:rPr>
          <w:b w:val="0"/>
          <w:i w:val="0"/>
          <w:color w:val="666666"/>
          <w:sz w:val="18"/>
        </w:rPr>
        <w:t xml:space="preserve">  —  timesunion.com, 6/20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Examines the editorial influence on the SPAC phenomenon.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500 second chances: Ascension Seton celebrates 40 years of heart transplants</w:t>
        </w:r>
      </w:hyperlink>
      <w:r>
        <w:rPr>
          <w:b w:val="0"/>
          <w:i w:val="0"/>
          <w:color w:val="666666"/>
          <w:sz w:val="18"/>
        </w:rPr>
        <w:t xml:space="preserve">  —  statesman.com, 6/21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Celebrates 40 years of heart transplants, highlighting patient stories.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Inside Universal Kids Resort opening soon in Frisco</w:t>
        </w:r>
      </w:hyperlink>
      <w:r>
        <w:rPr>
          <w:b w:val="0"/>
          <w:i w:val="0"/>
          <w:color w:val="666666"/>
          <w:sz w:val="18"/>
        </w:rPr>
        <w:t xml:space="preserve">  —  dallasnews.com, 6/19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Provides an inside look at the upcoming Universal Kids Resort.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An inside look at the record-breaking moment Lionel Messi could have at Dallas Stadium</w:t>
        </w:r>
      </w:hyperlink>
      <w:r>
        <w:rPr>
          <w:b w:val="0"/>
          <w:i w:val="0"/>
          <w:color w:val="666666"/>
          <w:sz w:val="18"/>
        </w:rPr>
        <w:t xml:space="preserve">  —  dallasnews.com, 6/21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Offers a behind-the-scenes view of Messi's record-breaking moment.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Utah marks a year of battling measles, with no clear end in sight</w:t>
        </w:r>
      </w:hyperlink>
      <w:r>
        <w:rPr>
          <w:b w:val="0"/>
          <w:i w:val="0"/>
          <w:color w:val="666666"/>
          <w:sz w:val="18"/>
        </w:rPr>
        <w:t xml:space="preserve">  —  thehour.com, 6/20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Reports on the ongoing battle against measles in Utah.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Close Up: Ian Roberts on arrest, future; Senate race heats up</w:t>
        </w:r>
      </w:hyperlink>
      <w:r>
        <w:rPr>
          <w:b w:val="0"/>
          <w:i w:val="0"/>
          <w:color w:val="666666"/>
          <w:sz w:val="18"/>
        </w:rPr>
        <w:t xml:space="preserve">  —  kcci.com, 6/21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Features an interview with Ian Roberts on political developments.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Get the Facts: What is the total duration of demolition work on Parkway East for 376 Bridge Closure?</w:t>
        </w:r>
      </w:hyperlink>
      <w:r>
        <w:rPr>
          <w:b w:val="0"/>
          <w:i w:val="0"/>
          <w:color w:val="666666"/>
          <w:sz w:val="18"/>
        </w:rPr>
        <w:t xml:space="preserve">  —  wtae.com, 6/22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Investigates the timeline and impact of a major bridge closure.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wnandcountrymag.com/style/home-decor/a71561320/amazon-prime-day-editors-picks-deals-2026/" TargetMode="External"/><Relationship Id="rId10" Type="http://schemas.openxmlformats.org/officeDocument/2006/relationships/hyperlink" Target="https://www.esquire.com/lifestyle/tech/a71601596/amazon-prime-day-best-tech-deals-june-2026/" TargetMode="External"/><Relationship Id="rId11" Type="http://schemas.openxmlformats.org/officeDocument/2006/relationships/hyperlink" Target="https://www.popularmechanics.com/technology/gear/a71535355/best-amazon-deals-2026/" TargetMode="External"/><Relationship Id="rId12" Type="http://schemas.openxmlformats.org/officeDocument/2006/relationships/hyperlink" Target="https://www.cosmopolitan.com/style-beauty/fashion/a71629800/amazon-overstock-outlet-deals-2026/" TargetMode="External"/><Relationship Id="rId13" Type="http://schemas.openxmlformats.org/officeDocument/2006/relationships/hyperlink" Target="https://www.prevention.com/life/a71630630/amazon-hidden-coupon-page/" TargetMode="External"/><Relationship Id="rId14" Type="http://schemas.openxmlformats.org/officeDocument/2006/relationships/hyperlink" Target="https://www.housebeautiful.com/shopping/best-stores/g71589951/amazon-prime-day-deals-cheaper-than-costco-2026/" TargetMode="External"/><Relationship Id="rId15" Type="http://schemas.openxmlformats.org/officeDocument/2006/relationships/hyperlink" Target="https://www.prevention.com/fitness/workout-clothes-gear/a71602780/best-prime-day-sneaker-deals/" TargetMode="External"/><Relationship Id="rId16" Type="http://schemas.openxmlformats.org/officeDocument/2006/relationships/hyperlink" Target="https://www.cosmopolitan.com/style-beauty/fashion/g71618347/amazon-prime-day-fashion-deals-2026/" TargetMode="External"/><Relationship Id="rId17" Type="http://schemas.openxmlformats.org/officeDocument/2006/relationships/hyperlink" Target="https://news.google.com/rss/articles/CBMioAFBVV95cUxOMkt0WU1pTEs0UDJSWlhSZWpxRTRZYXNxdHRoSVlTQXByTUVnMXg4a0xzTVVCeXkwdU9wc2c0Vm9tb3FFM3BvdF9sd2VrMG1fY2JUajV3bGN5SGR0eW02ZnJmY09PRjgwZEZBUVN2WGNiODVmQzlsWWRJbnJMUnhwMWpwVVhyT016ZEF0aUMzbWZzcnFyR3dzSFBCZWE2aVp3?oc=5" TargetMode="External"/><Relationship Id="rId18" Type="http://schemas.openxmlformats.org/officeDocument/2006/relationships/hyperlink" Target="https://news.google.com/rss/articles/CBMipgFBVV95cUxPX2J0a1RsaG5YczQyLVl6ZlJobVktSzlndmpsbEhYZklDR25JNHhtVjQ0T21zZGtuWUc2N2VKZVlyT0ttQXh2SE1YZEd0T0IxQzR3dG5DMjdVTWl6YVF4ZXFVREhsd3VNVVZEUVVFODUxbk1wcldxTjMwZ1VEUkd2LUhvZEg2NGJIZ1pfQnlnaVNRNGFVcHo3U0FFM0wzR3RBMjA5QUh3?oc=5" TargetMode="External"/><Relationship Id="rId19" Type="http://schemas.openxmlformats.org/officeDocument/2006/relationships/hyperlink" Target="https://www.townandcountrymag.com/society/politics/a71662814/alan-greenspan-death-obituary/" TargetMode="External"/><Relationship Id="rId20" Type="http://schemas.openxmlformats.org/officeDocument/2006/relationships/hyperlink" Target="https://news.google.com/rss/articles/CBMiswFBVV95cUxPQnExUGdmcTJMc3NZdERibjRzM0xHRmlsbDIzNnpObUNIQkdFbDR1cDFkWll4eW0tT3ZSVGl4LTQ0Qm1mclVON0xUSHNkZTZSanlWem80TEtqSkxJZmQxcnh6UWp2Y0xtbzhHc0tVUDFXOTl6Y2gwZWFhMUdNd2QxLV9aRF92bHpJbHVLU244SW56cy1qbHhCd3lXSHk3anhybjNoZVlaSy1yRW9Udjlac2pBMA?oc=5" TargetMode="External"/><Relationship Id="rId21" Type="http://schemas.openxmlformats.org/officeDocument/2006/relationships/hyperlink" Target="https://news.google.com/rss/articles/CBMipgFBVV95cUxQT1h4RWdIMy1OcnlweVkzMDhqYVg3VFNzQngxODZtVHNqVFZsclBiR2NYbFJqMS1uR2J0TEtnd2N3Y0VRNE5qM00xSlpCYlJ1akZjV1o0Njk0QUpOV0tpYVNSWXJycExXNklVZ3M2d3FPYTVOOEJ6UzcyZ1hhdGQ2S2xnZ1hZcnFlSThqWi1sRmNYalJPRW9SeEpLNnNDNE9zdFNDZ3lR?oc=5" TargetMode="External"/><Relationship Id="rId22" Type="http://schemas.openxmlformats.org/officeDocument/2006/relationships/hyperlink" Target="https://www.townandcountrymag.com/society/tradition/a71663567/keir-starmer-resignation-king-charles-prime-minister/" TargetMode="External"/><Relationship Id="rId23" Type="http://schemas.openxmlformats.org/officeDocument/2006/relationships/hyperlink" Target="https://news.google.com/rss/articles/CBMipAFBVV95cUxQcmptcGRVTlpiMWhwZHI2d0hvQlVJUDJ1MzI1cGN4ZnFGTEhnTmxTT2kwLTN6cjNyOEFmc1NDRW9HN0g1MHZfTzdFLVlUM0hPalRtRTg4WmptMzJjWVVpZHQ4eFBaZWFnYUlCbFptTVlXRG4xbF9lWEthb0NKVUpfQ3ZpMV9mRktMel9fR2t3Y2k5em9RWWs4MTVhcGlJci1meXdpXw?oc=5" TargetMode="External"/><Relationship Id="rId24" Type="http://schemas.openxmlformats.org/officeDocument/2006/relationships/hyperlink" Target="https://news.google.com/rss/articles/CBMirAFBVV95cUxOMjltX09Rdm1BSE1kclFHTlVfLXhJLUZkbkl1M3hLLVV5LVBqaXdtcG01cFRoNi11bFVSUVVNNk5uMnJaRUxMVi1lUWs2SGM4YVZFbkdjaW1oSS1OX05HV2lmUWdxMjlLS3FZaUdLeFVNdHlaRWY4R3dUVUZBNk5sckxrNlRGVjZrb2ZlZ1JsYnZhOG5GY2JMcng4NnNEYi1QUVFkQ1kwTjFWTDBj?oc=5" TargetMode="External"/><Relationship Id="rId25" Type="http://schemas.openxmlformats.org/officeDocument/2006/relationships/hyperlink" Target="https://news.google.com/rss/articles/CBMiowFBVV95cUxNLTZTWGtGRVU2a0tHLUxfMlp5ZTZYSTExREZ4VWtIWWMteUszMHdEVTRmU2hSb21tRFFTTVpnTlpUOURaU0J0ZGNaS3JQOENtVlhYZHdiNkNweGFxSDB6M3V3NjVMMUNLNVFBOHQydnpsLWxUWlg5ZWtuYlAxQ1p2OUJabGpOakVGaUdZbGlBYUV0eUlGZFRLMjVBYllFYXlvMHZN?oc=5" TargetMode="External"/><Relationship Id="rId26" Type="http://schemas.openxmlformats.org/officeDocument/2006/relationships/hyperlink" Target="https://news.google.com/rss/articles/CBMinwFBVV95cUxOaU5iVTYwQ3hyRTNLOXJXVjJCOWJWckJHSEFXZm9XZWVGOGE1TG1KeGFMNk9BUHdJcWVPamZLTGhGXzg5UHh1QVpaQUVGOXVUV3pZSW5uYWtFbVIzbExPYlFKWUdDOWdOMlF1dFdUdEdVcXF3WW80dTZEMm1rNVVDVTdDR3JaV1RTM2dnVW5DalFuUkFhZzhwazFUTE5kRDQ?oc=5" TargetMode="External"/><Relationship Id="rId27" Type="http://schemas.openxmlformats.org/officeDocument/2006/relationships/hyperlink" Target="https://news.google.com/rss/articles/CBMiswFBVV95cUxOU045YzlvbXRUSUx1dDF5ZTZ2ZGprYlg3TTFFMVlabTZHUzVqTllUZGRVU09HYUYtbFJZQlV3Vm4xeUhFVktNMTlsYmNhak51OEpJS2tPUVJYX2VuVVBTOEZaZVVQSmlUSzF3UVpqZlU5VDBqMEdMTVQ4SzVNSnBrMmpWUnFkVFhVdW9hTzBLUElwSndhd1NvVFFvTHlDNjJHNEVUbC1lU25HeHJEUGZzcGN6dw?oc=5" TargetMode="External"/><Relationship Id="rId28" Type="http://schemas.openxmlformats.org/officeDocument/2006/relationships/hyperlink" Target="https://news.google.com/rss/articles/CBMirAFBVV95cUxOQjNNSGYxVmRoMnFEZWE4VkU3S3hPdmVaRjJXc1dkVGhlMmNBc2k0NC1ZTE9NRXpDZnBJaTBQUVFLVzZxb2tvR190ejVfc3hOLWxTZFM0RExZWUNhTzlXbVBRaEJsNlVYODlBX2dtYzVtM2NLaXlXZHBmVTZrM2FJcXl4YVVVZnF4UDUtMDVVaUkyMGVOSTZkUnBpSDRlbHdqR2hRQVVleHo5MXc4?oc=5" TargetMode="External"/><Relationship Id="rId29" Type="http://schemas.openxmlformats.org/officeDocument/2006/relationships/hyperlink" Target="https://news.google.com/rss/articles/CBMirgFBVV95cUxPTDY1WFIxUWJlTkN6My04cldpa21jT3NELXFXcTZJM1l5dDYwNTVsMnJqWXFSdHo2OTM2TTBNV0lRLTQ1akFwR0lYVnlYdEJDUHJ4MUZqZ3JYZktpR0xGWk8ySXRWa25WV1dzSXdoQjVjNWE2LXJ4SEJndEVvaVdQZERhR0c2ZERUQ2VJRVJOTzlRQmVONFBibVJXRlQwZlZVVG1zRGFSLXNiM3dZdFE?oc=5" TargetMode="External"/><Relationship Id="rId30" Type="http://schemas.openxmlformats.org/officeDocument/2006/relationships/hyperlink" Target="https://www.kcra.com/article/los-angeles-schools-superintendent-resigns/71662908" TargetMode="External"/><Relationship Id="rId31" Type="http://schemas.openxmlformats.org/officeDocument/2006/relationships/hyperlink" Target="https://news.google.com/rss/articles/CBMirgFBVV95cUxPZ3ZrNmRaTzhMRW02RVFUV19lNGZPYlhaYnkxb2Q1U3hTTjl5Q0U0X0IycUlaUWRiTk9XemJYSjRJNTBIZkh5MWh0MEYyZ1RNWGhqQ28zUWhjYW82czBMMkNXYVBESU9rNlJ4bTVaVVRzaTFOdm5KZGNXOVVWdzdRNndsVUFxT0Q0MGhkODBxLXVRVEVZRmI0WEhWVE1qMmRMVFpuTFlpNzJkVTM4QWc?oc=5" TargetMode="External"/><Relationship Id="rId32" Type="http://schemas.openxmlformats.org/officeDocument/2006/relationships/hyperlink" Target="https://news.google.com/rss/articles/CBMipwFBVV95cUxOWUFESmdXUS15V3lNRDRPbko3LWJhR1RFaGVVRGpOcVVScnFKXy16ZVh1ZlBZY3UyclhmNGdpTVIzei1xeW96Ynp6ejQzNHFFZTdScUNNZ1FxTDlVcGxGd3dBcTlwVUgyV2JGc1ZnWW5CSHZYc05FMmQ5N1NmUHlIeFdzVXByUVRFZ2xOVlJwOGFzazZyNDdGYzlLMDB2dW9ZR0lYWG5SQQ?oc=5" TargetMode="External"/><Relationship Id="rId33" Type="http://schemas.openxmlformats.org/officeDocument/2006/relationships/hyperlink" Target="https://www.townandcountrymag.com/society/politics/a71627364/caroline-kennedy-jack-schlossberg-campaign-message/" TargetMode="External"/><Relationship Id="rId34" Type="http://schemas.openxmlformats.org/officeDocument/2006/relationships/hyperlink" Target="https://news.google.com/rss/articles/CBMipwFBVV95cUxQS2Rld2k3Ynd2a3NldUp2dXhWYm0yUE5ubXd5eG92Qm9jZ0VYelFUWC1MSHNQaXAzQ2liSkpkWlpBNDRWWm5nd1h0UndXUHpNZUI4RDl5RnFBajlSVzMtdWRzbWRYVlVvN2F5WWZpTDNFaGQxOWJYbzNReE9nZFFoSVpuMXNmeEhXLTJyNmVldkl3Q2otdDV5bVdCeVBjMXFIU1g0NExuaw?oc=5" TargetMode="External"/><Relationship Id="rId35" Type="http://schemas.openxmlformats.org/officeDocument/2006/relationships/hyperlink" Target="https://news.google.com/rss/articles/CBMipgFBVV95cUxNSndab3FOd3BFczlDakNJWnhoQWpFMWp2UXlvNjVYc21zVDZqUnNvVnh5QzRuSUdXOXphWkdOZWk1enhNLW5iZHdGRmh2V1N3Q3l1U1lnd2R3ckZwS1hpX3JjQXU2OFFKdy1rcnpRMW1JbXhGak5URGpWMm1wN3hiNEluRzBudktBeHd2SVotWjk1N096QWdtWmt4UlBRZUNMd1kzdnhn?oc=5" TargetMode="External"/><Relationship Id="rId36" Type="http://schemas.openxmlformats.org/officeDocument/2006/relationships/hyperlink" Target="https://www.wjcl.com/article/georgia-south-carolina-funding-cuts-trump-election/71663672" TargetMode="External"/><Relationship Id="rId37" Type="http://schemas.openxmlformats.org/officeDocument/2006/relationships/hyperlink" Target="https://news.google.com/rss/articles/CBMiowFBVV95cUxOd1Y4dXVDb2p2WEEwc3pkcnNYZ0tlLVNqNEgxMy1WbVNFUDZZenlwV0UtRXlXMG9qUFQzSDVhYUtRaUZOUmJYcWdNQnRyelRGV2diUXQ2a2lvTllqQ2lOOG10QmhCWTg5ZkozbzVkRFQ1NnMxUF9EUmszTDhuZy0wTGMyT053NjJYRk5lTUV1YmdGdDFPbERYN0xsUURla2RsbXVF?oc=5" TargetMode="External"/><Relationship Id="rId38" Type="http://schemas.openxmlformats.org/officeDocument/2006/relationships/hyperlink" Target="https://news.google.com/rss/articles/CBMikAFBVV95cUxOZEJ0dGtMbTBTT3ByS3NrSmFqak1QQmE3Zk9HU3UxMzh2bzVWOWtZUWYxR1lFcjgtUDFVLU9sVXVoUEdIV3FzX0hhWXp2Q2pQM0FYSE8yR0NGMEV5ZmNFQ1gzcWtXMnV2N05pa0oyclVPNWtEMWFPYWItOG1xeEo2Nmh0eWZYV3c4YWViNFdKMmY?oc=5" TargetMode="External"/><Relationship Id="rId39" Type="http://schemas.openxmlformats.org/officeDocument/2006/relationships/hyperlink" Target="https://news.google.com/rss/articles/CBMipgFBVV95cUxNZ091SW93X1BMcXAwYk5PUG1yUEdGMng0RnNwbXU1V2I3RDNUVkgwamZMb0NYTGdvN2NjUXlzeDZwUDV2S3lSU0lteFROSnBvWldyYjdaQVdfTm02ZUluSkpVSGFuNTdjbWxtaUdVOEVWczYxckRDV2dXMzd3ejFGZDBaQUdieWZzRXBmM19hUW1tR0V0bkUxTGNITGxfZGNRZEFlVU53?oc=5" TargetMode="External"/><Relationship Id="rId40" Type="http://schemas.openxmlformats.org/officeDocument/2006/relationships/hyperlink" Target="https://news.google.com/rss/articles/CBMihwFBVV95cUxOUllPbmJvWU9ZcXhvQWlDWmJaVGtydUFxbnV6REtUMUxXT3l6S3UwTkdiOWp3NVBBUnNOOFRaSE5maUZQazg4UTMtV0M5WWI1aGdEdlktWHhSeVdsS0dKWXRTcUgxUWYyWW43SWd2WVdNb2gwQUhqUUJhSXZKVk0zV19QQlNkSEk?oc=5" TargetMode="External"/><Relationship Id="rId41" Type="http://schemas.openxmlformats.org/officeDocument/2006/relationships/hyperlink" Target="https://news.google.com/rss/articles/CBMiowFBVV95cUxNLXdTdnZybU1OaU9fZHlJYWg3b1E5X19FWG5TU2padkVBTjV3Zk9sRGkyekVUcUxpRl9PaEI3TGZ1Y043SVBxdi1iVkY1NVRLZ3IzRXA1LTdNTmJqZGZMOHhGYkVnYmJtVnY1dUlPc1VQeXVwV2lVNXJfUmZuUjlldnhVZndTTF91cFBkbkw2MmdHRDdiTXFEN1V4enhIbzNaWVZ3?oc=5" TargetMode="External"/><Relationship Id="rId42" Type="http://schemas.openxmlformats.org/officeDocument/2006/relationships/hyperlink" Target="https://news.google.com/rss/articles/CBMixAFBVV95cUxPelBXN3hiZUpQbW1hY2tpMU9SMDVOVFZNcDZ4ZmxvaTJucDhLM1k3MmRkLUJRNnBZOFR0eXgtdW9pcHp4eGtTXzFVZ1RDZ2xZaTVmczBpbWMwbHVka1prbmpIS1ZoLWxIRlJoak9XbTR1eFdabFhZeUhlamJZTlZwXzMybEpDeVhpMFBkeURfTE9ZeUxuZ19Qd2oySWtraW9WWjg2S1YzNXJ1RXhwMWx4cEw5aXRTUmVhNkxjQ08zRkpnQmF1?oc=5" TargetMode="External"/><Relationship Id="rId43" Type="http://schemas.openxmlformats.org/officeDocument/2006/relationships/hyperlink" Target="https://news.google.com/rss/articles/CBMingFBVV95cUxPeThoV1paZTA3ek9EbVNURXRmcFBPRGwwYTNTWjljZC1NVlBoOFJ6UjJ6WVdsQkdaM2k2REhaWG9Nc095aGtBVmxpcmNjNWFRTmdmaVk2cXZJTHgtVkttTUljb082amVWN1R3dTRSM1pJMnNyQlVKNkR5TmRsZVNuRnhuMVBSc21lSEI4NDFBNGdObm95LWxNXzI4aFI4Zw?oc=5" TargetMode="External"/><Relationship Id="rId44" Type="http://schemas.openxmlformats.org/officeDocument/2006/relationships/hyperlink" Target="https://news.google.com/rss/articles/CBMiowFBVV95cUxOTUE0RDlvWTMwVXRjSm1pWXlJaERJbEY2QWhDWGtabmN2ZDg3eTFVSHYxb1lpcjZhSGZZTE05aExWMTRCSnZKc1FkanNZQUVMcUhhak1nTFlqeWtXNHNab0hWcEdPRmpYTTRQT3pEMDdCMUNpcW4tU0RhYVA3Y3dZN0c0b3htVkJjWGl0ZG1udHpaeVVZU0FSZ0NZdW1feXlES0Jj?oc=5" TargetMode="External"/><Relationship Id="rId45" Type="http://schemas.openxmlformats.org/officeDocument/2006/relationships/hyperlink" Target="https://news.google.com/rss/articles/CBMivgFBVV95cUxOcDJ5bWxKZmFYMlcwR2xMcmhpT2pFUWVFb2ZjWTdRLWs3VXVZNzFzN2ZxcnlFNzZNVDdKQVRDN3NqZjdoMXlrUzl0V3hJRU4zRXRFcWxiamY5V3RHenNEOWwwUmxobVJLcXpaLXppLVZNVW5tSGRPbTByak40RjdjZm12VnEwekJDRXBXb1JFZnpMeS1NaHh6LVVPN29jLWpoUXpIamR0U1d0X0xNUmtKSEFQTUdLSWk2NWl5TDhB?oc=5" TargetMode="External"/><Relationship Id="rId46" Type="http://schemas.openxmlformats.org/officeDocument/2006/relationships/hyperlink" Target="https://news.google.com/rss/articles/CBMipgFBVV95cUxOQ1VVSmFsVm5WWlNrNXhaTEhtQ0J6MkpsbWxTa3JtdzhBMTQwbUN4TDFOaTFOejlrek5kMm5wNW9aUHZVXzRSQzZQbUFUZ1hNZ1BGQkRGQldLaGJlUHVNWm93Nk8tY29PVnc4alZQRHF6T2UyNVJ3NTlmaW8xcFk0anJPWVlQYXhPRDNsZXI0bk13VmFQcDBVLVRLWVdrQ0VFRERHNkl3?oc=5" TargetMode="External"/><Relationship Id="rId47" Type="http://schemas.openxmlformats.org/officeDocument/2006/relationships/hyperlink" Target="https://news.google.com/rss/articles/CBMimwFBVV95cUxPMWJZVHdPNzNRTzFlcUxST0hxLWJ1SG9hVnNsWnVab01CR01BNTk4R1FmcmgzWk5Kdi1zUktmanFGelpsc1ZTVUxuOHJVZld3WkFjcXJRZUtnSXhTb21USXlsQ1FFSVBZQmVqdDZkOS1NbnhVYWtHcUFfTjgtMU1pRFNvSzJZVTVXZ0dqemc1UXp0a0RmRmJIcER0OA?oc=5" TargetMode="External"/><Relationship Id="rId48" Type="http://schemas.openxmlformats.org/officeDocument/2006/relationships/hyperlink" Target="https://www.kcci.com/article/close-up-iowa-ian-roberts-jailhouse-interview-us-senate-race/71618187" TargetMode="External"/><Relationship Id="rId49" Type="http://schemas.openxmlformats.org/officeDocument/2006/relationships/hyperlink" Target="https://www.wtae.com/article/pittsburgh-bridge-closure-parkway-east-demolition/716607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