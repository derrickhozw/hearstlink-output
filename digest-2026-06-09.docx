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2026-06-09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25 story clusters with Hearst matches  ·  Generated 2026-06-09 12:33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Booed At MSG As Knicks Lose NBA Finals Game 3 -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Donald Trump booed by the crowd during the anthem prior to Game 3 of the NBA Finals</w:t>
        </w:r>
      </w:hyperlink>
      <w:r>
        <w:rPr>
          <w:b w:val="0"/>
          <w:i w:val="0"/>
          <w:color w:val="666666"/>
          <w:sz w:val="18"/>
        </w:rPr>
        <w:t xml:space="preserve">  —  sfgate.com,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Trump being booed at the NBA Finals.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Donald Trump booed by the crowd during the anthem prior to Game 3 of the NBA Finals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Trump's booing incident during the same NBA Finals game.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Knicks fans boo Donald Trump during national anthem before Game 3 of NBA Finals</w:t>
        </w:r>
      </w:hyperlink>
      <w:r>
        <w:rPr>
          <w:b w:val="0"/>
          <w:i w:val="0"/>
          <w:color w:val="666666"/>
          <w:sz w:val="18"/>
        </w:rPr>
        <w:t xml:space="preserve">  —  houstonchronicle.com,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Knicks fans boo Trump during national anthem at Game 3.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President Trump's Game 3 attendance in NBA Finals leads to canceled watch party</w:t>
        </w:r>
      </w:hyperlink>
      <w:r>
        <w:rPr>
          <w:b w:val="0"/>
          <w:i w:val="0"/>
          <w:color w:val="666666"/>
          <w:sz w:val="18"/>
        </w:rPr>
        <w:t xml:space="preserve">  —  expressnews.com,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attendance at Game 3 leads to canceled watch party.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The Latest: Trump is attending NBA Finals Game 3 between Knicks and Spurs with increased security</w:t>
        </w:r>
      </w:hyperlink>
      <w:r>
        <w:rPr>
          <w:b w:val="0"/>
          <w:i w:val="0"/>
          <w:color w:val="666666"/>
          <w:sz w:val="18"/>
        </w:rPr>
        <w:t xml:space="preserve">  —  theintelligencer.com,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Increased security for Trump at NBA Finals Game 3.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President Donald Trump Attends Game 3 of the NBA Finals at Madison Square Garden</w:t>
        </w:r>
      </w:hyperlink>
      <w:r>
        <w:rPr>
          <w:b w:val="0"/>
          <w:i w:val="0"/>
          <w:color w:val="666666"/>
          <w:sz w:val="18"/>
        </w:rPr>
        <w:t xml:space="preserve">  —  townandcountrymag.com,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attendance at the NBA Finals connects to his public reception.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Dozens killed after deadly 7.8 magnitude earthquake hits southern Philippines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A 7.8 magnitude quake in the Philippines kills at least 35, collapses buildings and sparks tsunami</w:t>
        </w:r>
      </w:hyperlink>
      <w:r>
        <w:rPr>
          <w:b w:val="0"/>
          <w:i w:val="0"/>
          <w:color w:val="666666"/>
          <w:sz w:val="18"/>
        </w:rPr>
        <w:t xml:space="preserve">  —  sfgate.com,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same earthquake and its impact.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Photos show the aftermath of an earthquake in the southern Philippines</w:t>
        </w:r>
      </w:hyperlink>
      <w:r>
        <w:rPr>
          <w:b w:val="0"/>
          <w:i w:val="0"/>
          <w:color w:val="666666"/>
          <w:sz w:val="18"/>
        </w:rPr>
        <w:t xml:space="preserve">  —  sfgate.com,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capture the immediate aftermath of the recent earthquake.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A list of deadly earthquakes in the Philippines</w:t>
        </w:r>
      </w:hyperlink>
      <w:r>
        <w:rPr>
          <w:b w:val="0"/>
          <w:i w:val="0"/>
          <w:color w:val="666666"/>
          <w:sz w:val="18"/>
        </w:rPr>
        <w:t xml:space="preserve">  —  sfgate.com,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Contextualizes the recent earthquake with historical data on deadly earthquakes.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A list of deadly earthquakes in the Philippines</w:t>
        </w:r>
      </w:hyperlink>
      <w:r>
        <w:rPr>
          <w:b w:val="0"/>
          <w:i w:val="0"/>
          <w:color w:val="666666"/>
          <w:sz w:val="18"/>
        </w:rPr>
        <w:t xml:space="preserve">  —  ourmidland.com,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a historical perspective on earthquakes in the Philippines.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Nithya Raman, not Spencer Pratt, will advance in the LA mayor race and face off against incumbent Karen Bass in November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Progressive Nithya Raman advances to November runoff against Los Angeles Mayor Karen Bass</w:t>
        </w:r>
      </w:hyperlink>
      <w:r>
        <w:rPr>
          <w:b w:val="0"/>
          <w:i w:val="0"/>
          <w:color w:val="666666"/>
          <w:sz w:val="18"/>
        </w:rPr>
        <w:t xml:space="preserve">  —  ksbw.com,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Nithya Raman advances to face Karen Bass in November runoff.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Nithya Raman and Spencer Pratt locked in tight race to make runoff for Los Angeles mayor</w:t>
        </w:r>
      </w:hyperlink>
      <w:r>
        <w:rPr>
          <w:b w:val="0"/>
          <w:i w:val="0"/>
          <w:color w:val="666666"/>
          <w:sz w:val="18"/>
        </w:rPr>
        <w:t xml:space="preserve">  —  kcra.com,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tight race between Raman and Pratt.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Nithya Raman and Spencer Pratt locked in tight race to make runoff for Los Angeles mayor</w:t>
        </w:r>
      </w:hyperlink>
      <w:r>
        <w:rPr>
          <w:b w:val="0"/>
          <w:i w:val="0"/>
          <w:color w:val="666666"/>
          <w:sz w:val="18"/>
        </w:rPr>
        <w:t xml:space="preserve">  —  theintelligencer.com,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Coverage of the competitive mayoral race in Los Angeles.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States are pushing back last call for the World Cup. Bar owners aren’t elated.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Why the 2026 World Cup feels completely different</w:t>
        </w:r>
      </w:hyperlink>
      <w:r>
        <w:rPr>
          <w:b w:val="0"/>
          <w:i w:val="0"/>
          <w:color w:val="666666"/>
          <w:sz w:val="18"/>
        </w:rPr>
        <w:t xml:space="preserve">  —  sfchronicle.com,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World Cup's impact on local sentiments.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FIFA World Cup fever is rising</w:t>
        </w:r>
      </w:hyperlink>
      <w:r>
        <w:rPr>
          <w:b w:val="0"/>
          <w:i w:val="0"/>
          <w:color w:val="666666"/>
          <w:sz w:val="18"/>
        </w:rPr>
        <w:t xml:space="preserve">  —  mysanantonio.com,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local enthusiasm for the World Cup in Texas cities.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How U.S. Hotels Are Going All-Out to Attract World Cup Travelers This Summer</w:t>
        </w:r>
      </w:hyperlink>
      <w:r>
        <w:rPr>
          <w:b w:val="0"/>
          <w:i w:val="0"/>
          <w:color w:val="666666"/>
          <w:sz w:val="18"/>
        </w:rPr>
        <w:t xml:space="preserve">  —  townandcountrymag.com,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Hotels are adapting to attract World Cup visitors amid changing bar hours.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Maine Elections Test Democrats’ Support for Platner: What to Watch in Today’s Primaries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Platner seeks Democratic nomination for US Senate to set up critical Maine race with Collins</w:t>
        </w:r>
      </w:hyperlink>
      <w:r>
        <w:rPr>
          <w:b w:val="0"/>
          <w:i w:val="0"/>
          <w:color w:val="666666"/>
          <w:sz w:val="18"/>
        </w:rPr>
        <w:t xml:space="preserve">  —  ourmidland.com,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Platner's Senate bid is central to Maine's Democratic primary dynamics.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Maine primary election results: Track statewide and local races</w:t>
        </w:r>
      </w:hyperlink>
      <w:r>
        <w:rPr>
          <w:b w:val="0"/>
          <w:i w:val="0"/>
          <w:color w:val="666666"/>
          <w:sz w:val="18"/>
        </w:rPr>
        <w:t xml:space="preserve">  —  wmtw.com,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Tracking primary results is crucial for understanding Platner's support.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Maine primary election results: Lincoln and Waldo counties</w:t>
        </w:r>
      </w:hyperlink>
      <w:r>
        <w:rPr>
          <w:b w:val="0"/>
          <w:i w:val="0"/>
          <w:color w:val="666666"/>
          <w:sz w:val="18"/>
        </w:rPr>
        <w:t xml:space="preserve">  —  wmtw.com,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election results provide context for Platner's performance in the primaries.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Knicks fans know they’re seeing something special. They’re flying from around the world to NYC to be a part of it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Knicks fever sweeps New York for Game 3 of the NBA Finals against the Spurs</w:t>
        </w:r>
      </w:hyperlink>
      <w:r>
        <w:rPr>
          <w:b w:val="0"/>
          <w:i w:val="0"/>
          <w:color w:val="666666"/>
          <w:sz w:val="18"/>
        </w:rPr>
        <w:t xml:space="preserve">  —  theintelligencer.com,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 fans' excitement during NBA Finals in New York.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Knicks fans take over Frost Bank Center after Spurs slip to the Knicks</w:t>
        </w:r>
      </w:hyperlink>
      <w:r>
        <w:rPr>
          <w:b w:val="0"/>
          <w:i w:val="0"/>
          <w:color w:val="666666"/>
          <w:sz w:val="18"/>
        </w:rPr>
        <w:t xml:space="preserve">  —  expressnews.com, 6/6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Describes Knicks fans' takeover in San Antonio amid playoff excitement.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Welcome to Knicks Fever HQ</w:t>
        </w:r>
      </w:hyperlink>
      <w:r>
        <w:rPr>
          <w:b w:val="0"/>
          <w:i w:val="0"/>
          <w:color w:val="666666"/>
          <w:sz w:val="18"/>
        </w:rPr>
        <w:t xml:space="preserve">  —  menshealth.com,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passionate Knicks fan culture during their NBA Finals run.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screwworm means for your beef prices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A second cow in Texas has been found infected with screwworm</w:t>
        </w:r>
      </w:hyperlink>
      <w:r>
        <w:rPr>
          <w:b w:val="0"/>
          <w:i w:val="0"/>
          <w:color w:val="666666"/>
          <w:sz w:val="18"/>
        </w:rPr>
        <w:t xml:space="preserve">  —  houstonchronicle.com, 6/6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Infection cases in Texas could impact beef prices significantly.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USDA confirms New World screwworm cases in West Texas calf and dog</w:t>
        </w:r>
      </w:hyperlink>
      <w:r>
        <w:rPr>
          <w:b w:val="0"/>
          <w:i w:val="0"/>
          <w:color w:val="666666"/>
          <w:sz w:val="18"/>
        </w:rPr>
        <w:t xml:space="preserve">  —  mrt.com,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USDA confirms screwworm cases, raising concerns for local beef industry.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GLP-1s appear to protect against cancer. Researchers are trying to figure out how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A Large Study Links GLP-1 Use to a 35% Lower Risk of Developing Breast Cancer</w:t>
        </w:r>
      </w:hyperlink>
      <w:r>
        <w:rPr>
          <w:b w:val="0"/>
          <w:i w:val="0"/>
          <w:color w:val="666666"/>
          <w:sz w:val="18"/>
        </w:rPr>
        <w:t xml:space="preserve">  —  womenshealthmag.com,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GLP-1s linked to lower breast cancer risk, supporting protective effects.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Research Just Uncovered Another Undiscovered Benefit of GLP-1s—And It’s Not What You Think</w:t>
        </w:r>
      </w:hyperlink>
      <w:r>
        <w:rPr>
          <w:b w:val="0"/>
          <w:i w:val="0"/>
          <w:color w:val="666666"/>
          <w:sz w:val="18"/>
        </w:rPr>
        <w:t xml:space="preserve">  —  womenshealthmag.com,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additional benefits of GLP-1s, including potential cancer protection.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Night With the Knicks: Rancor, Jubilation and an Unusual Loss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Knicks fever sweeps New York for Game 3 of the NBA Finals against the Spurs</w:t>
        </w:r>
      </w:hyperlink>
      <w:r>
        <w:rPr>
          <w:b w:val="0"/>
          <w:i w:val="0"/>
          <w:color w:val="666666"/>
          <w:sz w:val="18"/>
        </w:rPr>
        <w:t xml:space="preserve">  —  theintelligencer.com,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Knicks' significance during NBA Finals, matching national excitement.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Welcome to Knicks Fever HQ</w:t>
        </w:r>
      </w:hyperlink>
      <w:r>
        <w:rPr>
          <w:b w:val="0"/>
          <w:i w:val="0"/>
          <w:color w:val="666666"/>
          <w:sz w:val="18"/>
        </w:rPr>
        <w:t xml:space="preserve">  —  menshealth.com,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passionate fan culture surrounding the Knicks during their NBA Finals run.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Ken Paxton's impeachment lawyer speaks out on endorsing James Talarico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Ken Paxton defense lawyer backs Democrat James Talarico for Senate</w:t>
        </w:r>
      </w:hyperlink>
      <w:r>
        <w:rPr>
          <w:b w:val="0"/>
          <w:i w:val="0"/>
          <w:color w:val="666666"/>
          <w:sz w:val="18"/>
        </w:rPr>
        <w:t xml:space="preserve">  —  statesman.com,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lawyer endorsing Talarico directly relates to the impeachment context.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'What the f--k?': Ken Paxton's attorney is fed up, endorses James Talarico</w:t>
        </w:r>
      </w:hyperlink>
      <w:r>
        <w:rPr>
          <w:b w:val="0"/>
          <w:i w:val="0"/>
          <w:color w:val="666666"/>
          <w:sz w:val="18"/>
        </w:rPr>
        <w:t xml:space="preserve">  —  chron.com,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Attorney's frustration and endorsement of Talarico ties into Paxton's impeachment.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Teen charged with murder at Texas track meet was ‘distraught’ after fatal stabbing, witness testifies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Testimony ends after 4 days, closing arguments set in trial of fatal Texas track meet stabbing</w:t>
        </w:r>
      </w:hyperlink>
      <w:r>
        <w:rPr>
          <w:b w:val="0"/>
          <w:i w:val="0"/>
          <w:color w:val="666666"/>
          <w:sz w:val="18"/>
        </w:rPr>
        <w:t xml:space="preserve">  —  sfgate.com,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Texas track meet stabbing trial.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Testimony ends after 4 days, closing arguments set in trial of fatal Texas track meet stabbing</w:t>
        </w:r>
      </w:hyperlink>
      <w:r>
        <w:rPr>
          <w:b w:val="0"/>
          <w:i w:val="0"/>
          <w:color w:val="666666"/>
          <w:sz w:val="18"/>
        </w:rPr>
        <w:t xml:space="preserve">  —  theintelligencer.com,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trial and events surrounding the stabbing.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judge ruled Brendan Sorsby can play for Texas Tech after gambling on his own teams. It’s the latest college sports stunner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Texas Tech QB Brendan Sorsby granted injunction, can play vs. UH in Week 3</w:t>
        </w:r>
      </w:hyperlink>
      <w:r>
        <w:rPr>
          <w:b w:val="0"/>
          <w:i w:val="0"/>
          <w:color w:val="666666"/>
          <w:sz w:val="18"/>
        </w:rPr>
        <w:t xml:space="preserve">  —  houstonchronicle.com,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Sorsby's eligibility ruling for Texas Tech.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Texas Tech's $5M QB overcomes gambling scandal in eligibility ruling</w:t>
        </w:r>
      </w:hyperlink>
      <w:r>
        <w:rPr>
          <w:b w:val="0"/>
          <w:i w:val="0"/>
          <w:color w:val="666666"/>
          <w:sz w:val="18"/>
        </w:rPr>
        <w:t xml:space="preserve">  —  chron.com,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Sorsby's gambling scandal and its impact on his eligibility.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name removed from Kennedy Center website branding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A Federal Judge Says Trump’s Name Must Be Removed From the Kennedy Center</w:t>
        </w:r>
      </w:hyperlink>
      <w:r>
        <w:rPr>
          <w:b w:val="0"/>
          <w:i w:val="0"/>
          <w:color w:val="666666"/>
          <w:sz w:val="18"/>
        </w:rPr>
        <w:t xml:space="preserve">  —  townandcountrymag.com,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Legal ruling leads to Trump's name removal from Kennedy Center branding.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Judge Orders Trump’s Name Removed from Kennedy Center</w:t>
        </w:r>
      </w:hyperlink>
      <w:r>
        <w:rPr>
          <w:b w:val="0"/>
          <w:i w:val="0"/>
          <w:color w:val="666666"/>
          <w:sz w:val="18"/>
        </w:rPr>
        <w:t xml:space="preserve">  —  elledecor.com,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Judge's order results in Trump's name being taken off Kennedy Center website.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Wondering which games to watch at the World Cup? These are the 10 best group stage matches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World Cup fans will face Houston heat and humidity. Here's how to prepare.</w:t>
        </w:r>
      </w:hyperlink>
      <w:r>
        <w:rPr>
          <w:b w:val="0"/>
          <w:i w:val="0"/>
          <w:color w:val="666666"/>
          <w:sz w:val="18"/>
        </w:rPr>
        <w:t xml:space="preserve">  —  houstonchronicle.com,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Fans need to prepare for Houston's climate during World Cup matches.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Somali Referee Says His World Cup Dream Is Dashed After U.S. Denies Entry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Iran soccer body claims fans' tickets for World Cup games in the US have been revoked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stories involve soccer and World Cup entry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Challenge in the U.S.-Iran Talks: Both Sides Demand Victory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Israel and Iran pause attacks as President Trump presses for broader deal</w:t>
        </w:r>
      </w:hyperlink>
      <w:r>
        <w:rPr>
          <w:b w:val="0"/>
          <w:i w:val="0"/>
          <w:color w:val="666666"/>
          <w:sz w:val="18"/>
        </w:rPr>
        <w:t xml:space="preserve">  —  mor-tv.com,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Ceasefire impacts U.S.-Iran negotiations and regional stability.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Analysis: Why China’s Xi wants a ‘brighter’ future with North Korea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China's President Xi returns home after closely watched trip to North Korea</w:t>
        </w:r>
      </w:hyperlink>
      <w:r>
        <w:rPr>
          <w:b w:val="0"/>
          <w:i w:val="0"/>
          <w:color w:val="666666"/>
          <w:sz w:val="18"/>
        </w:rPr>
        <w:t xml:space="preserve">  —  myplainview.com,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Xi's trip to North Korea highlights his diplomatic ambitions in the region.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OpenAI files for IPO, the latest in a stream of possible AI mega-sales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OpenAI files for IPO, setting stage for three massive California tech public company debuts</w:t>
        </w:r>
      </w:hyperlink>
      <w:r>
        <w:rPr>
          <w:b w:val="0"/>
          <w:i w:val="0"/>
          <w:color w:val="666666"/>
          <w:sz w:val="18"/>
        </w:rPr>
        <w:t xml:space="preserve">  —  sfchronicle.com,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OpenAI's IPO and its implications for tech companies.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Fact check: Trump told NBC that he never promised not to start a new war. He did, repeatedly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Trump dismisses idea that Iran betrays his 'no new wars' campaign message</w:t>
        </w:r>
      </w:hyperlink>
      <w:r>
        <w:rPr>
          <w:b w:val="0"/>
          <w:i w:val="0"/>
          <w:color w:val="666666"/>
          <w:sz w:val="18"/>
        </w:rPr>
        <w:t xml:space="preserve">  —  ourmidland.com,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stance on war promises related to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6 wounded in stabbing at New York’s Penn Station ahead of NBA finals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6 people hurt in stabbings at New York's Penn Station with a suspect in custody, authorities says</w:t>
        </w:r>
      </w:hyperlink>
      <w:r>
        <w:rPr>
          <w:b w:val="0"/>
          <w:i w:val="0"/>
          <w:color w:val="666666"/>
          <w:sz w:val="18"/>
        </w:rPr>
        <w:t xml:space="preserve">  —  michigansthumb.com,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stabbing incident at Penn Station.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One of Pope Leo’s Best Friends Works in Spain. They Talk About Cars.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Pope Leo Met With the Royal Family During His Visit to Spain</w:t>
        </w:r>
      </w:hyperlink>
      <w:r>
        <w:rPr>
          <w:b w:val="0"/>
          <w:i w:val="0"/>
          <w:color w:val="666666"/>
          <w:sz w:val="18"/>
        </w:rPr>
        <w:t xml:space="preserve">  —  townandcountrymag.com, 6/6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Pope Leo's visit to Spain connects to his friendships and cultural discussions.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Japanese city closes nearly 100 schools after bear sightings as post-hibernation attacks rise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Japanese city captures bear that caused fear and school closures</w:t>
        </w:r>
      </w:hyperlink>
      <w:r>
        <w:rPr>
          <w:b w:val="0"/>
          <w:i w:val="0"/>
          <w:color w:val="666666"/>
          <w:sz w:val="18"/>
        </w:rPr>
        <w:t xml:space="preserve">  —  myplainview.com,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bear-related school closures in Japan.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Sweden set to ban mobile phones in schools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Sweden set to ban mobile phones in schools, joining trend of shelving screens for students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Sweden's mobile phone ban in schools.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lawsuit seeks to stop Trump’s UFC fight on White House lawn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What’s That Massive Structure on the White House Lawn?</w:t>
        </w:r>
      </w:hyperlink>
      <w:r>
        <w:rPr>
          <w:b w:val="0"/>
          <w:i w:val="0"/>
          <w:color w:val="666666"/>
          <w:sz w:val="18"/>
        </w:rPr>
        <w:t xml:space="preserve">  —  elledecor.com,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a structure on the White House lawn related to UFC.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Sam Bankman-Fried asks Trump for a pardon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Trump issues pardon to former Republican congressman convicted of insider trading</w:t>
        </w:r>
      </w:hyperlink>
      <w:r>
        <w:rPr>
          <w:b w:val="0"/>
          <w:i w:val="0"/>
          <w:color w:val="666666"/>
          <w:sz w:val="18"/>
        </w:rPr>
        <w:t xml:space="preserve">  —  theintelligencer.com, 6/6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involve Trump and the topic of pardons.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nwFBVV95cUxNTjNsc1hyeGNsZjVzVHVJYktQT2ZzTVpmbUpxYVJncTN3UEZHOGJDZlNfVnFvWHRCX3NlTC1fTXRIbENkOUZmZ3ViZEZrUnZzcjJlQ0tXa0ljQlZ3bTg5b0JFZXRPT2drNXlZQjVfX2ViLUx3Zlc3VGRqalgwY09NTURWRFk2YW9sYmk5N0IxLXh2UzZZUTRPSHpCOE9XRDQ?oc=5" TargetMode="External"/><Relationship Id="rId10" Type="http://schemas.openxmlformats.org/officeDocument/2006/relationships/hyperlink" Target="https://news.google.com/rss/articles/CBMiqgFBVV95cUxNX0tybkJFUXVkcmR3dHVNOUFadkoyQzJaRmNuUlN6bk1xcmtJbnQ0YlNNNnlRUTBiNTFHc0ZxSy1QZThFZW9sNmxMdE02d3pRYkFBOUprOXZ5YTZUd3drNkFWektKNER3MDVFUjNHU3lPUGppLVM3TFIxRGw5LW5remxpLWlRQUNNX05XLWlrOERCZDhuM2F4TUphX2ZUdGRKMzRRT0toNVhBdw?oc=5" TargetMode="External"/><Relationship Id="rId11" Type="http://schemas.openxmlformats.org/officeDocument/2006/relationships/hyperlink" Target="https://news.google.com/rss/articles/CBMitAFBVV95cUxPWEVJOG1sX2ZmX2RuWEE4RDA5NmZjUi1xY3ZVUWFKeHFmd3ptLTdScU1mOUNGaVNOYldvU1E3RndmbDNwdllXNzB5MjZrNlpfc3BzaGZGUmd4NjhaYkJYRl81RzVzNGNoTUQxSC1mdURXWl82VUJITktVVUdEUW5KVUFYaUhRVXVZYkYwTUdrRlBqU2NUSkc1N3lTVm9LeHZ1SFA5a25YUHlHWXYwNGJENDZTOS0?oc=5" TargetMode="External"/><Relationship Id="rId12" Type="http://schemas.openxmlformats.org/officeDocument/2006/relationships/hyperlink" Target="https://news.google.com/rss/articles/CBMipAFBVV95cUxNZXJFcU9iRF8yb01vVkZUWXo2WHl4Nmw3dnY3SHEzeWdTRFh0Vy1yR0N3cXhMU1N2VFNBeFh6dGdWVTJZRUN6NWFYNnZrVERnN20wSEw1dWJ5MDBrcU1KY1NCMDRFYWNXT3I1VmFuLW5fdm1XTmdYODczMmhCRlRwQXpuNkxkSGpDbjhRRGFRQ1NaVFdjeHNnVWVqQkp1V2R3clBRbw?oc=5" TargetMode="External"/><Relationship Id="rId13" Type="http://schemas.openxmlformats.org/officeDocument/2006/relationships/hyperlink" Target="https://news.google.com/rss/articles/CBMirgFBVV95cUxNWDh6NDJxUmpwbEFua19sQ0JuNnc5cThkbG9pU01UckRpNVZ6cWtzX2VJX2o0N19rc0poT21RQzA1dlhqNUs1aW93TE14SkVHb0Iwd3ZnSWJHVlhEeHBEdGJ3Y1E2ZW02LVVDeVVNME1tbnFFQ2dXdHVXOVBlazg0QXhoQUN0MExzYlZ1N05QNjNYM3RXVG5lZF9pSlp5VGpOcEJVYmFjZTFmZk05V1E?oc=5" TargetMode="External"/><Relationship Id="rId14" Type="http://schemas.openxmlformats.org/officeDocument/2006/relationships/hyperlink" Target="https://www.townandcountrymag.com/society/politics/a71506659/donald-trump-knicks-finals-game-3-msg-2026/" TargetMode="External"/><Relationship Id="rId15" Type="http://schemas.openxmlformats.org/officeDocument/2006/relationships/hyperlink" Target="https://news.google.com/rss/articles/CBMipgFBVV95cUxNQ1QxRkFSWi1aWnZMakRjeTFtUE1pejY0TkFNSHpwOUt6WHZnTkxxNXpjOUhDcWRxYkU5ZFhPdW9ucTlxX3JEY1F0UThGU3ZSQ0RLYjduUE42Rl8tUTcyNnk3N1duODdBRGNQcWNHWmpVbTBvdjAwcmNvNjRJVkhIa1NYUVdMY01ySkFIY0dmTUhxMlZ0ZFk3SGh3UVc3MWhXdUxfZ2J3?oc=5" TargetMode="External"/><Relationship Id="rId16" Type="http://schemas.openxmlformats.org/officeDocument/2006/relationships/hyperlink" Target="https://news.google.com/rss/articles/CBMipwFBVV95cUxQRkNPUHlQSmJoMDdsb1dGcWtKb3hoQXo0bm1hNDdIdjZKZDhKajJMN25LaEVpVzlnSDRVT24yUVBzTldWMjBTSEVXTXd6T3pmQUM0aHpnZDd4bmxYZmNoRVl3WnM1cEtJMXNnd3ktdVZ3cTVRaUp0Z08wY29XcVFua1p3TlpkV2s1Q3EzdXpsRDFlYWQtNDduR3htV0g2aHd6VlhSSTVRUQ?oc=5" TargetMode="External"/><Relationship Id="rId17" Type="http://schemas.openxmlformats.org/officeDocument/2006/relationships/hyperlink" Target="https://news.google.com/rss/articles/CBMinAFBVV95cUxObjNJOEhPUUJocmZ4dmRlOXpnaUhnT1o5d1BXN0UtOVgwMVFBOVQ3M0JQTnhnb0Ixa05EdjNObnphWVJaRGhLRVFVSzFPdGk2aUhJSTNmSHQxM1A4Qm9CT2RISE5RVXFMY0RSVlJ4dWI4SW01Umh5Szhyd3dNOGFkbzRNaXdyZVFDT2k0cWwyTnZGcWNIM3FrVWY1MEg?oc=5" TargetMode="External"/><Relationship Id="rId18" Type="http://schemas.openxmlformats.org/officeDocument/2006/relationships/hyperlink" Target="https://news.google.com/rss/articles/CBMiogFBVV95cUxPVE1wUWZfczhyZE9UeVNFODYtckpQMWZVb0Q5REVlbUgwQkZnd2JOVUZPa1hVYTlIVVBYN09pZlJ6dHB4NVYweGxYcUpmcV96VjN1WnlxNjZvSEd4T1Y2bmExMWh2Z1JCZExXeWtHOE9aQjRxLWNjdU1hSU1QeG9pUDRmclZIcFJkd2otdVRlY0NxSjVVNzRvX1BJVkgtNVJWNkE?oc=5" TargetMode="External"/><Relationship Id="rId19" Type="http://schemas.openxmlformats.org/officeDocument/2006/relationships/hyperlink" Target="https://www.ksbw.com/article/nithya-raman-spencer-pratt-karen-bass-los-angeles-mayor-race-results/71529243" TargetMode="External"/><Relationship Id="rId20" Type="http://schemas.openxmlformats.org/officeDocument/2006/relationships/hyperlink" Target="https://www.kcra.com/article/nithya-raman-spencer-pratt-karen-bass-los-angeles-mayor-race-results/71529140" TargetMode="External"/><Relationship Id="rId21" Type="http://schemas.openxmlformats.org/officeDocument/2006/relationships/hyperlink" Target="https://news.google.com/rss/articles/CBMitAFBVV95cUxQYWpLdUZyZXF4YWtLWUU5N284QWtWTERkS0JQZUotbU1KUVpTaExyU1dDLU9OZ2xVc2tGeTF0aGJycng1SmcxMzdUMVdCVF83cF93TGRJdEFDZDVhT1p6VzBWSmhGdmc2d2d5N0RKdHB2dDFrMmdhdno1TDdIZl8tQWlHUklpUmM3cjZDX2JEODNKaG05bnZ2X2dpX3ZWUUpmd3BlWUdHRXhlWjdMODB6d3otWXI?oc=5" TargetMode="External"/><Relationship Id="rId22" Type="http://schemas.openxmlformats.org/officeDocument/2006/relationships/hyperlink" Target="https://news.google.com/rss/articles/CBMilAFBVV95cUxNMEh6SFl3WldNVklqRGpPWHZza1R1X19Hb2NxaTkxQ2FUTTZRQzNVcEE0ZTNtRFBEMVhUZGNxV1ZQa0I0SG1kUmxUVUpBekViNXhTLW5IMEd6SDlGM3BtUFJndVN0UURNUzN5U0tiMHVaX3BOSVJBRlJvaE8zQWRjcU1OdmFjZzVRU3prSU1pRnc3eXct?oc=5" TargetMode="External"/><Relationship Id="rId23" Type="http://schemas.openxmlformats.org/officeDocument/2006/relationships/hyperlink" Target="https://news.google.com/rss/articles/CBMihwFBVV95cUxOZE1sMFppaHdDSmEtSWl1aG9HaU52SlR1eF9jUTNkOEFiR0R0NWNNVWpqSm4yRkgyWUZOSGJwUWktWUhhNGlHbjFyX3BVV0JNdjNvOGVrNks2U093ellvMjYtQWlwbGFTdkNyME9mdlB2T3FsZ3A1aW84QjNQOTduTWhPX1UxbXc?oc=5" TargetMode="External"/><Relationship Id="rId24" Type="http://schemas.openxmlformats.org/officeDocument/2006/relationships/hyperlink" Target="https://www.townandcountrymag.com/leisure/sporting/a71364092/us-hotels-packages-tickets-world-cup-2026/" TargetMode="External"/><Relationship Id="rId25" Type="http://schemas.openxmlformats.org/officeDocument/2006/relationships/hyperlink" Target="https://news.google.com/rss/articles/CBMisAFBVV95cUxOMThsSG1vZm0yVWctRllYSlp1YURPajlmcEtnbjAzYzVpT0FuTDdmR0tGRUo5OVcwQ0Q2RDhnY1ktdTRuN2xFSmNZakVxWmEyRWsxdGgzRXluLXRHQTNMUFI0Mm1rMHFsZUlrbjBHb0J0QnNaT080RkZ5bnE2ay1TbXR5QTc5Ul9vZ1FVcEVNNEtzVUxUazZPWXpSYTRYOWlrMGZFMk1WdWVVSVpka0pzSQ?oc=5" TargetMode="External"/><Relationship Id="rId26" Type="http://schemas.openxmlformats.org/officeDocument/2006/relationships/hyperlink" Target="https://www.wmtw.com/article/maine-election-results-2026-primary-governor-senate/71527113" TargetMode="External"/><Relationship Id="rId27" Type="http://schemas.openxmlformats.org/officeDocument/2006/relationships/hyperlink" Target="https://www.wmtw.com/article/lincoln-county-waldo-county-maine-2026-primary-election-results/71530697" TargetMode="External"/><Relationship Id="rId28" Type="http://schemas.openxmlformats.org/officeDocument/2006/relationships/hyperlink" Target="https://news.google.com/rss/articles/CBMiqwFBVV95cUxPMTFzVjBTRFJHbWZlR3F0bDl1N3Vqb1dtdjFCRmtnRTFmRVdUamtCbTNVUWhxY3h5aFI0RHlVckhVZnF4N2ZyZmZnU2RkREpwOXdpQUM0Q1JsVU5RYTN4MDNSY3RXQjh5UXFoa1RCdkdkYjFVVkhiS0FMMnJBRWFxRzhHQVJrN3VKS0lXd0pzekI5VzZ3ZWt2eTJLU3pIWEU0LU9mYkptOGdWclU?oc=5" TargetMode="External"/><Relationship Id="rId29" Type="http://schemas.openxmlformats.org/officeDocument/2006/relationships/hyperlink" Target="https://news.google.com/rss/articles/CBMiowFBVV95cUxPdmFpV25fa21Rc2ZhWlJkV0FHa3J4ZUV6TGNFRE1BOEQxR2k5dVJiRjFjZHNsTjZ1UGhPa1FIWjVuQUZWVnpvYXhmcEZybkM2NnlrV0dSN1l4VkR0RlBuM2dOQUtHRFZTMXgzNl9oRUNTcjhkTGhoYldhU016M1RNUzJndVRidnBIVUJYZmJjWlRPZWhBV0piOUduUm1oWERKOFh3?oc=5" TargetMode="External"/><Relationship Id="rId30" Type="http://schemas.openxmlformats.org/officeDocument/2006/relationships/hyperlink" Target="https://www.menshealth.com/entertainment/a71523358/knicks-fans-fancyfree-brooklyn-bar-men/" TargetMode="External"/><Relationship Id="rId31" Type="http://schemas.openxmlformats.org/officeDocument/2006/relationships/hyperlink" Target="https://news.google.com/rss/articles/CBMipgFBVV95cUxQdU0xQS1PeW1yMWt3Mnh4UmJrZERmVDBNNklWSFN4WlY3bm1QOXNUNWUtUFFSWTBBQWhHZXcyYXUtMENpT1lNQ0dXY1pFdDRkazdqNkRUTFlFeUt4bnZLam5uTWdudU9EYUhRUnhPX3lUWGNUU2h6Z2hkMjJCdWNJdFhyT3FhOWwtb18tWG54QTQtVENsV2dBTEh5cUhJVlZUNGtxTjRR?oc=5" TargetMode="External"/><Relationship Id="rId32" Type="http://schemas.openxmlformats.org/officeDocument/2006/relationships/hyperlink" Target="https://news.google.com/rss/articles/CBMihgFBVV95cUxQWURJWjVIZWxUUkZETHJxLTBiQm5HcjVzWk5jUDFFbHVQdG96WDdNTTh0RHNtZ1ZpLXk2QnFBYmtldVVtZFA1cnEzcGtPTjYxcW1qdXBxNTdiU1pUZWEzYnZfcjY5YkZoTWVnY3M3ZWQ4YmRxQlZXY1puc08tYWNMR3pJODNuZw?oc=5" TargetMode="External"/><Relationship Id="rId33" Type="http://schemas.openxmlformats.org/officeDocument/2006/relationships/hyperlink" Target="https://www.womenshealthmag.com/health/a71471660/glp-1-breast-cancer-reduction-study/" TargetMode="External"/><Relationship Id="rId34" Type="http://schemas.openxmlformats.org/officeDocument/2006/relationships/hyperlink" Target="https://www.womenshealthmag.com/health/a71507826/glp-1-psoriasis-study/" TargetMode="External"/><Relationship Id="rId35" Type="http://schemas.openxmlformats.org/officeDocument/2006/relationships/hyperlink" Target="https://news.google.com/rss/articles/CBMiswFBVV95cUxOM1NMcXl0ZFg5WUxuRmxpUXFGclRaTVRiQVJuTHYwbEtVSGd0QTZaR0RnTDFGTEVIN1lBS3BlSTVVTGRNNk5iQ0pWU0hMalhaOVVwbmZZSjZ1SXJmb1pOSDltRTdGNGZJYWFVMURSWmlONDl5WWdxckoxb3ViRFBfT2lUZU1ENU1MeTJvYWcydW1QUFY2dDNxQmlLTW1oYWs3RTBndDFUc21fNTJqQVRQalp3MA?oc=5" TargetMode="External"/><Relationship Id="rId36" Type="http://schemas.openxmlformats.org/officeDocument/2006/relationships/hyperlink" Target="https://news.google.com/rss/articles/CBMikgFBVV95cUxONnZkRFJKelNQUXo0VVczbGpzLXFaWWdjcWhOU1ZuTGRRb2VfVTF5aXE0NHZSMDFCS2hyMlNFMFJVZjFpVlUyZTFPREhadjJTNmI2c0NoMWx5d2R4M2ZMU0QtV2swTk92TEt1QllyQUxKbWxKa1dGODdjVm5CVmNRd2J5Z0g3NnE3NXkxTFVRdEVaZw?oc=5" TargetMode="External"/><Relationship Id="rId37" Type="http://schemas.openxmlformats.org/officeDocument/2006/relationships/hyperlink" Target="https://news.google.com/rss/articles/CBMinAFBVV95cUxOQlNCc0g1X3diTEVnLVlWU0NoRTZFR1lQRE9YVVdibW9OcFhPYnRaZ19BbF93WnZaajRWMkxodHRvaGxWSnVfX1F3bHIyQlBLSFVzRWFvQTkxSFlvY0w1b3RPU2ctN3ZsS0QzQ0lDM1ozSGVQVkt3QUptNkpYWW9XTkdOVXp4UURhbXlhblVua3djTXZLby1JeFlWbmQ?oc=5" TargetMode="External"/><Relationship Id="rId38" Type="http://schemas.openxmlformats.org/officeDocument/2006/relationships/hyperlink" Target="https://news.google.com/rss/articles/CBMiqgFBVV95cUxPcWt1aEQwU2w2dGM3QUIwWWxCeUp3aVBQRmljMWlwMzZYeUFzeHgxZGpvcFhZSUJvMFVKTGVLWDh3N01obUhSaHpQeUpyWmxCcDd4Y1dNcWxsMG52cjN2aWUtaFZxZnVEN0NXYkg2YVRBeUR5YnpaV2c0cFpjYzhwdm13S1J3b3R4Z2VIS3lPeXA2bG9Pb1pWUVJvSk11VlpIOW1ta3hTSUcxQQ?oc=5" TargetMode="External"/><Relationship Id="rId39" Type="http://schemas.openxmlformats.org/officeDocument/2006/relationships/hyperlink" Target="https://news.google.com/rss/articles/CBMisgFBVV95cUxNYzJLazNfX1g0T2I4bzhpWHdmY0MxdzdUdjQxY09pN1VzX2RLRWxoRWNnSS1waWNOWmQ0Sm9jQzQtOEtObmRSUDhVaHVRWFZjeW1uYW84cW13OXAwY2E1TmdydHM5a3ZRTTZrSGdpdE5WTWNOODFtclE0bm96ZG1Cc2tuaGRMNzNObTRmSHpLbm9KdzhHaWZ6N0pOdkZhMTl1QVY3QU9OZTNsb0czM2lORF9R?oc=5" TargetMode="External"/><Relationship Id="rId40" Type="http://schemas.openxmlformats.org/officeDocument/2006/relationships/hyperlink" Target="https://news.google.com/rss/articles/CBMiiwFBVV95cUxPcDVIVllVbEJ5SVZkSGRkLWRHT0ttZTNmQlVLN0liemIyZW5HbmRmemtqaDFBN1RqNnhMc0hjN2V3eDNiZnYtck1iYWN4TWo3WGhVSE9GcUx3QXBoOFdXWHZDSkhHY1JxMWNIOG40WTZfNmJscDNuZXhoMGVNWFotRHU4RkEwOGswUkhv?oc=5" TargetMode="External"/><Relationship Id="rId41" Type="http://schemas.openxmlformats.org/officeDocument/2006/relationships/hyperlink" Target="https://www.townandcountrymag.com/society/politics/a71446089/kennedy-center-trump-name-removal-judge-ruling-2026/" TargetMode="External"/><Relationship Id="rId42" Type="http://schemas.openxmlformats.org/officeDocument/2006/relationships/hyperlink" Target="https://www.elledecor.com/life-culture/a71446608/kennedy-center-trump-name-removal/" TargetMode="External"/><Relationship Id="rId43" Type="http://schemas.openxmlformats.org/officeDocument/2006/relationships/hyperlink" Target="https://news.google.com/rss/articles/CBMimwFBVV95cUxQRjRfODFaU0ZiY3FjQndjOUtkNV9wVnZ3TXF5eG1KaWg5NzhlN1J3dllpdGtPdFBUWjNSS1V5SlRmbXl5a2hUYzJIb0xqeDQyTGg4bk9BTmxvcFUwVTZWTFBMWWZiTThJZGNFMGN6WUZPemZVYVAyc3VEdmk2Mm9sWU02Ry1UT2ZYa2NJZ2xOSG9Va3FXeEJQbndTNA?oc=5" TargetMode="External"/><Relationship Id="rId44" Type="http://schemas.openxmlformats.org/officeDocument/2006/relationships/hyperlink" Target="https://news.google.com/rss/articles/CBMiqAFBVV95cUxObnBFekdTcVB5LU43cF9rdFFycGx2NjkwSUdOci1IQ0MyM3lQU3dHMDBTcDZITmlGSlU4S2hQVmVPeUxTUk96WmhfdTVtSkRJTVZja1FwRmRGb1NIM1I0UlJzSWVJeGc1bDdPZTRhazg2WXNkdklkOXNnRkpEVjFQcE0zdko2WEpta0lxMlpuUXFQZ2JPTmFvbGFBWWtOSWRlNWgwNlB4UUE?oc=5" TargetMode="External"/><Relationship Id="rId45" Type="http://schemas.openxmlformats.org/officeDocument/2006/relationships/hyperlink" Target="https://www.mor-tv.com/article/israel-iran-pause-attacks-deal/71528092" TargetMode="External"/><Relationship Id="rId46" Type="http://schemas.openxmlformats.org/officeDocument/2006/relationships/hyperlink" Target="https://news.google.com/rss/articles/CBMiqwFBVV95cUxOdWJhOE9UTHBxUy04dmpjWmZsaWgtekFRRjdxRzlVWGZwQUNRVXdPWWlHMGtWeFlaRUdvaEpjTF9LeXhTTnp0U2YzOFhyS3hhQ0lDRjZ0NzI4Um9VVWtmNWhpMWNOaVd6bzN4Z1gyX2hMLXp0dU1mRFQzMHQ4Q1B1RU1kOW1fQ2l0cjc3TFF0UWtSWGdDNWEyc2lWSHFDZXlSTEpaV2theUM1d3c?oc=5" TargetMode="External"/><Relationship Id="rId47" Type="http://schemas.openxmlformats.org/officeDocument/2006/relationships/hyperlink" Target="https://news.google.com/rss/articles/CBMickFVX3lxTE5QVGUzOGhnRU4xd09hUW9NZzNrTkNMU0h4eTFQdDNZa0d4TE9kdm1KUUJzWjdtaXJLOC02YnZDSmxIMUNnVkx2eUI2YTg3MnF3Q0NUZWZlVk8zdkNCcjJDa0xGNy1DellkcnRJMHppZFpfdw?oc=5" TargetMode="External"/><Relationship Id="rId48" Type="http://schemas.openxmlformats.org/officeDocument/2006/relationships/hyperlink" Target="https://news.google.com/rss/articles/CBMinwFBVV95cUxOeG1vMXA2cVpyMDFoSnFvUEU5Zlh3Q2NqLTQzTFJJV2dtY2p4MVdVMFNEeHkxMkdGcE14VHYtdkdxVTFiaGJnV2xHaW1Zb0dDR1ZxS3BHcDl6RHpLTVZXdERVTnhkSWV5SUVlMU5hNzJtUzVUOVh0NEh2S2wtUUJuSjdoUjdFR2V3QWJoY0ZRWXdNS1N1ZE4wU3ZJN3Itb1E?oc=5" TargetMode="External"/><Relationship Id="rId49" Type="http://schemas.openxmlformats.org/officeDocument/2006/relationships/hyperlink" Target="https://news.google.com/rss/articles/CBMiqwFBVV95cUxQWEhCSS1RQkw3WkNOdWctd2VRV1BRYVNobndHRy0xTV9MSE1udTVaZ1BsNzZjdC0xLVB4SUVISTFKckFGcWFPWUNwbTVYdmhNLVlZdmFsNUtWOTFiVXlWdVRmeHF4SUhZSDQyaTNqRDNCOUQ2dXFuZGdhNTVzVnMxM3pqaEotdFpOVUpYbVhqTGZRS3Q0ejlrRjctWV9iTnFKQUpjcXJuYTZGNjg?oc=5" TargetMode="External"/><Relationship Id="rId50" Type="http://schemas.openxmlformats.org/officeDocument/2006/relationships/hyperlink" Target="https://www.townandcountrymag.com/society/tradition/a71511680/pope-leo-met-spain-royal-family-sagrada-familia-2026/" TargetMode="External"/><Relationship Id="rId51" Type="http://schemas.openxmlformats.org/officeDocument/2006/relationships/hyperlink" Target="https://news.google.com/rss/articles/CBMirAFBVV95cUxPdTNKelRVa1Q1Skk3U2NXbktMMzRWdy1sSS1seTY3WVIyQkxKblFIVHFfX2FDNG1CdXJFM1hvWHRzQzdaN1JPaWhUdmU0OTdIWGdMbUlGUEwyaTVyc29pdHVlSTRheWp3dXRFaElDOFR4WFAxbGNhdHU3M3ctNDNsX1paVVUxWXc3TG14Nm1nRXZlaHJsdDdYTHFPTmdXTlRmNDBkMXhDSWtFX1V0?oc=5" TargetMode="External"/><Relationship Id="rId52" Type="http://schemas.openxmlformats.org/officeDocument/2006/relationships/hyperlink" Target="https://news.google.com/rss/articles/CBMiqAFBVV95cUxOSG9JSm41ZklROGgyblR5cVg2c1JuR3lZN2pjSDJkMndEVWFVdHdtb3Z1VVVLNDdLM1hGZl92WUxDU0E1Z3p1Z1NFeko2aFg0V0xTRE0tVlJLdkV3OUYtbFRLVzlQTzRwSUpVUnJhd1lIYU4ybFByRFVMc1hPY0pvUU9TcXRBTDdiQ21IU2FCZjh4VkhkdFFlQnR1ak5QaDFEWUtmVW5FXzk?oc=5" TargetMode="External"/><Relationship Id="rId53" Type="http://schemas.openxmlformats.org/officeDocument/2006/relationships/hyperlink" Target="https://www.elledecor.com/life-culture/a71432043/white-house-lawn-ufc-fight-trump-birthday/" TargetMode="External"/><Relationship Id="rId54" Type="http://schemas.openxmlformats.org/officeDocument/2006/relationships/hyperlink" Target="https://news.google.com/rss/articles/CBMioAFBVV95cUxPTVhmRzhyb1RPWU5MMWdFc1VSYmF4Ri1qTUZqMGJlbl9hajk5Sm1ldm1HbEJLTDZrTmJuX0Vac084NW5mcFMwUS10OWl6RkdoUy1MNHlzT0poSjJlazFtdDhwa0Q5NkNBRl82U0M4YmdsWVBxMHFkTEoxRDhHZVp5UEt3aEhTTGQxeDdOemFZa3phZ3ZuLVMzTFIxRVZLUlhP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