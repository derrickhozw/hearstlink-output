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C41230"/>
          <w:sz w:val="44"/>
        </w:rPr>
        <w:t>Hearstlink Daily Digest</w:t>
      </w:r>
    </w:p>
    <w:p>
      <w:pPr>
        <w:spacing w:before="0" w:after="80"/>
      </w:pPr>
      <w:r>
        <w:rPr>
          <w:b w:val="0"/>
          <w:i w:val="0"/>
          <w:color w:val="666666"/>
          <w:sz w:val="24"/>
        </w:rPr>
        <w:t>2026-06-02</w:t>
      </w:r>
    </w:p>
    <w:p>
      <w:pPr>
        <w:spacing w:before="0" w:after="280"/>
      </w:pPr>
      <w:r>
        <w:rPr>
          <w:b w:val="0"/>
          <w:i/>
          <w:color w:val="666666"/>
          <w:sz w:val="18"/>
        </w:rPr>
        <w:t>19 story clusters with Hearst matches  ·  Generated 2026-06-02 13:55 UTC  ·  Pick 2–3 for the newsletter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In the ‘Euphoria’ Finale, the HBO Show Goes Out With a Whimper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9">
        <w:r>
          <w:rPr>
            <w:color w:val="C41230"/>
            <w:u w:val="single"/>
          </w:rPr>
          <w:t xml:space="preserve">Actually,  Euphoria  Had to End This Way</w:t>
        </w:r>
      </w:hyperlink>
      <w:r>
        <w:rPr>
          <w:b w:val="0"/>
          <w:i w:val="0"/>
          <w:color w:val="666666"/>
          <w:sz w:val="18"/>
        </w:rPr>
        <w:t xml:space="preserve">  —  esquire.com, 6/1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Creator discusses the necessary realism in Euphoria's ending.</w:t>
      </w:r>
    </w:p>
    <w:p>
      <w:pPr>
        <w:pStyle w:val="ListNumber"/>
        <w:spacing w:before="40" w:after="20"/>
        <w:ind w:left="360"/>
      </w:pPr>
      <w:hyperlink r:id="rId10">
        <w:r>
          <w:rPr>
            <w:color w:val="C41230"/>
            <w:u w:val="single"/>
          </w:rPr>
          <w:t xml:space="preserve">Euphoria  Says Goodbye to An Iconic Character</w:t>
        </w:r>
      </w:hyperlink>
      <w:r>
        <w:rPr>
          <w:b w:val="0"/>
          <w:i w:val="0"/>
          <w:color w:val="666666"/>
          <w:sz w:val="18"/>
        </w:rPr>
        <w:t xml:space="preserve">  —  harpersbazaar.com, 5/25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The stakes rise as Euphoria approaches its dramatic conclusion.</w:t>
      </w:r>
    </w:p>
    <w:p>
      <w:pPr>
        <w:pStyle w:val="ListNumber"/>
        <w:spacing w:before="40" w:after="20"/>
        <w:ind w:left="360"/>
      </w:pPr>
      <w:hyperlink r:id="rId11">
        <w:r>
          <w:rPr>
            <w:color w:val="C41230"/>
            <w:u w:val="single"/>
          </w:rPr>
          <w:t xml:space="preserve">Sam Levinson Explains How  Euphoria  Brought Back Angus Cloud for One Last Goodbye</w:t>
        </w:r>
      </w:hyperlink>
      <w:r>
        <w:rPr>
          <w:b w:val="0"/>
          <w:i w:val="0"/>
          <w:color w:val="666666"/>
          <w:sz w:val="18"/>
        </w:rPr>
        <w:t xml:space="preserve">  —  esquire.com, 6/1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A farewell to Fez highlights the emotional weight of the finale.</w:t>
      </w:r>
    </w:p>
    <w:p>
      <w:pPr>
        <w:pStyle w:val="ListNumber"/>
        <w:spacing w:before="40" w:after="20"/>
        <w:ind w:left="360"/>
      </w:pPr>
      <w:hyperlink r:id="rId12">
        <w:r>
          <w:rPr>
            <w:color w:val="C41230"/>
            <w:u w:val="single"/>
          </w:rPr>
          <w:t xml:space="preserve">Sam Levinson Explains That  Euphoria  Season 3 Finale Death</w:t>
        </w:r>
      </w:hyperlink>
      <w:r>
        <w:rPr>
          <w:b w:val="0"/>
          <w:i w:val="0"/>
          <w:color w:val="666666"/>
          <w:sz w:val="18"/>
        </w:rPr>
        <w:t xml:space="preserve">  —  elle.com, 6/1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Showrunner's perspective on the finale's anti-utopian message.</w:t>
      </w:r>
    </w:p>
    <w:p>
      <w:pPr>
        <w:pStyle w:val="ListNumber"/>
        <w:spacing w:before="40" w:after="20"/>
        <w:ind w:left="360"/>
      </w:pPr>
      <w:hyperlink r:id="rId13">
        <w:r>
          <w:rPr>
            <w:color w:val="C41230"/>
            <w:u w:val="single"/>
          </w:rPr>
          <w:t xml:space="preserve">There’s A Reason The ‘Euphoria’ Ending Is The Way That It Is</w:t>
        </w:r>
      </w:hyperlink>
      <w:r>
        <w:rPr>
          <w:b w:val="0"/>
          <w:i w:val="0"/>
          <w:color w:val="666666"/>
          <w:sz w:val="18"/>
        </w:rPr>
        <w:t xml:space="preserve">  —  cosmopolitan.com, 6/1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Exploration of why the ending aligns with audience expectations.</w:t>
      </w:r>
    </w:p>
    <w:p>
      <w:pPr>
        <w:pStyle w:val="ListNumber"/>
        <w:spacing w:before="40" w:after="20"/>
        <w:ind w:left="360"/>
      </w:pPr>
      <w:hyperlink r:id="rId14">
        <w:r>
          <w:rPr>
            <w:color w:val="C41230"/>
            <w:u w:val="single"/>
          </w:rPr>
          <w:t xml:space="preserve">Euphoria  Season 3 Finale Recap: May God Bless Us All</w:t>
        </w:r>
      </w:hyperlink>
      <w:r>
        <w:rPr>
          <w:b w:val="0"/>
          <w:i w:val="0"/>
          <w:color w:val="666666"/>
          <w:sz w:val="18"/>
        </w:rPr>
        <w:t xml:space="preserve">  —  elle.com, 6/1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Recap of the series finale's emotional farewells.</w:t>
      </w:r>
    </w:p>
    <w:p>
      <w:pPr>
        <w:pStyle w:val="ListNumber"/>
        <w:spacing w:before="40" w:after="20"/>
        <w:ind w:left="360"/>
      </w:pPr>
      <w:hyperlink r:id="rId15">
        <w:r>
          <w:rPr>
            <w:color w:val="C41230"/>
            <w:u w:val="single"/>
          </w:rPr>
          <w:t xml:space="preserve">The Bleak AF ‘Euphoria’ Ending, Explained</w:t>
        </w:r>
      </w:hyperlink>
      <w:r>
        <w:rPr>
          <w:b w:val="0"/>
          <w:i w:val="0"/>
          <w:color w:val="666666"/>
          <w:sz w:val="18"/>
        </w:rPr>
        <w:t xml:space="preserve">  —  cosmopolitan.com, 6/2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Analysis of the bleak themes present in Euphoria's conclusion.</w:t>
      </w:r>
    </w:p>
    <w:p>
      <w:pPr>
        <w:pStyle w:val="ListNumber"/>
        <w:spacing w:before="40" w:after="20"/>
        <w:ind w:left="360"/>
      </w:pPr>
      <w:hyperlink r:id="rId16">
        <w:r>
          <w:rPr>
            <w:color w:val="C41230"/>
            <w:u w:val="single"/>
          </w:rPr>
          <w:t xml:space="preserve">Who Died and Who Was Saved in the  Euphoria  Series Finale</w:t>
        </w:r>
      </w:hyperlink>
      <w:r>
        <w:rPr>
          <w:b w:val="0"/>
          <w:i w:val="0"/>
          <w:color w:val="666666"/>
          <w:sz w:val="18"/>
        </w:rPr>
        <w:t xml:space="preserve">  —  harpersbazaar.com, 6/1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Summary of key character fates in the series finale.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Look of the Week: Dua Lipa channels Bianca Jagger for first wedding look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17">
        <w:r>
          <w:rPr>
            <w:color w:val="C41230"/>
            <w:u w:val="single"/>
          </w:rPr>
          <w:t xml:space="preserve">Looking Back at the Iconic Wedding That Inspired Dua Lipa’s Bridal Look</w:t>
        </w:r>
      </w:hyperlink>
      <w:r>
        <w:rPr>
          <w:b w:val="0"/>
          <w:i w:val="0"/>
          <w:color w:val="666666"/>
          <w:sz w:val="18"/>
        </w:rPr>
        <w:t xml:space="preserve">  —  townandcountrymag.com, 6/1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the wedding inspiration behind Dua Lipa's bridal look.</w:t>
      </w:r>
    </w:p>
    <w:p>
      <w:pPr>
        <w:pStyle w:val="ListNumber"/>
        <w:spacing w:before="40" w:after="20"/>
        <w:ind w:left="360"/>
      </w:pPr>
      <w:hyperlink r:id="rId18">
        <w:r>
          <w:rPr>
            <w:color w:val="C41230"/>
            <w:u w:val="single"/>
          </w:rPr>
          <w:t xml:space="preserve">Inside Dua Lipa and Callum Turner’s Modestly Chic Town Hall Wedding Ceremony</w:t>
        </w:r>
      </w:hyperlink>
      <w:r>
        <w:rPr>
          <w:b w:val="0"/>
          <w:i w:val="0"/>
          <w:color w:val="666666"/>
          <w:sz w:val="18"/>
        </w:rPr>
        <w:t xml:space="preserve">  —  elledecor.com, 6/1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Details Dua Lipa's wedding attire inspired by Bianca Jagger.</w:t>
      </w:r>
    </w:p>
    <w:p>
      <w:pPr>
        <w:pStyle w:val="ListNumber"/>
        <w:spacing w:before="40" w:after="20"/>
        <w:ind w:left="360"/>
      </w:pPr>
      <w:hyperlink r:id="rId19">
        <w:r>
          <w:rPr>
            <w:color w:val="C41230"/>
            <w:u w:val="single"/>
          </w:rPr>
          <w:t xml:space="preserve">All the Details on Dua Lipa and Callum Turner’s Wedding, From the Star-Studded Guest List to the Luxe Location</w:t>
        </w:r>
      </w:hyperlink>
      <w:r>
        <w:rPr>
          <w:b w:val="0"/>
          <w:i w:val="0"/>
          <w:color w:val="666666"/>
          <w:sz w:val="18"/>
        </w:rPr>
        <w:t xml:space="preserve">  —  cosmopolitan.com, 5/28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Covers the details of Dua Lipa's wedding, including her fashion choices.</w:t>
      </w:r>
    </w:p>
    <w:p>
      <w:pPr>
        <w:pStyle w:val="ListNumber"/>
        <w:spacing w:before="40" w:after="20"/>
        <w:ind w:left="360"/>
      </w:pPr>
      <w:hyperlink r:id="rId20">
        <w:r>
          <w:rPr>
            <w:color w:val="C41230"/>
            <w:u w:val="single"/>
          </w:rPr>
          <w:t xml:space="preserve">Dua Lipa and Callum Turner’s Reported London Wedding Had a High-Fashion Twist</w:t>
        </w:r>
      </w:hyperlink>
      <w:r>
        <w:rPr>
          <w:b w:val="0"/>
          <w:i w:val="0"/>
          <w:color w:val="666666"/>
          <w:sz w:val="18"/>
        </w:rPr>
        <w:t xml:space="preserve">  —  elle.com, 5/31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the high-fashion elements of Dua Lipa's wedding.</w:t>
      </w:r>
    </w:p>
    <w:p>
      <w:pPr>
        <w:pStyle w:val="ListNumber"/>
        <w:spacing w:before="40" w:after="20"/>
        <w:ind w:left="360"/>
      </w:pPr>
      <w:hyperlink r:id="rId21">
        <w:r>
          <w:rPr>
            <w:color w:val="C41230"/>
            <w:u w:val="single"/>
          </w:rPr>
          <w:t xml:space="preserve">Dua Lipa Is Her Own Something Blue as She Marries Callum Turner in Schiaparelli</w:t>
        </w:r>
      </w:hyperlink>
      <w:r>
        <w:rPr>
          <w:b w:val="0"/>
          <w:i w:val="0"/>
          <w:color w:val="666666"/>
          <w:sz w:val="18"/>
        </w:rPr>
        <w:t xml:space="preserve">  —  harpersbazaar.com, 5/31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Dua Lipa's unique bridal style at her wedding.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3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California could elect its first Republican governor since Schwarzenegger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2">
        <w:r>
          <w:rPr>
            <w:color w:val="C41230"/>
            <w:u w:val="single"/>
          </w:rPr>
          <w:t xml:space="preserve">Here are the top candidates for California governor in Tuesday's primary</w:t>
        </w:r>
      </w:hyperlink>
      <w:r>
        <w:rPr>
          <w:b w:val="0"/>
          <w:i w:val="0"/>
          <w:color w:val="666666"/>
          <w:sz w:val="18"/>
        </w:rPr>
        <w:t xml:space="preserve">  —  sfgate.com, 5/31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top candidates in California's pivotal governor race.</w:t>
      </w:r>
    </w:p>
    <w:p>
      <w:pPr>
        <w:pStyle w:val="ListNumber"/>
        <w:spacing w:before="40" w:after="20"/>
        <w:ind w:left="360"/>
      </w:pPr>
      <w:hyperlink r:id="rId23">
        <w:r>
          <w:rPr>
            <w:color w:val="C41230"/>
            <w:u w:val="single"/>
          </w:rPr>
          <w:t xml:space="preserve">With days to go, poll shows one candidate for Calif. governor pulling away</w:t>
        </w:r>
      </w:hyperlink>
      <w:r>
        <w:rPr>
          <w:b w:val="0"/>
          <w:i w:val="0"/>
          <w:color w:val="666666"/>
          <w:sz w:val="18"/>
        </w:rPr>
        <w:t xml:space="preserve">  —  sfgate.com, 5/30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Polls indicate a leading candidate in California's governor primary.</w:t>
      </w:r>
    </w:p>
    <w:p>
      <w:pPr>
        <w:pStyle w:val="ListNumber"/>
        <w:spacing w:before="40" w:after="20"/>
        <w:ind w:left="360"/>
      </w:pPr>
      <w:hyperlink r:id="rId24">
        <w:r>
          <w:rPr>
            <w:color w:val="C41230"/>
            <w:u w:val="single"/>
          </w:rPr>
          <w:t xml:space="preserve">California voter guide: What to know about the June 2 primary election</w:t>
        </w:r>
      </w:hyperlink>
      <w:r>
        <w:rPr>
          <w:b w:val="0"/>
          <w:i w:val="0"/>
          <w:color w:val="666666"/>
          <w:sz w:val="18"/>
        </w:rPr>
        <w:t xml:space="preserve">  —  ksbw.com, 6/1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Voter guide for California's primary elections, including governor's race.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4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Graham Platner’s extramarital sexting further complicates Democratic hopes of winning back Senate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25">
        <w:r>
          <w:rPr>
            <w:color w:val="C41230"/>
            <w:u w:val="single"/>
          </w:rPr>
          <w:t xml:space="preserve">Sen. Bernie Sanders stands by Graham Platner after controversy over sexually explicit texts</w:t>
        </w:r>
      </w:hyperlink>
      <w:r>
        <w:rPr>
          <w:b w:val="0"/>
          <w:i w:val="0"/>
          <w:color w:val="666666"/>
          <w:sz w:val="18"/>
        </w:rPr>
        <w:t xml:space="preserve">  —  mynbc5.com, 6/2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Sen. Sanders' support highlights the controversy surrounding Platner's sexting scandal.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6">
        <w:r>
          <w:rPr>
            <w:color w:val="C41230"/>
            <w:u w:val="single"/>
          </w:rPr>
          <w:t xml:space="preserve">Graham Platner slams alleged sexting scandal as "gossip" and "journalistic malpractice"</w:t>
        </w:r>
      </w:hyperlink>
      <w:r>
        <w:rPr>
          <w:b w:val="0"/>
          <w:i w:val="0"/>
          <w:color w:val="666666"/>
          <w:sz w:val="18"/>
        </w:rPr>
        <w:t xml:space="preserve">  —  wmtw.com, 6/1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Platner's response to sexting scandal directly relates to Senate race dynamics.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27">
        <w:r>
          <w:rPr>
            <w:color w:val="C41230"/>
            <w:u w:val="single"/>
          </w:rPr>
          <w:t xml:space="preserve">Why Does Graham Platner’s Senate Campaign Give Me John Fetterman Vibes?</w:t>
        </w:r>
      </w:hyperlink>
      <w:r>
        <w:rPr>
          <w:b w:val="0"/>
          <w:i w:val="0"/>
          <w:color w:val="666666"/>
          <w:sz w:val="18"/>
        </w:rPr>
        <w:t xml:space="preserve">  —  esquire.com, 6/1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the implications of Platner's campaign on Democratic election prospects.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5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After almost four years away from tennis, Serena Williams is set to return to the court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28">
        <w:r>
          <w:rPr>
            <w:color w:val="C41230"/>
            <w:u w:val="single"/>
          </w:rPr>
          <w:t xml:space="preserve">Serena Williams Is Making Her Triumphant Return to Tennis</w:t>
        </w:r>
      </w:hyperlink>
      <w:r>
        <w:rPr>
          <w:b w:val="0"/>
          <w:i w:val="0"/>
          <w:color w:val="666666"/>
          <w:sz w:val="18"/>
        </w:rPr>
        <w:t xml:space="preserve">  —  harpersbazaar.com, 6/1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Serena Williams announces her exciting return to tennis.</w:t>
      </w:r>
    </w:p>
    <w:p>
      <w:pPr>
        <w:pStyle w:val="ListNumber"/>
        <w:spacing w:before="40" w:after="20"/>
        <w:ind w:left="360"/>
      </w:pPr>
      <w:hyperlink r:id="rId29">
        <w:r>
          <w:rPr>
            <w:color w:val="C41230"/>
            <w:u w:val="single"/>
          </w:rPr>
          <w:t xml:space="preserve">Will Serena Williams Return to Professional Tennis Soon?</w:t>
        </w:r>
      </w:hyperlink>
      <w:r>
        <w:rPr>
          <w:b w:val="0"/>
          <w:i w:val="0"/>
          <w:color w:val="666666"/>
          <w:sz w:val="18"/>
        </w:rPr>
        <w:t xml:space="preserve">  —  townandcountrymag.com, 5/29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Rumors about Serena Williams' return to professional tennis are heating up.</w:t>
      </w:r>
    </w:p>
    <w:p>
      <w:pPr>
        <w:pStyle w:val="ListNumber"/>
        <w:spacing w:before="40" w:after="20"/>
        <w:ind w:left="360"/>
      </w:pPr>
      <w:hyperlink r:id="rId30">
        <w:r>
          <w:rPr>
            <w:color w:val="C41230"/>
            <w:u w:val="single"/>
          </w:rPr>
          <w:t xml:space="preserve">Serena Williams’s Comeback Has Tennis Fans Excited—and Fashion Insiders Watching Closely</w:t>
        </w:r>
      </w:hyperlink>
      <w:r>
        <w:rPr>
          <w:b w:val="0"/>
          <w:i w:val="0"/>
          <w:color w:val="666666"/>
          <w:sz w:val="18"/>
        </w:rPr>
        <w:t xml:space="preserve">  —  veranda.com, 6/1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Serena's comeback is generating excitement among tennis and fashion fans.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6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What to Watch in Tuesday’s Primary Elections in Iowa, Montana and Beyond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npr.org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1">
        <w:r>
          <w:rPr>
            <w:color w:val="C41230"/>
            <w:u w:val="single"/>
          </w:rPr>
          <w:t xml:space="preserve">Election Day: What to expect in Iowa's state primary</w:t>
        </w:r>
      </w:hyperlink>
      <w:r>
        <w:rPr>
          <w:b w:val="0"/>
          <w:i w:val="0"/>
          <w:color w:val="666666"/>
          <w:sz w:val="18"/>
        </w:rPr>
        <w:t xml:space="preserve">  —  kcci.com, 6/2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Covers key details for Iowa's primary elections.</w:t>
      </w:r>
    </w:p>
    <w:p>
      <w:pPr>
        <w:pStyle w:val="ListNumber"/>
        <w:spacing w:before="40" w:after="20"/>
        <w:ind w:left="360"/>
      </w:pPr>
      <w:hyperlink r:id="rId32">
        <w:r>
          <w:rPr>
            <w:color w:val="C41230"/>
            <w:u w:val="single"/>
          </w:rPr>
          <w:t xml:space="preserve">Iowa politics: Watch KCCI's full interviews with all 5 GOP candidates for governor</w:t>
        </w:r>
      </w:hyperlink>
      <w:r>
        <w:rPr>
          <w:b w:val="0"/>
          <w:i w:val="0"/>
          <w:color w:val="666666"/>
          <w:sz w:val="18"/>
        </w:rPr>
        <w:t xml:space="preserve">  —  kcci.com, 6/1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Features interviews with GOP candidates in Iowa's primary race.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7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Inside the Ebola Outbreak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npr.org, nytimes.com, 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33">
        <w:r>
          <w:rPr>
            <w:color w:val="C41230"/>
            <w:u w:val="single"/>
          </w:rPr>
          <w:t xml:space="preserve">How Does the New Strain of Ebola Spread?</w:t>
        </w:r>
      </w:hyperlink>
      <w:r>
        <w:rPr>
          <w:b w:val="0"/>
          <w:i w:val="0"/>
          <w:color w:val="666666"/>
          <w:sz w:val="18"/>
        </w:rPr>
        <w:t xml:space="preserve">  —  menshealth.com, 5/21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Explains transmission and symptoms of the Ebola outbreak.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8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Florida Sues OpenAI Over Chatbot Safety Concerns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cnn.com, nytimes.com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34">
        <w:r>
          <w:rPr>
            <w:color w:val="C41230"/>
            <w:u w:val="single"/>
          </w:rPr>
          <w:t xml:space="preserve">Florida AG sues OpenAI and CEO Sam Altman over AI safety concerns and alleged harm to users</w:t>
        </w:r>
      </w:hyperlink>
      <w:r>
        <w:rPr>
          <w:b w:val="0"/>
          <w:i w:val="0"/>
          <w:color w:val="666666"/>
          <w:sz w:val="18"/>
        </w:rPr>
        <w:t xml:space="preserve">  —  wpbf.com, 6/1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Florida's lawsuit against OpenAI over safety concerns.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9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Anthropic confidentially files to go public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5">
        <w:r>
          <w:rPr>
            <w:color w:val="C41230"/>
            <w:u w:val="single"/>
          </w:rPr>
          <w:t xml:space="preserve">San Francisco AI giant Anthropic files for IPO after $965 billion valuation</w:t>
        </w:r>
      </w:hyperlink>
      <w:r>
        <w:rPr>
          <w:b w:val="0"/>
          <w:i w:val="0"/>
          <w:color w:val="666666"/>
          <w:sz w:val="18"/>
        </w:rPr>
        <w:t xml:space="preserve">  —  sfchronicle.com, 6/1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Anthropic's IPO filing and valuation.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10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Race against time for Laos cave rescuers as focus shifts to newly discovered shaft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36">
        <w:r>
          <w:rPr>
            <w:color w:val="C41230"/>
            <w:u w:val="single"/>
          </w:rPr>
          <w:t xml:space="preserve">They Were Out for a Routine Dive. Then the Cave Crumbled—Trapping Them Inside.</w:t>
        </w:r>
      </w:hyperlink>
      <w:r>
        <w:rPr>
          <w:b w:val="0"/>
          <w:i w:val="0"/>
          <w:color w:val="666666"/>
          <w:sz w:val="18"/>
        </w:rPr>
        <w:t xml:space="preserve">  —  popularmechanics.com, 5/26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the dangers of cave diving and rescue efforts in similar situations.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Six family members killed in Iowa shooting spree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7">
        <w:r>
          <w:rPr>
            <w:color w:val="C41230"/>
            <w:u w:val="single"/>
          </w:rPr>
          <w:t xml:space="preserve">Seven dead in Muscatine, Iowa, shooting after domestic dispute shooting spree, police said</w:t>
        </w:r>
      </w:hyperlink>
      <w:r>
        <w:rPr>
          <w:b w:val="0"/>
          <w:i w:val="0"/>
          <w:color w:val="666666"/>
          <w:sz w:val="18"/>
        </w:rPr>
        <w:t xml:space="preserve">  —  ketv.com, 6/2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related to the Iowa shooting incident with multiple fatalities.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12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NBA superstar Steph Curry signs Li-Ning deal in a major win for Chinese shoe giant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38">
        <w:r>
          <w:rPr>
            <w:color w:val="C41230"/>
            <w:u w:val="single"/>
          </w:rPr>
          <w:t xml:space="preserve">Warriors’ Steph Curry ends shoe free agency, signs deal with China’s Li-Ning</w:t>
        </w:r>
      </w:hyperlink>
      <w:r>
        <w:rPr>
          <w:b w:val="0"/>
          <w:i w:val="0"/>
          <w:color w:val="666666"/>
          <w:sz w:val="18"/>
        </w:rPr>
        <w:t xml:space="preserve">  —  sfchronicle.com, 6/1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Curry's Li-Ning deal directly relates to the national headline.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13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Late Night Updates America on the Lineup for Its 250th Birthday Bash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9">
        <w:r>
          <w:rPr>
            <w:color w:val="C41230"/>
            <w:u w:val="single"/>
          </w:rPr>
          <w:t xml:space="preserve">Trump’s Freedom 250 concert on the National Mall: What happened? What’s next?</w:t>
        </w:r>
      </w:hyperlink>
      <w:r>
        <w:rPr>
          <w:b w:val="0"/>
          <w:i w:val="0"/>
          <w:color w:val="666666"/>
          <w:sz w:val="18"/>
        </w:rPr>
        <w:t xml:space="preserve">  —  ksbw.com, 6/2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Covers a concert related to America's 250th anniversary celebrations.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14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South Carolina jury finds store owner not guilty of murder in killing of Black teen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40">
        <w:r>
          <w:rPr>
            <w:color w:val="C41230"/>
            <w:u w:val="single"/>
          </w:rPr>
          <w:t xml:space="preserve">Jury finds South Carolina store owner not guilty in killing of 14-year-old</w:t>
        </w:r>
      </w:hyperlink>
      <w:r>
        <w:rPr>
          <w:b w:val="0"/>
          <w:i w:val="0"/>
          <w:color w:val="666666"/>
          <w:sz w:val="18"/>
        </w:rPr>
        <w:t xml:space="preserve">  —  wjcl.com, 6/2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the same jury verdict in South Carolina.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15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Some hantavirus-exposed cruise ship passengers return home to finish quarantine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1">
        <w:r>
          <w:rPr>
            <w:color w:val="C41230"/>
            <w:u w:val="single"/>
          </w:rPr>
          <w:t xml:space="preserve">Five former hantavirus cruise passengers choose to leave UNMC quarantine in Nebraska</w:t>
        </w:r>
      </w:hyperlink>
      <w:r>
        <w:rPr>
          <w:b w:val="0"/>
          <w:i w:val="0"/>
          <w:color w:val="666666"/>
          <w:sz w:val="18"/>
        </w:rPr>
        <w:t xml:space="preserve">  —  ketv.com, 6/2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relates to hantavirus-exposed passengers completing quarantine at home.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16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New Mexico ‘Truth Commission’ begins investigation into Epstein’s Zorro Ranch, will issue subpoenas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42">
        <w:r>
          <w:rPr>
            <w:color w:val="C41230"/>
            <w:u w:val="single"/>
          </w:rPr>
          <w:t xml:space="preserve">New Mexico 'Truth Commission' issues subpoenas in Epstein investigation</w:t>
        </w:r>
      </w:hyperlink>
      <w:r>
        <w:rPr>
          <w:b w:val="0"/>
          <w:i w:val="0"/>
          <w:color w:val="666666"/>
          <w:sz w:val="18"/>
        </w:rPr>
        <w:t xml:space="preserve">  —  koat.com, 6/2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covers subpoenas issued in Epstein investigation by New Mexico's Truth Commission.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17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These are the best pill organizers for every need, according to healthcare experts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43">
        <w:r>
          <w:rPr>
            <w:color w:val="C41230"/>
            <w:u w:val="single"/>
          </w:rPr>
          <w:t xml:space="preserve">The Best Bathroom Drawer Organizers, According to Organization Experts</w:t>
        </w:r>
      </w:hyperlink>
      <w:r>
        <w:rPr>
          <w:b w:val="0"/>
          <w:i w:val="0"/>
          <w:color w:val="666666"/>
          <w:sz w:val="18"/>
        </w:rPr>
        <w:t xml:space="preserve">  —  hgtv.com, 5/21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Both focus on organization solutions for everyday items.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18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'We've lost our early warning systems': Samantha Power on how the dismantling of USAID could be impacting the Ebola response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44">
        <w:r>
          <w:rPr>
            <w:color w:val="C41230"/>
            <w:u w:val="single"/>
          </w:rPr>
          <w:t xml:space="preserve">This Deadly Ebola Outbreak Is Almost Entirely Our Fault</w:t>
        </w:r>
      </w:hyperlink>
      <w:r>
        <w:rPr>
          <w:b w:val="0"/>
          <w:i w:val="0"/>
          <w:color w:val="666666"/>
          <w:sz w:val="18"/>
        </w:rPr>
        <w:t xml:space="preserve">  —  esquire.com, 5/29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the impact of USAID funding cuts on Ebola outbreaks.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19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What we know about the UFC fight at the White House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45">
        <w:r>
          <w:rPr>
            <w:color w:val="C41230"/>
            <w:u w:val="single"/>
          </w:rPr>
          <w:t xml:space="preserve">What’s That Massive Structure on the White House Lawn?</w:t>
        </w:r>
      </w:hyperlink>
      <w:r>
        <w:rPr>
          <w:b w:val="0"/>
          <w:i w:val="0"/>
          <w:color w:val="666666"/>
          <w:sz w:val="18"/>
        </w:rPr>
        <w:t xml:space="preserve">  —  elledecor.com, 5/28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UFC's involvement with a structure on the White House lawn.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80"/>
      </w:pPr>
      <w:r>
        <w:rPr>
          <w:b w:val="0"/>
          <w:i/>
          <w:color w:val="666666"/>
          <w:sz w:val="18"/>
        </w:rPr>
        <w:t>End of digest.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esquire.com/entertainment/tv/a71461434/euphoria-series-finale-ending/" TargetMode="External"/><Relationship Id="rId10" Type="http://schemas.openxmlformats.org/officeDocument/2006/relationships/hyperlink" Target="https://www.harpersbazaar.com/culture/film-tv/a71400997/euphoria-season-3-episode-7-recap/" TargetMode="External"/><Relationship Id="rId11" Type="http://schemas.openxmlformats.org/officeDocument/2006/relationships/hyperlink" Target="https://www.esquire.com/entertainment/tv/a71432860/angus-cloud-euphoria-finale/" TargetMode="External"/><Relationship Id="rId12" Type="http://schemas.openxmlformats.org/officeDocument/2006/relationships/hyperlink" Target="https://www.elle.com/culture/movies-tv/a71459243/euphoria-season-3-finale-rue-ending-explained/" TargetMode="External"/><Relationship Id="rId13" Type="http://schemas.openxmlformats.org/officeDocument/2006/relationships/hyperlink" Target="https://www.cosmopolitan.com/entertainment/tv/a71461258/euphoria-ending-original-series/" TargetMode="External"/><Relationship Id="rId14" Type="http://schemas.openxmlformats.org/officeDocument/2006/relationships/hyperlink" Target="https://www.elle.com/culture/movies-tv/a71462004/euphoria-season-3-finale-recap-review/" TargetMode="External"/><Relationship Id="rId15" Type="http://schemas.openxmlformats.org/officeDocument/2006/relationships/hyperlink" Target="https://www.cosmopolitan.com/entertainment/tv/a71463239/euphoria-season-3-series-ending-explained/" TargetMode="External"/><Relationship Id="rId16" Type="http://schemas.openxmlformats.org/officeDocument/2006/relationships/hyperlink" Target="https://www.harpersbazaar.com/culture/film-tv/a71461601/euphoria-series-finale-recap/" TargetMode="External"/><Relationship Id="rId17" Type="http://schemas.openxmlformats.org/officeDocument/2006/relationships/hyperlink" Target="https://www.townandcountrymag.com/style/fashion-trends/a71461152/dua-lipa-callum-turner-wedding-schiaparelli-bridal-look-2026/" TargetMode="External"/><Relationship Id="rId18" Type="http://schemas.openxmlformats.org/officeDocument/2006/relationships/hyperlink" Target="https://www.elledecor.com/celebrity-style/a71459969/dua-lipa-callum-turner-london-wedding-design-details/" TargetMode="External"/><Relationship Id="rId19" Type="http://schemas.openxmlformats.org/officeDocument/2006/relationships/hyperlink" Target="https://www.cosmopolitan.com/entertainment/celebs/a71432173/dua-lipa-callum-turner-wedding-details-location-date-dress/" TargetMode="External"/><Relationship Id="rId20" Type="http://schemas.openxmlformats.org/officeDocument/2006/relationships/hyperlink" Target="https://www.elle.com/culture/celebrities/a71452604/dua-lipa-callum-turner-london-wedding-looks/" TargetMode="External"/><Relationship Id="rId21" Type="http://schemas.openxmlformats.org/officeDocument/2006/relationships/hyperlink" Target="https://www.harpersbazaar.com/celebrity/latest/a71452536/dua-lipa-callum-turner-married-london-wedding-photos/" TargetMode="External"/><Relationship Id="rId22" Type="http://schemas.openxmlformats.org/officeDocument/2006/relationships/hyperlink" Target="https://news.google.com/rss/articles/CBMiogFBVV95cUxPNlV6c09mQ2RleUlNTGZZSUx3WHBKZ3VKU3BTWmFNMFpsSm1Rbk43RVBKWFBiVHYyU2luNVZLVXBncWpIQXgtS1ZKSkNwRHJNRVlieUJwcE8xa1Jwb2tzbHdOa2w2cEVRd2FvVXBRM2xyTThNNlR6MFVydllqcjRZeGtUUUNDbnJYREFtZFR5SjlTLU00VnhGUmFzdmhoU2tFTnc?oc=5" TargetMode="External"/><Relationship Id="rId23" Type="http://schemas.openxmlformats.org/officeDocument/2006/relationships/hyperlink" Target="https://news.google.com/rss/articles/CBMijgFBVV95cUxNNm85T0NDUEw2OWdYVnFyQkg5UGFIQ2hJbUFzODdJVkd6cG50MWY1Z3dOM3VKaDFudVdGbHhqWVRDVU1yaVNFSk9uQlNSeVVkbU1oMjM0N21RR1ZqelZYR3lZaDZTSWU4UzNJSXhVbVRrV0ZUdWNVLWx1VWF6UTdSMlE2QU5leTFNVkxiRklB?oc=5" TargetMode="External"/><Relationship Id="rId24" Type="http://schemas.openxmlformats.org/officeDocument/2006/relationships/hyperlink" Target="https://www.ksbw.com/article/california-voter-guide-june-2-primary-election/71436493" TargetMode="External"/><Relationship Id="rId25" Type="http://schemas.openxmlformats.org/officeDocument/2006/relationships/hyperlink" Target="https://www.mynbc5.com/article/bernie-sanders-graham-platner-support/71469664" TargetMode="External"/><Relationship Id="rId26" Type="http://schemas.openxmlformats.org/officeDocument/2006/relationships/hyperlink" Target="https://www.wmtw.com/article/graham-platner-slams-alleged-sexting-scandal-as-gossip-and-journalistic-malpractice/71453038" TargetMode="External"/><Relationship Id="rId27" Type="http://schemas.openxmlformats.org/officeDocument/2006/relationships/hyperlink" Target="https://www.esquire.com/news-politics/politics/a71463208/graham-platners-senate-campaign/" TargetMode="External"/><Relationship Id="rId28" Type="http://schemas.openxmlformats.org/officeDocument/2006/relationships/hyperlink" Target="https://www.harpersbazaar.com/celebrity/sports-athletes/a71461512/serena-williams-announces-return-to-professional-tennis/" TargetMode="External"/><Relationship Id="rId29" Type="http://schemas.openxmlformats.org/officeDocument/2006/relationships/hyperlink" Target="https://www.townandcountrymag.com/leisure/sporting/a71442584/serena-williams-return-to-professional-tennis-rumors/" TargetMode="External"/><Relationship Id="rId30" Type="http://schemas.openxmlformats.org/officeDocument/2006/relationships/hyperlink" Target="https://www.veranda.com/luxury-lifestyle/luxury-fashion-jewelry/a71463174/serena-williams-comeback-fashion/" TargetMode="External"/><Relationship Id="rId31" Type="http://schemas.openxmlformats.org/officeDocument/2006/relationships/hyperlink" Target="https://www.kcci.com/article/election-day-is-tuesday-what-to-expect-in-iowas-state-primary/71464367" TargetMode="External"/><Relationship Id="rId32" Type="http://schemas.openxmlformats.org/officeDocument/2006/relationships/hyperlink" Target="https://www.kcci.com/article/iowa-politics-republican-candidate-governor-full-interview-andrews-feenstra-lahn-sherman-steen/71272964" TargetMode="External"/><Relationship Id="rId33" Type="http://schemas.openxmlformats.org/officeDocument/2006/relationships/hyperlink" Target="https://www.menshealth.com/health/a71363962/bundibugyo-bvd-ebola-symptoms-transmission/" TargetMode="External"/><Relationship Id="rId34" Type="http://schemas.openxmlformats.org/officeDocument/2006/relationships/hyperlink" Target="https://www.wpbf.com/article/florida-ag-sues-openai-ceo-sam-altman/71461478" TargetMode="External"/><Relationship Id="rId35" Type="http://schemas.openxmlformats.org/officeDocument/2006/relationships/hyperlink" Target="https://news.google.com/rss/articles/CBMikAFBVV95cUxQX2U2ZkxwVVZZZE1YbTQ5bDRrQ0xuek5JaTkwY1BhTkFGbWtRVi00cmJWejhrbFJXRTB0V1VVd3F3WFJVM0phQkdfaFFsVFhldEFrSkIyYXRuZGxEcG5makswbjJIbGVabm9SRnFCMnYxRlNGVmdYMW9MZFdxeFV6WkZtS3V5RFl5WU54RHhxdFI?oc=5" TargetMode="External"/><Relationship Id="rId36" Type="http://schemas.openxmlformats.org/officeDocument/2006/relationships/hyperlink" Target="https://www.popularmechanics.com/adventure/outdoors/a71411308/cave-diving-collapse-mystery/" TargetMode="External"/><Relationship Id="rId37" Type="http://schemas.openxmlformats.org/officeDocument/2006/relationships/hyperlink" Target="https://www.ketv.com/article/muscatine-iowa-shooting-spree-seven-dead/71467837" TargetMode="External"/><Relationship Id="rId38" Type="http://schemas.openxmlformats.org/officeDocument/2006/relationships/hyperlink" Target="https://news.google.com/rss/articles/CBMiqAFBVV95cUxQTzdrQjJUdGRJclhLXzl3Sk1Ic2hCQ1k3UXZCUi1JYjB5NmhTcVNXZk1Gb2hHMGx5ck1sTnhmcmcxTGd5VzRWZ3dieWhudnRlUUtTVzVWYWdXcWxOUVRaNkd5Q2dUUWNmMk9VNEdOZW9XQUxHMHRZUVRxeHpoeXFHbHZ4RTR5VlFDc3FHSm4wNnhFRi1TSXJoVFFCaUc2ODM5QndUd3pyZXE?oc=5" TargetMode="External"/><Relationship Id="rId39" Type="http://schemas.openxmlformats.org/officeDocument/2006/relationships/hyperlink" Target="https://www.ksbw.com/article/trumps-freedom-250-concert-whats-next/71465478" TargetMode="External"/><Relationship Id="rId40" Type="http://schemas.openxmlformats.org/officeDocument/2006/relationships/hyperlink" Target="https://www.wjcl.com/article/south-carolina-store-owner-acquitted-cyrus-carmack-belton/71469753" TargetMode="External"/><Relationship Id="rId41" Type="http://schemas.openxmlformats.org/officeDocument/2006/relationships/hyperlink" Target="https://www.ketv.com/article/five-hantavirus-passengers-leave-unmc-quarantine-in-nebraska/71469543" TargetMode="External"/><Relationship Id="rId42" Type="http://schemas.openxmlformats.org/officeDocument/2006/relationships/hyperlink" Target="https://www.koat.com/article/new-mexico-truth-commission-issues-subpoenas-in-epstein-investigation/71465504" TargetMode="External"/><Relationship Id="rId43" Type="http://schemas.openxmlformats.org/officeDocument/2006/relationships/hyperlink" Target="https://news.google.com/rss/articles/CBMikAFBVV95cUxQc3FRckZQY3MzNUctc0Q2RF9GV2VVUU1rdkxXVjVOMVRqTEtfSUd1VldaemNGZWtiU2ZmVVhkcVlQNjVyQzlkdUpUZHVUM0lFWHVaSW9lUEtIckhIV1hhMDlEMFItSFJNRUVDQUU4SnFfWGl1OFlqei11TXJnd3dCRHlfWXAta2xZa2dpbXlBY18?oc=5" TargetMode="External"/><Relationship Id="rId44" Type="http://schemas.openxmlformats.org/officeDocument/2006/relationships/hyperlink" Target="https://www.esquire.com/news-politics/politics/a71444052/ebola-outbreak-usaid-cuts/" TargetMode="External"/><Relationship Id="rId45" Type="http://schemas.openxmlformats.org/officeDocument/2006/relationships/hyperlink" Target="https://www.elledecor.com/life-culture/a71432043/white-house-lawn-ufc-fight-trump-birthda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