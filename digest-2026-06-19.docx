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i w:val="0"/>
          <w:color w:val="C41230"/>
          <w:sz w:val="44"/>
        </w:rPr>
        <w:t>Hearstlink Daily Digest</w:t>
      </w:r>
    </w:p>
    <w:p>
      <w:pPr>
        <w:spacing w:before="0" w:after="80"/>
      </w:pPr>
      <w:r>
        <w:rPr>
          <w:b w:val="0"/>
          <w:i w:val="0"/>
          <w:color w:val="666666"/>
          <w:sz w:val="24"/>
        </w:rPr>
        <w:t>2026-06-19</w:t>
      </w:r>
    </w:p>
    <w:p>
      <w:pPr>
        <w:spacing w:before="0" w:after="280"/>
      </w:pPr>
      <w:r>
        <w:rPr>
          <w:b w:val="0"/>
          <w:i/>
          <w:color w:val="666666"/>
          <w:sz w:val="18"/>
        </w:rPr>
        <w:t>21 story clusters with Hearst matches  ·  Generated 2026-06-19 13:30 UTC  ·  Pick 2–3 for the newsletter</w:t>
      </w:r>
    </w:p>
    <w:p>
      <w:pPr>
        <w:spacing w:before="120" w:after="120"/>
        <w:pBdr>
          <w:bottom w:val="single" w:sz="4" w:space="1" w:color="DDDDDD"/>
        </w:pBdr>
      </w:pPr>
    </w:p>
    <w:p>
      <w:pPr>
        <w:spacing w:before="120" w:after="40"/>
      </w:pPr>
      <w:r>
        <w:rPr>
          <w:b/>
          <w:i w:val="0"/>
          <w:color w:val="C41230"/>
          <w:sz w:val="18"/>
        </w:rPr>
        <w:t>Cluster 1</w:t>
      </w:r>
    </w:p>
    <w:p>
      <w:pPr>
        <w:spacing w:before="0" w:after="80"/>
      </w:pPr>
      <w:r>
        <w:rPr>
          <w:b/>
          <w:i w:val="0"/>
          <w:color w:val="1A1A1A"/>
          <w:sz w:val="28"/>
        </w:rPr>
        <w:t>New York celebrates Knicks with championship parade - CNN</w:t>
      </w:r>
    </w:p>
    <w:p>
      <w:pPr>
        <w:spacing w:before="0" w:after="120"/>
      </w:pPr>
      <w:r>
        <w:rPr>
          <w:b/>
          <w:i w:val="0"/>
          <w:color w:val="666666"/>
          <w:sz w:val="18"/>
        </w:rPr>
        <w:t xml:space="preserve">National coverage: </w:t>
      </w:r>
      <w:r>
        <w:rPr>
          <w:b w:val="0"/>
          <w:i w:val="0"/>
          <w:color w:val="666666"/>
          <w:sz w:val="18"/>
        </w:rPr>
        <w:t>cnn.com</w:t>
      </w:r>
    </w:p>
    <w:p>
      <w:pPr>
        <w:spacing w:before="160" w:after="40"/>
      </w:pPr>
      <w:r>
        <w:rPr>
          <w:b/>
          <w:i w:val="0"/>
          <w:color w:val="4A6FA5"/>
          <w:sz w:val="16"/>
        </w:rPr>
        <w:t>LOOSE MATCHES — BROADER HEARST TAKES</w:t>
      </w:r>
    </w:p>
    <w:p>
      <w:pPr>
        <w:pStyle w:val="ListNumber"/>
        <w:spacing w:before="40" w:after="20"/>
        <w:ind w:left="360"/>
      </w:pPr>
      <w:hyperlink r:id="rId9">
        <w:r>
          <w:rPr>
            <w:color w:val="C41230"/>
            <w:u w:val="single"/>
          </w:rPr>
          <w:t xml:space="preserve">Knicks' NBA title-clinching victory over Spurs averages 24.5 million viewers</w:t>
        </w:r>
      </w:hyperlink>
      <w:r>
        <w:rPr>
          <w:b w:val="0"/>
          <w:i w:val="0"/>
          <w:color w:val="666666"/>
          <w:sz w:val="18"/>
        </w:rPr>
        <w:t xml:space="preserve">  —  myplainview.com, 6/16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Highlights Knicks' championship victory, relevant to the parade celebration.</w:t>
      </w:r>
    </w:p>
    <w:p>
      <w:pPr>
        <w:pStyle w:val="ListNumber"/>
        <w:spacing w:before="40" w:after="20"/>
        <w:ind w:left="360"/>
      </w:pPr>
      <w:hyperlink r:id="rId10">
        <w:r>
          <w:rPr>
            <w:color w:val="C41230"/>
            <w:u w:val="single"/>
          </w:rPr>
          <w:t xml:space="preserve">The Super Bowl-starved Jets find some 'positive jealousy' and motivation in NBA champion Knicks</w:t>
        </w:r>
      </w:hyperlink>
      <w:r>
        <w:rPr>
          <w:b w:val="0"/>
          <w:i w:val="0"/>
          <w:color w:val="666666"/>
          <w:sz w:val="18"/>
        </w:rPr>
        <w:t xml:space="preserve">  —  myjournalcourier.com, 6/16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Discusses Knicks' success and its impact on local sports culture.</w:t>
      </w:r>
    </w:p>
    <w:p>
      <w:pPr>
        <w:spacing w:before="160" w:after="40"/>
      </w:pPr>
      <w:r>
        <w:rPr>
          <w:b/>
          <w:i w:val="0"/>
          <w:color w:val="2E7D4F"/>
          <w:sz w:val="16"/>
        </w:rPr>
        <w:t>CULTURAL &amp; LIFESTYLE ANGLES _(MAGAZINES)</w:t>
      </w:r>
    </w:p>
    <w:p>
      <w:pPr>
        <w:pStyle w:val="ListNumber"/>
        <w:spacing w:before="40" w:after="20"/>
        <w:ind w:left="360"/>
      </w:pPr>
      <w:hyperlink r:id="rId11">
        <w:r>
          <w:rPr>
            <w:color w:val="C41230"/>
            <w:u w:val="single"/>
          </w:rPr>
          <w:t xml:space="preserve">The Best Photos of the Knicks Ticker-Tape Parade</w:t>
        </w:r>
      </w:hyperlink>
      <w:r>
        <w:rPr>
          <w:b w:val="0"/>
          <w:i w:val="0"/>
          <w:color w:val="666666"/>
          <w:sz w:val="18"/>
        </w:rPr>
        <w:t xml:space="preserve">  —  townandcountrymag.com, 6/18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Photos capture the excitement of the Knicks championship parade.</w:t>
      </w:r>
    </w:p>
    <w:p>
      <w:pPr>
        <w:pStyle w:val="ListNumber"/>
        <w:spacing w:before="40" w:after="20"/>
        <w:ind w:left="360"/>
      </w:pPr>
      <w:hyperlink r:id="rId12">
        <w:r>
          <w:rPr>
            <w:color w:val="C41230"/>
            <w:u w:val="single"/>
          </w:rPr>
          <w:t xml:space="preserve">A Short History of Ticker-Tape Parades in New York</w:t>
        </w:r>
      </w:hyperlink>
      <w:r>
        <w:rPr>
          <w:b w:val="0"/>
          <w:i w:val="0"/>
          <w:color w:val="666666"/>
          <w:sz w:val="18"/>
        </w:rPr>
        <w:t xml:space="preserve">  —  townandcountrymag.com, 6/18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Exploring the tradition of ticker-tape parades in New York.</w:t>
      </w:r>
    </w:p>
    <w:p>
      <w:pPr>
        <w:pStyle w:val="ListNumber"/>
        <w:spacing w:before="40" w:after="20"/>
        <w:ind w:left="360"/>
      </w:pPr>
      <w:hyperlink r:id="rId13">
        <w:r>
          <w:rPr>
            <w:color w:val="C41230"/>
            <w:u w:val="single"/>
          </w:rPr>
          <w:t xml:space="preserve">The New York Knicks Parade Was a Star-Studded Block Party</w:t>
        </w:r>
      </w:hyperlink>
      <w:r>
        <w:rPr>
          <w:b w:val="0"/>
          <w:i w:val="0"/>
          <w:color w:val="666666"/>
          <w:sz w:val="18"/>
        </w:rPr>
        <w:t xml:space="preserve">  —  oprahdaily.com, 6/18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Highlights from the star-studded Knicks championship parade.</w:t>
      </w:r>
    </w:p>
    <w:p>
      <w:pPr>
        <w:pStyle w:val="ListNumber"/>
        <w:spacing w:before="40" w:after="20"/>
        <w:ind w:left="360"/>
      </w:pPr>
      <w:hyperlink r:id="rId14">
        <w:r>
          <w:rPr>
            <w:color w:val="C41230"/>
            <w:u w:val="single"/>
          </w:rPr>
          <w:t xml:space="preserve">This Morning’s New York Knicks Parade Was a Star-Studded Block Party</w:t>
        </w:r>
      </w:hyperlink>
      <w:r>
        <w:rPr>
          <w:b w:val="0"/>
          <w:i w:val="0"/>
          <w:color w:val="666666"/>
          <w:sz w:val="18"/>
        </w:rPr>
        <w:t xml:space="preserve">  —  harpersbazaar.com, 6/18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Coverage of the celebrity-filled Knicks championship parade.</w:t>
      </w:r>
    </w:p>
    <w:p>
      <w:pPr>
        <w:pStyle w:val="ListNumber"/>
        <w:spacing w:before="40" w:after="20"/>
        <w:ind w:left="360"/>
      </w:pPr>
      <w:hyperlink r:id="rId15">
        <w:r>
          <w:rPr>
            <w:color w:val="C41230"/>
            <w:u w:val="single"/>
          </w:rPr>
          <w:t xml:space="preserve">These New York Landmarks Are Lighting Up for the Knicks</w:t>
        </w:r>
      </w:hyperlink>
      <w:r>
        <w:rPr>
          <w:b w:val="0"/>
          <w:i w:val="0"/>
          <w:color w:val="666666"/>
          <w:sz w:val="18"/>
        </w:rPr>
        <w:t xml:space="preserve">  —  elledecor.com, 6/10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New York landmarks celebrate the Knicks' championship with special lighting.</w:t>
      </w:r>
    </w:p>
    <w:p>
      <w:pPr>
        <w:pStyle w:val="ListNumber"/>
        <w:spacing w:before="40" w:after="20"/>
        <w:ind w:left="360"/>
      </w:pPr>
      <w:hyperlink r:id="rId16">
        <w:r>
          <w:rPr>
            <w:color w:val="C41230"/>
            <w:u w:val="single"/>
          </w:rPr>
          <w:t xml:space="preserve">Rama Duwaji Is the Best-Dressed Fan at the New York Knicks Championship Parade</w:t>
        </w:r>
      </w:hyperlink>
      <w:r>
        <w:rPr>
          <w:b w:val="0"/>
          <w:i w:val="0"/>
          <w:color w:val="666666"/>
          <w:sz w:val="18"/>
        </w:rPr>
        <w:t xml:space="preserve">  —  harpersbazaar.com, 6/18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Fashion highlights from the Knicks championship parade.</w:t>
      </w:r>
    </w:p>
    <w:p>
      <w:pPr>
        <w:spacing w:before="120" w:after="120"/>
        <w:pBdr>
          <w:bottom w:val="single" w:sz="4" w:space="1" w:color="DDDDDD"/>
        </w:pBdr>
      </w:pPr>
    </w:p>
    <w:p>
      <w:pPr>
        <w:spacing w:before="120" w:after="40"/>
      </w:pPr>
      <w:r>
        <w:rPr>
          <w:b/>
          <w:i w:val="0"/>
          <w:color w:val="C41230"/>
          <w:sz w:val="18"/>
        </w:rPr>
        <w:t>Cluster 2</w:t>
      </w:r>
    </w:p>
    <w:p>
      <w:pPr>
        <w:spacing w:before="0" w:after="80"/>
      </w:pPr>
      <w:r>
        <w:rPr>
          <w:b/>
          <w:i w:val="0"/>
          <w:color w:val="1A1A1A"/>
          <w:sz w:val="28"/>
        </w:rPr>
        <w:t>Hannah Pingree and Bobby Charles Will Face Off in Maine Governor’s Race</w:t>
      </w:r>
    </w:p>
    <w:p>
      <w:pPr>
        <w:spacing w:before="0" w:after="120"/>
      </w:pPr>
      <w:r>
        <w:rPr>
          <w:b/>
          <w:i w:val="0"/>
          <w:color w:val="666666"/>
          <w:sz w:val="18"/>
        </w:rPr>
        <w:t xml:space="preserve">National coverage: </w:t>
      </w:r>
      <w:r>
        <w:rPr>
          <w:b w:val="0"/>
          <w:i w:val="0"/>
          <w:color w:val="666666"/>
          <w:sz w:val="18"/>
        </w:rPr>
        <w:t>nytimes.com</w:t>
      </w:r>
    </w:p>
    <w:p>
      <w:pPr>
        <w:spacing w:before="160" w:after="40"/>
      </w:pPr>
      <w:r>
        <w:rPr>
          <w:b/>
          <w:i w:val="0"/>
          <w:color w:val="C41230"/>
          <w:sz w:val="16"/>
        </w:rPr>
        <w:t>TIGHT MATCHES — HEARST LOCAL ANGLES</w:t>
      </w:r>
    </w:p>
    <w:p>
      <w:pPr>
        <w:pStyle w:val="ListNumber"/>
        <w:spacing w:before="40" w:after="20"/>
        <w:ind w:left="360"/>
      </w:pPr>
      <w:hyperlink r:id="rId17">
        <w:r>
          <w:rPr>
            <w:color w:val="C41230"/>
            <w:u w:val="single"/>
          </w:rPr>
          <w:t xml:space="preserve">Pingree and Charles will compete for Maine governor and Dunlap gets Democratic nod for US House</w:t>
        </w:r>
      </w:hyperlink>
      <w:r>
        <w:rPr>
          <w:b w:val="0"/>
          <w:i w:val="0"/>
          <w:color w:val="666666"/>
          <w:sz w:val="18"/>
        </w:rPr>
        <w:t xml:space="preserve">  —  myplainview.com, 6/19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Directly discusses the upcoming governor race between Pingree and Charles.</w:t>
      </w:r>
    </w:p>
    <w:p>
      <w:pPr>
        <w:pStyle w:val="ListNumber"/>
        <w:spacing w:before="40" w:after="20"/>
        <w:ind w:left="360"/>
      </w:pPr>
      <w:hyperlink r:id="rId18">
        <w:r>
          <w:rPr>
            <w:color w:val="C41230"/>
            <w:u w:val="single"/>
          </w:rPr>
          <w:t xml:space="preserve">Maine gubernatorial primary election results: Charles wins GOP race, Pingree wins Democratic race</w:t>
        </w:r>
      </w:hyperlink>
      <w:r>
        <w:rPr>
          <w:b w:val="0"/>
          <w:i w:val="0"/>
          <w:color w:val="666666"/>
          <w:sz w:val="18"/>
        </w:rPr>
        <w:t xml:space="preserve">  —  wmtw.com, 6/19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Covers primary results relevant to the governor's race.</w:t>
      </w:r>
    </w:p>
    <w:p>
      <w:pPr>
        <w:spacing w:before="160" w:after="40"/>
      </w:pPr>
      <w:r>
        <w:rPr>
          <w:b/>
          <w:i w:val="0"/>
          <w:color w:val="4A6FA5"/>
          <w:sz w:val="16"/>
        </w:rPr>
        <w:t>LOOSE MATCHES — BROADER HEARST TAKES</w:t>
      </w:r>
    </w:p>
    <w:p>
      <w:pPr>
        <w:pStyle w:val="ListNumber"/>
        <w:spacing w:before="40" w:after="20"/>
        <w:ind w:left="360"/>
      </w:pPr>
      <w:hyperlink r:id="rId19">
        <w:r>
          <w:rPr>
            <w:color w:val="C41230"/>
            <w:u w:val="single"/>
          </w:rPr>
          <w:t xml:space="preserve">Ranked choice results: Winners of Maine gubernatorial primaries. Democratic CD2 race</w:t>
        </w:r>
      </w:hyperlink>
      <w:r>
        <w:rPr>
          <w:b w:val="0"/>
          <w:i w:val="0"/>
          <w:color w:val="666666"/>
          <w:sz w:val="18"/>
        </w:rPr>
        <w:t xml:space="preserve">  —  wmtw.com, 6/19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Covers results of gubernatorial primaries relevant to Maine's upcoming election.</w:t>
      </w:r>
    </w:p>
    <w:p>
      <w:pPr>
        <w:spacing w:before="120" w:after="120"/>
        <w:pBdr>
          <w:bottom w:val="single" w:sz="4" w:space="1" w:color="DDDDDD"/>
        </w:pBdr>
      </w:pPr>
    </w:p>
    <w:p>
      <w:pPr>
        <w:spacing w:before="120" w:after="40"/>
      </w:pPr>
      <w:r>
        <w:rPr>
          <w:b/>
          <w:i w:val="0"/>
          <w:color w:val="C41230"/>
          <w:sz w:val="18"/>
        </w:rPr>
        <w:t>Cluster 3</w:t>
      </w:r>
    </w:p>
    <w:p>
      <w:pPr>
        <w:spacing w:before="0" w:after="80"/>
      </w:pPr>
      <w:r>
        <w:rPr>
          <w:b/>
          <w:i w:val="0"/>
          <w:color w:val="1A1A1A"/>
          <w:sz w:val="28"/>
        </w:rPr>
        <w:t>San Francisco Film Patrons Are Found Dead on Side of Highway</w:t>
      </w:r>
    </w:p>
    <w:p>
      <w:pPr>
        <w:spacing w:before="0" w:after="120"/>
      </w:pPr>
      <w:r>
        <w:rPr>
          <w:b/>
          <w:i w:val="0"/>
          <w:color w:val="666666"/>
          <w:sz w:val="18"/>
        </w:rPr>
        <w:t xml:space="preserve">National coverage: </w:t>
      </w:r>
      <w:r>
        <w:rPr>
          <w:b w:val="0"/>
          <w:i w:val="0"/>
          <w:color w:val="666666"/>
          <w:sz w:val="18"/>
        </w:rPr>
        <w:t>nytimes.com</w:t>
      </w:r>
    </w:p>
    <w:p>
      <w:pPr>
        <w:spacing w:before="160" w:after="40"/>
      </w:pPr>
      <w:r>
        <w:rPr>
          <w:b/>
          <w:i w:val="0"/>
          <w:color w:val="4A6FA5"/>
          <w:sz w:val="16"/>
        </w:rPr>
        <w:t>LOOSE MATCHES — BROADER HEARST TAKES</w:t>
      </w:r>
    </w:p>
    <w:p>
      <w:pPr>
        <w:pStyle w:val="ListNumber"/>
        <w:spacing w:before="40" w:after="20"/>
        <w:ind w:left="360"/>
      </w:pPr>
      <w:hyperlink r:id="rId20">
        <w:r>
          <w:rPr>
            <w:color w:val="C41230"/>
            <w:u w:val="single"/>
          </w:rPr>
          <w:t xml:space="preserve">Prominent San Francisco arts couple found dead in running SUV on I-5</w:t>
        </w:r>
      </w:hyperlink>
      <w:r>
        <w:rPr>
          <w:b w:val="0"/>
          <w:i w:val="0"/>
          <w:color w:val="666666"/>
          <w:sz w:val="18"/>
        </w:rPr>
        <w:t xml:space="preserve">  —  sfchronicle.com, 6/17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Prominent arts couple's death directly relates to film patrons found dead.</w:t>
      </w:r>
    </w:p>
    <w:p>
      <w:pPr>
        <w:pStyle w:val="ListNumber"/>
        <w:spacing w:before="40" w:after="20"/>
        <w:ind w:left="360"/>
      </w:pPr>
      <w:hyperlink r:id="rId21">
        <w:r>
          <w:rPr>
            <w:color w:val="C41230"/>
            <w:u w:val="single"/>
          </w:rPr>
          <w:t xml:space="preserve">San Francisco socialites found dead on side of Interstate 5</w:t>
        </w:r>
      </w:hyperlink>
      <w:r>
        <w:rPr>
          <w:b w:val="0"/>
          <w:i w:val="0"/>
          <w:color w:val="666666"/>
          <w:sz w:val="18"/>
        </w:rPr>
        <w:t xml:space="preserve">  —  sfgate.com, 6/17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Socialites' deaths on I-5 connect to the film patron narrative.</w:t>
      </w:r>
    </w:p>
    <w:p>
      <w:pPr>
        <w:pStyle w:val="ListNumber"/>
        <w:spacing w:before="40" w:after="20"/>
        <w:ind w:left="360"/>
      </w:pPr>
      <w:hyperlink r:id="rId22">
        <w:r>
          <w:rPr>
            <w:color w:val="C41230"/>
            <w:u w:val="single"/>
          </w:rPr>
          <w:t xml:space="preserve">Deaths of San Francisco film patrons on I-5 described as ‘medically related’</w:t>
        </w:r>
      </w:hyperlink>
      <w:r>
        <w:rPr>
          <w:b w:val="0"/>
          <w:i w:val="0"/>
          <w:color w:val="666666"/>
          <w:sz w:val="18"/>
        </w:rPr>
        <w:t xml:space="preserve">  —  sfchronicle.com, 6/18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Medically related deaths of film patrons align with national headline.</w:t>
      </w:r>
    </w:p>
    <w:p>
      <w:pPr>
        <w:spacing w:before="120" w:after="120"/>
        <w:pBdr>
          <w:bottom w:val="single" w:sz="4" w:space="1" w:color="DDDDDD"/>
        </w:pBdr>
      </w:pPr>
    </w:p>
    <w:p>
      <w:pPr>
        <w:spacing w:before="120" w:after="40"/>
      </w:pPr>
      <w:r>
        <w:rPr>
          <w:b/>
          <w:i w:val="0"/>
          <w:color w:val="C41230"/>
          <w:sz w:val="18"/>
        </w:rPr>
        <w:t>Cluster 4</w:t>
      </w:r>
    </w:p>
    <w:p>
      <w:pPr>
        <w:spacing w:before="0" w:after="80"/>
      </w:pPr>
      <w:r>
        <w:rPr>
          <w:b/>
          <w:i w:val="0"/>
          <w:color w:val="1A1A1A"/>
          <w:sz w:val="28"/>
        </w:rPr>
        <w:t>Trump’s Iran agreement may be a dud, but he’s getting what he wants - CNN</w:t>
      </w:r>
    </w:p>
    <w:p>
      <w:pPr>
        <w:spacing w:before="0" w:after="120"/>
      </w:pPr>
      <w:r>
        <w:rPr>
          <w:b/>
          <w:i w:val="0"/>
          <w:color w:val="666666"/>
          <w:sz w:val="18"/>
        </w:rPr>
        <w:t xml:space="preserve">National coverage: </w:t>
      </w:r>
      <w:r>
        <w:rPr>
          <w:b w:val="0"/>
          <w:i w:val="0"/>
          <w:color w:val="666666"/>
          <w:sz w:val="18"/>
        </w:rPr>
        <w:t>cnn.com</w:t>
      </w:r>
    </w:p>
    <w:p>
      <w:pPr>
        <w:spacing w:before="160" w:after="40"/>
      </w:pPr>
      <w:r>
        <w:rPr>
          <w:b/>
          <w:i w:val="0"/>
          <w:color w:val="4A6FA5"/>
          <w:sz w:val="16"/>
        </w:rPr>
        <w:t>LOOSE MATCHES — BROADER HEARST TAKES</w:t>
      </w:r>
    </w:p>
    <w:p>
      <w:pPr>
        <w:pStyle w:val="ListNumber"/>
        <w:spacing w:before="40" w:after="20"/>
        <w:ind w:left="360"/>
      </w:pPr>
      <w:hyperlink r:id="rId23">
        <w:r>
          <w:rPr>
            <w:color w:val="C41230"/>
            <w:u w:val="single"/>
          </w:rPr>
          <w:t xml:space="preserve">US officials say Iran deal calls for diluting uranium at minimum, waiving sanctions, opening strait</w:t>
        </w:r>
      </w:hyperlink>
      <w:r>
        <w:rPr>
          <w:b w:val="0"/>
          <w:i w:val="0"/>
          <w:color w:val="666666"/>
          <w:sz w:val="18"/>
        </w:rPr>
        <w:t xml:space="preserve">  —  timesunion.com, 6/17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Details on the Iran deal's terms and implications.</w:t>
      </w:r>
    </w:p>
    <w:p>
      <w:pPr>
        <w:pStyle w:val="ListNumber"/>
        <w:spacing w:before="40" w:after="20"/>
        <w:ind w:left="360"/>
      </w:pPr>
      <w:hyperlink r:id="rId24">
        <w:r>
          <w:rPr>
            <w:color w:val="C41230"/>
            <w:u w:val="single"/>
          </w:rPr>
          <w:t xml:space="preserve">US and Iran sign initial deal to end war, ease sanctions and open strait as nuclear talks continue</w:t>
        </w:r>
      </w:hyperlink>
      <w:r>
        <w:rPr>
          <w:b w:val="0"/>
          <w:i w:val="0"/>
          <w:color w:val="666666"/>
          <w:sz w:val="18"/>
        </w:rPr>
        <w:t xml:space="preserve">  —  myplainview.com, 6/18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Covers the initial agreement between the US and Iran.</w:t>
      </w:r>
    </w:p>
    <w:p>
      <w:pPr>
        <w:spacing w:before="120" w:after="120"/>
        <w:pBdr>
          <w:bottom w:val="single" w:sz="4" w:space="1" w:color="DDDDDD"/>
        </w:pBdr>
      </w:pPr>
    </w:p>
    <w:p>
      <w:pPr>
        <w:spacing w:before="120" w:after="40"/>
      </w:pPr>
      <w:r>
        <w:rPr>
          <w:b/>
          <w:i w:val="0"/>
          <w:color w:val="C41230"/>
          <w:sz w:val="18"/>
        </w:rPr>
        <w:t>Cluster 5</w:t>
      </w:r>
    </w:p>
    <w:p>
      <w:pPr>
        <w:spacing w:before="0" w:after="80"/>
      </w:pPr>
      <w:r>
        <w:rPr>
          <w:b/>
          <w:i w:val="0"/>
          <w:color w:val="1A1A1A"/>
          <w:sz w:val="28"/>
        </w:rPr>
        <w:t>‘Toy Story 5’ can help parents trying to manage their kids’ relationship with tech - CNN</w:t>
      </w:r>
    </w:p>
    <w:p>
      <w:pPr>
        <w:spacing w:before="0" w:after="120"/>
      </w:pPr>
      <w:r>
        <w:rPr>
          <w:b/>
          <w:i w:val="0"/>
          <w:color w:val="666666"/>
          <w:sz w:val="18"/>
        </w:rPr>
        <w:t xml:space="preserve">National coverage: </w:t>
      </w:r>
      <w:r>
        <w:rPr>
          <w:b w:val="0"/>
          <w:i w:val="0"/>
          <w:color w:val="666666"/>
          <w:sz w:val="18"/>
        </w:rPr>
        <w:t>cnn.com, npr.org</w:t>
      </w:r>
    </w:p>
    <w:p>
      <w:pPr>
        <w:spacing w:before="160" w:after="40"/>
      </w:pPr>
      <w:r>
        <w:rPr>
          <w:b/>
          <w:i w:val="0"/>
          <w:color w:val="4A6FA5"/>
          <w:sz w:val="16"/>
        </w:rPr>
        <w:t>LOOSE MATCHES — BROADER HEARST TAKES</w:t>
      </w:r>
    </w:p>
    <w:p>
      <w:pPr>
        <w:pStyle w:val="ListNumber"/>
        <w:spacing w:before="40" w:after="20"/>
        <w:ind w:left="360"/>
      </w:pPr>
      <w:hyperlink r:id="rId25">
        <w:r>
          <w:rPr>
            <w:color w:val="C41230"/>
            <w:u w:val="single"/>
          </w:rPr>
          <w:t xml:space="preserve">Jessie, Woody and Buzz take on big tech in joyful sequel, 'Toy Story 5'</w:t>
        </w:r>
      </w:hyperlink>
      <w:r>
        <w:rPr>
          <w:b w:val="0"/>
          <w:i w:val="0"/>
          <w:color w:val="666666"/>
          <w:sz w:val="18"/>
        </w:rPr>
        <w:t xml:space="preserve">  —  houstonchronicle.com, 6/16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Discusses 'Toy Story 5' and its themes related to technology.</w:t>
      </w:r>
    </w:p>
    <w:p>
      <w:pPr>
        <w:spacing w:before="160" w:after="40"/>
      </w:pPr>
      <w:r>
        <w:rPr>
          <w:b/>
          <w:i w:val="0"/>
          <w:color w:val="2E7D4F"/>
          <w:sz w:val="16"/>
        </w:rPr>
        <w:t>CULTURAL &amp; LIFESTYLE ANGLES _(MAGAZINES)</w:t>
      </w:r>
    </w:p>
    <w:p>
      <w:pPr>
        <w:pStyle w:val="ListNumber"/>
        <w:spacing w:before="40" w:after="20"/>
        <w:ind w:left="360"/>
      </w:pPr>
      <w:hyperlink r:id="rId26">
        <w:r>
          <w:rPr>
            <w:color w:val="C41230"/>
            <w:u w:val="single"/>
          </w:rPr>
          <w:t xml:space="preserve">When Will ‘Toy Story 5’ Be Streaming? Here’s How You Can Watch It Online</w:t>
        </w:r>
      </w:hyperlink>
      <w:r>
        <w:rPr>
          <w:b w:val="0"/>
          <w:i w:val="0"/>
          <w:color w:val="666666"/>
          <w:sz w:val="18"/>
        </w:rPr>
        <w:t xml:space="preserve">  —  goodhousekeeping.com, 6/19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Explores the streaming release of a family-friendly film about toys.</w:t>
      </w:r>
    </w:p>
    <w:p>
      <w:pPr>
        <w:spacing w:before="120" w:after="120"/>
        <w:pBdr>
          <w:bottom w:val="single" w:sz="4" w:space="1" w:color="DDDDDD"/>
        </w:pBdr>
      </w:pPr>
    </w:p>
    <w:p>
      <w:pPr>
        <w:spacing w:before="120" w:after="40"/>
      </w:pPr>
      <w:r>
        <w:rPr>
          <w:b/>
          <w:i w:val="0"/>
          <w:color w:val="C41230"/>
          <w:sz w:val="18"/>
        </w:rPr>
        <w:t>Cluster 6</w:t>
      </w:r>
    </w:p>
    <w:p>
      <w:pPr>
        <w:spacing w:before="0" w:after="80"/>
      </w:pPr>
      <w:r>
        <w:rPr>
          <w:b/>
          <w:i w:val="0"/>
          <w:color w:val="1A1A1A"/>
          <w:sz w:val="28"/>
        </w:rPr>
        <w:t>At center opening, Obama denounces those who use power ‘to divvy up the spoils’</w:t>
      </w:r>
    </w:p>
    <w:p>
      <w:pPr>
        <w:spacing w:before="0" w:after="120"/>
      </w:pPr>
      <w:r>
        <w:rPr>
          <w:b/>
          <w:i w:val="0"/>
          <w:color w:val="666666"/>
          <w:sz w:val="18"/>
        </w:rPr>
        <w:t xml:space="preserve">National coverage: </w:t>
      </w:r>
      <w:r>
        <w:rPr>
          <w:b w:val="0"/>
          <w:i w:val="0"/>
          <w:color w:val="666666"/>
          <w:sz w:val="18"/>
        </w:rPr>
        <w:t>washingtonpost.com</w:t>
      </w:r>
    </w:p>
    <w:p>
      <w:pPr>
        <w:spacing w:before="160" w:after="40"/>
      </w:pPr>
      <w:r>
        <w:rPr>
          <w:b/>
          <w:i w:val="0"/>
          <w:color w:val="2E7D4F"/>
          <w:sz w:val="16"/>
        </w:rPr>
        <w:t>CULTURAL &amp; LIFESTYLE ANGLES _(MAGAZINES)</w:t>
      </w:r>
    </w:p>
    <w:p>
      <w:pPr>
        <w:pStyle w:val="ListNumber"/>
        <w:spacing w:before="40" w:after="20"/>
        <w:ind w:left="360"/>
      </w:pPr>
      <w:hyperlink r:id="rId27">
        <w:r>
          <w:rPr>
            <w:color w:val="C41230"/>
            <w:u w:val="single"/>
          </w:rPr>
          <w:t xml:space="preserve">Michelle and Barack Obama Make a Rare Joint Appearance With Daughters Malia and Sasha</w:t>
        </w:r>
      </w:hyperlink>
      <w:r>
        <w:rPr>
          <w:b w:val="0"/>
          <w:i w:val="0"/>
          <w:color w:val="666666"/>
          <w:sz w:val="18"/>
        </w:rPr>
        <w:t xml:space="preserve">  —  harpersbazaar.com, 6/18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Obama's family presence highlights the significance of the Presidential Center opening.</w:t>
      </w:r>
    </w:p>
    <w:p>
      <w:pPr>
        <w:pStyle w:val="ListNumber"/>
        <w:spacing w:before="40" w:after="20"/>
        <w:ind w:left="360"/>
      </w:pPr>
      <w:hyperlink r:id="rId28">
        <w:r>
          <w:rPr>
            <w:color w:val="C41230"/>
            <w:u w:val="single"/>
          </w:rPr>
          <w:t xml:space="preserve">At the Obama Presidential Center, Make Sure to Look Down</w:t>
        </w:r>
      </w:hyperlink>
      <w:r>
        <w:rPr>
          <w:b w:val="0"/>
          <w:i w:val="0"/>
          <w:color w:val="666666"/>
          <w:sz w:val="18"/>
        </w:rPr>
        <w:t xml:space="preserve">  —  elledecor.com, 6/11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The center's design reflects Obama's vision for community and culture.</w:t>
      </w:r>
    </w:p>
    <w:p>
      <w:pPr>
        <w:spacing w:before="120" w:after="120"/>
        <w:pBdr>
          <w:bottom w:val="single" w:sz="4" w:space="1" w:color="DDDDDD"/>
        </w:pBdr>
      </w:pPr>
    </w:p>
    <w:p>
      <w:pPr>
        <w:spacing w:before="120" w:after="40"/>
      </w:pPr>
      <w:r>
        <w:rPr>
          <w:b/>
          <w:i w:val="0"/>
          <w:color w:val="C41230"/>
          <w:sz w:val="18"/>
        </w:rPr>
        <w:t>Cluster 7</w:t>
      </w:r>
    </w:p>
    <w:p>
      <w:pPr>
        <w:spacing w:before="0" w:after="80"/>
      </w:pPr>
      <w:r>
        <w:rPr>
          <w:b/>
          <w:i w:val="0"/>
          <w:color w:val="1A1A1A"/>
          <w:sz w:val="28"/>
        </w:rPr>
        <w:t>Harry and Meghan to visit UK with family for the first time in 4 years, British media reports - CNN</w:t>
      </w:r>
    </w:p>
    <w:p>
      <w:pPr>
        <w:spacing w:before="0" w:after="120"/>
      </w:pPr>
      <w:r>
        <w:rPr>
          <w:b/>
          <w:i w:val="0"/>
          <w:color w:val="666666"/>
          <w:sz w:val="18"/>
        </w:rPr>
        <w:t xml:space="preserve">National coverage: </w:t>
      </w:r>
      <w:r>
        <w:rPr>
          <w:b w:val="0"/>
          <w:i w:val="0"/>
          <w:color w:val="666666"/>
          <w:sz w:val="18"/>
        </w:rPr>
        <w:t>cnn.com</w:t>
      </w:r>
    </w:p>
    <w:p>
      <w:pPr>
        <w:spacing w:before="160" w:after="40"/>
      </w:pPr>
      <w:r>
        <w:rPr>
          <w:b/>
          <w:i w:val="0"/>
          <w:color w:val="2E7D4F"/>
          <w:sz w:val="16"/>
        </w:rPr>
        <w:t>CULTURAL &amp; LIFESTYLE ANGLES _(MAGAZINES)</w:t>
      </w:r>
    </w:p>
    <w:p>
      <w:pPr>
        <w:pStyle w:val="ListNumber"/>
        <w:spacing w:before="40" w:after="20"/>
        <w:ind w:left="360"/>
      </w:pPr>
      <w:hyperlink r:id="rId29">
        <w:r>
          <w:rPr>
            <w:color w:val="C41230"/>
            <w:u w:val="single"/>
          </w:rPr>
          <w:t xml:space="preserve">Prince Harry and Duchess Meghan Will Reportedly Take Their Kids to the U.K. for the First Time in Four Years</w:t>
        </w:r>
      </w:hyperlink>
      <w:r>
        <w:rPr>
          <w:b w:val="0"/>
          <w:i w:val="0"/>
          <w:color w:val="666666"/>
          <w:sz w:val="18"/>
        </w:rPr>
        <w:t xml:space="preserve">  —  harpersbazaar.com, 6/18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Details on Harry and Meghan's family visit to the UK.</w:t>
      </w:r>
    </w:p>
    <w:p>
      <w:pPr>
        <w:pStyle w:val="ListNumber"/>
        <w:spacing w:before="40" w:after="20"/>
        <w:ind w:left="360"/>
      </w:pPr>
      <w:hyperlink r:id="rId30">
        <w:r>
          <w:rPr>
            <w:color w:val="C41230"/>
            <w:u w:val="single"/>
          </w:rPr>
          <w:t xml:space="preserve">Prince Harry and Meghan Markle Reportedly Set to Bring Their Kids to the UK This Summer</w:t>
        </w:r>
      </w:hyperlink>
      <w:r>
        <w:rPr>
          <w:b w:val="0"/>
          <w:i w:val="0"/>
          <w:color w:val="666666"/>
          <w:sz w:val="18"/>
        </w:rPr>
        <w:t xml:space="preserve">  —  townandcountrymag.com, 6/17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Harry and Meghan's kids return to the UK after four years.</w:t>
      </w:r>
    </w:p>
    <w:p>
      <w:pPr>
        <w:spacing w:before="120" w:after="120"/>
        <w:pBdr>
          <w:bottom w:val="single" w:sz="4" w:space="1" w:color="DDDDDD"/>
        </w:pBdr>
      </w:pPr>
    </w:p>
    <w:p>
      <w:pPr>
        <w:spacing w:before="120" w:after="40"/>
      </w:pPr>
      <w:r>
        <w:rPr>
          <w:b/>
          <w:i w:val="0"/>
          <w:color w:val="C41230"/>
          <w:sz w:val="18"/>
        </w:rPr>
        <w:t>Cluster 8</w:t>
      </w:r>
    </w:p>
    <w:p>
      <w:pPr>
        <w:spacing w:before="0" w:after="80"/>
      </w:pPr>
      <w:r>
        <w:rPr>
          <w:b/>
          <w:i w:val="0"/>
          <w:color w:val="1A1A1A"/>
          <w:sz w:val="28"/>
        </w:rPr>
        <w:t>‘Game Changer’? Too Soon to Tell. But Ukraine Flexed in Striking Moscow.</w:t>
      </w:r>
    </w:p>
    <w:p>
      <w:pPr>
        <w:spacing w:before="0" w:after="120"/>
      </w:pPr>
      <w:r>
        <w:rPr>
          <w:b/>
          <w:i w:val="0"/>
          <w:color w:val="666666"/>
          <w:sz w:val="18"/>
        </w:rPr>
        <w:t xml:space="preserve">National coverage: </w:t>
      </w:r>
      <w:r>
        <w:rPr>
          <w:b w:val="0"/>
          <w:i w:val="0"/>
          <w:color w:val="666666"/>
          <w:sz w:val="18"/>
        </w:rPr>
        <w:t>nytimes.com</w:t>
      </w:r>
    </w:p>
    <w:p>
      <w:pPr>
        <w:spacing w:before="160" w:after="40"/>
      </w:pPr>
      <w:r>
        <w:rPr>
          <w:b/>
          <w:i w:val="0"/>
          <w:color w:val="4A6FA5"/>
          <w:sz w:val="16"/>
        </w:rPr>
        <w:t>LOOSE MATCHES — BROADER HEARST TAKES</w:t>
      </w:r>
    </w:p>
    <w:p>
      <w:pPr>
        <w:pStyle w:val="ListNumber"/>
        <w:spacing w:before="40" w:after="20"/>
        <w:ind w:left="360"/>
      </w:pPr>
      <w:hyperlink r:id="rId31">
        <w:r>
          <w:rPr>
            <w:color w:val="C41230"/>
            <w:u w:val="single"/>
          </w:rPr>
          <w:t xml:space="preserve">Ukrainian drones set a Moscow refinery ablaze in a major attack on the Russian capital</w:t>
        </w:r>
      </w:hyperlink>
      <w:r>
        <w:rPr>
          <w:b w:val="0"/>
          <w:i w:val="0"/>
          <w:color w:val="666666"/>
          <w:sz w:val="18"/>
        </w:rPr>
        <w:t xml:space="preserve">  —  sfgate.com, 6/18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Directly reports on Ukraine's drone attack in Moscow.</w:t>
      </w:r>
    </w:p>
    <w:p>
      <w:pPr>
        <w:spacing w:before="120" w:after="120"/>
        <w:pBdr>
          <w:bottom w:val="single" w:sz="4" w:space="1" w:color="DDDDDD"/>
        </w:pBdr>
      </w:pPr>
    </w:p>
    <w:p>
      <w:pPr>
        <w:spacing w:before="120" w:after="40"/>
      </w:pPr>
      <w:r>
        <w:rPr>
          <w:b/>
          <w:i w:val="0"/>
          <w:color w:val="C41230"/>
          <w:sz w:val="18"/>
        </w:rPr>
        <w:t>Cluster 9</w:t>
      </w:r>
    </w:p>
    <w:p>
      <w:pPr>
        <w:spacing w:before="0" w:after="80"/>
      </w:pPr>
      <w:r>
        <w:rPr>
          <w:b/>
          <w:i w:val="0"/>
          <w:color w:val="1A1A1A"/>
          <w:sz w:val="28"/>
        </w:rPr>
        <w:t>New York mayor, other leaders push to ban horse-drawn carriage rides after teen tourist’s death - CNN</w:t>
      </w:r>
    </w:p>
    <w:p>
      <w:pPr>
        <w:spacing w:before="0" w:after="120"/>
      </w:pPr>
      <w:r>
        <w:rPr>
          <w:b/>
          <w:i w:val="0"/>
          <w:color w:val="666666"/>
          <w:sz w:val="18"/>
        </w:rPr>
        <w:t xml:space="preserve">National coverage: </w:t>
      </w:r>
      <w:r>
        <w:rPr>
          <w:b w:val="0"/>
          <w:i w:val="0"/>
          <w:color w:val="666666"/>
          <w:sz w:val="18"/>
        </w:rPr>
        <w:t>cnn.com</w:t>
      </w:r>
    </w:p>
    <w:p>
      <w:pPr>
        <w:spacing w:before="160" w:after="40"/>
      </w:pPr>
      <w:r>
        <w:rPr>
          <w:b/>
          <w:i w:val="0"/>
          <w:color w:val="C41230"/>
          <w:sz w:val="16"/>
        </w:rPr>
        <w:t>TIGHT MATCHES — HEARST LOCAL ANGLES</w:t>
      </w:r>
    </w:p>
    <w:p>
      <w:pPr>
        <w:pStyle w:val="ListNumber"/>
        <w:spacing w:before="40" w:after="20"/>
        <w:ind w:left="360"/>
      </w:pPr>
      <w:hyperlink r:id="rId32">
        <w:r>
          <w:rPr>
            <w:color w:val="C41230"/>
            <w:u w:val="single"/>
          </w:rPr>
          <w:t xml:space="preserve">Mayor Mamdani, other leaders push to ban NYC horse-drawn carriage rides after teen's death</w:t>
        </w:r>
      </w:hyperlink>
      <w:r>
        <w:rPr>
          <w:b w:val="0"/>
          <w:i w:val="0"/>
          <w:color w:val="666666"/>
          <w:sz w:val="18"/>
        </w:rPr>
        <w:t xml:space="preserve">  —  mor-tv.com, 6/18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Directly addresses the push to ban horse-drawn carriages after a tragic incident.</w:t>
      </w:r>
    </w:p>
    <w:p>
      <w:pPr>
        <w:spacing w:before="120" w:after="120"/>
        <w:pBdr>
          <w:bottom w:val="single" w:sz="4" w:space="1" w:color="DDDDDD"/>
        </w:pBdr>
      </w:pPr>
    </w:p>
    <w:p>
      <w:pPr>
        <w:spacing w:before="120" w:after="40"/>
      </w:pPr>
      <w:r>
        <w:rPr>
          <w:b/>
          <w:i w:val="0"/>
          <w:color w:val="C41230"/>
          <w:sz w:val="18"/>
        </w:rPr>
        <w:t>Cluster 10</w:t>
      </w:r>
    </w:p>
    <w:p>
      <w:pPr>
        <w:spacing w:before="0" w:after="80"/>
      </w:pPr>
      <w:r>
        <w:rPr>
          <w:b/>
          <w:i w:val="0"/>
          <w:color w:val="1A1A1A"/>
          <w:sz w:val="28"/>
        </w:rPr>
        <w:t>The Great Hydration Break Debate takes over the World Cup - CNN</w:t>
      </w:r>
    </w:p>
    <w:p>
      <w:pPr>
        <w:spacing w:before="0" w:after="120"/>
      </w:pPr>
      <w:r>
        <w:rPr>
          <w:b/>
          <w:i w:val="0"/>
          <w:color w:val="666666"/>
          <w:sz w:val="18"/>
        </w:rPr>
        <w:t xml:space="preserve">National coverage: </w:t>
      </w:r>
      <w:r>
        <w:rPr>
          <w:b w:val="0"/>
          <w:i w:val="0"/>
          <w:color w:val="666666"/>
          <w:sz w:val="18"/>
        </w:rPr>
        <w:t>cnn.com</w:t>
      </w:r>
    </w:p>
    <w:p>
      <w:pPr>
        <w:spacing w:before="160" w:after="40"/>
      </w:pPr>
      <w:r>
        <w:rPr>
          <w:b/>
          <w:i w:val="0"/>
          <w:color w:val="2E7D4F"/>
          <w:sz w:val="16"/>
        </w:rPr>
        <w:t>CULTURAL &amp; LIFESTYLE ANGLES _(MAGAZINES)</w:t>
      </w:r>
    </w:p>
    <w:p>
      <w:pPr>
        <w:pStyle w:val="ListNumber"/>
        <w:spacing w:before="40" w:after="20"/>
        <w:ind w:left="360"/>
      </w:pPr>
      <w:hyperlink r:id="rId33">
        <w:r>
          <w:rPr>
            <w:color w:val="C41230"/>
            <w:u w:val="single"/>
          </w:rPr>
          <w:t xml:space="preserve">How World Cup Athletes Triumph Over Heat and Fatigue</w:t>
        </w:r>
      </w:hyperlink>
      <w:r>
        <w:rPr>
          <w:b w:val="0"/>
          <w:i w:val="0"/>
          <w:color w:val="666666"/>
          <w:sz w:val="18"/>
        </w:rPr>
        <w:t xml:space="preserve">  —  menshealth.com, 6/16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Explores hydration strategies for athletes during high-stakes World Cup matches.</w:t>
      </w:r>
    </w:p>
    <w:p>
      <w:pPr>
        <w:spacing w:before="120" w:after="120"/>
        <w:pBdr>
          <w:bottom w:val="single" w:sz="4" w:space="1" w:color="DDDDDD"/>
        </w:pBdr>
      </w:pPr>
    </w:p>
    <w:p>
      <w:pPr>
        <w:spacing w:before="120" w:after="40"/>
      </w:pPr>
      <w:r>
        <w:rPr>
          <w:b/>
          <w:i w:val="0"/>
          <w:color w:val="C41230"/>
          <w:sz w:val="18"/>
        </w:rPr>
        <w:t>Cluster 11</w:t>
      </w:r>
    </w:p>
    <w:p>
      <w:pPr>
        <w:spacing w:before="0" w:after="80"/>
      </w:pPr>
      <w:r>
        <w:rPr>
          <w:b/>
          <w:i w:val="0"/>
          <w:color w:val="1A1A1A"/>
          <w:sz w:val="28"/>
        </w:rPr>
        <w:t>Ukraine launches largest attack on Moscow since start of full-scale war - CNN</w:t>
      </w:r>
    </w:p>
    <w:p>
      <w:pPr>
        <w:spacing w:before="0" w:after="120"/>
      </w:pPr>
      <w:r>
        <w:rPr>
          <w:b/>
          <w:i w:val="0"/>
          <w:color w:val="666666"/>
          <w:sz w:val="18"/>
        </w:rPr>
        <w:t xml:space="preserve">National coverage: </w:t>
      </w:r>
      <w:r>
        <w:rPr>
          <w:b w:val="0"/>
          <w:i w:val="0"/>
          <w:color w:val="666666"/>
          <w:sz w:val="18"/>
        </w:rPr>
        <w:t>cnn.com</w:t>
      </w:r>
    </w:p>
    <w:p>
      <w:pPr>
        <w:spacing w:before="160" w:after="40"/>
      </w:pPr>
      <w:r>
        <w:rPr>
          <w:b/>
          <w:i w:val="0"/>
          <w:color w:val="4A6FA5"/>
          <w:sz w:val="16"/>
        </w:rPr>
        <w:t>LOOSE MATCHES — BROADER HEARST TAKES</w:t>
      </w:r>
    </w:p>
    <w:p>
      <w:pPr>
        <w:pStyle w:val="ListNumber"/>
        <w:spacing w:before="40" w:after="20"/>
        <w:ind w:left="360"/>
      </w:pPr>
      <w:hyperlink r:id="rId31">
        <w:r>
          <w:rPr>
            <w:color w:val="C41230"/>
            <w:u w:val="single"/>
          </w:rPr>
          <w:t xml:space="preserve">Ukrainian drones set a Moscow refinery ablaze in a major attack on the Russian capital</w:t>
        </w:r>
      </w:hyperlink>
      <w:r>
        <w:rPr>
          <w:b w:val="0"/>
          <w:i w:val="0"/>
          <w:color w:val="666666"/>
          <w:sz w:val="18"/>
        </w:rPr>
        <w:t xml:space="preserve">  —  sfgate.com, 6/18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Directly reports on Ukraine's drone attack on Moscow.</w:t>
      </w:r>
    </w:p>
    <w:p>
      <w:pPr>
        <w:spacing w:before="120" w:after="120"/>
        <w:pBdr>
          <w:bottom w:val="single" w:sz="4" w:space="1" w:color="DDDDDD"/>
        </w:pBdr>
      </w:pPr>
    </w:p>
    <w:p>
      <w:pPr>
        <w:spacing w:before="120" w:after="40"/>
      </w:pPr>
      <w:r>
        <w:rPr>
          <w:b/>
          <w:i w:val="0"/>
          <w:color w:val="C41230"/>
          <w:sz w:val="18"/>
        </w:rPr>
        <w:t>Cluster 12</w:t>
      </w:r>
    </w:p>
    <w:p>
      <w:pPr>
        <w:spacing w:before="0" w:after="80"/>
      </w:pPr>
      <w:r>
        <w:rPr>
          <w:b/>
          <w:i w:val="0"/>
          <w:color w:val="1A1A1A"/>
          <w:sz w:val="28"/>
        </w:rPr>
        <w:t>Rhaenyra, Rhaena, Aegon, Aemond — let us help you keep up with 'House of the Dragon'</w:t>
      </w:r>
    </w:p>
    <w:p>
      <w:pPr>
        <w:spacing w:before="0" w:after="120"/>
      </w:pPr>
      <w:r>
        <w:rPr>
          <w:b/>
          <w:i w:val="0"/>
          <w:color w:val="666666"/>
          <w:sz w:val="18"/>
        </w:rPr>
        <w:t xml:space="preserve">National coverage: </w:t>
      </w:r>
      <w:r>
        <w:rPr>
          <w:b w:val="0"/>
          <w:i w:val="0"/>
          <w:color w:val="666666"/>
          <w:sz w:val="18"/>
        </w:rPr>
        <w:t>npr.org</w:t>
      </w:r>
    </w:p>
    <w:p>
      <w:pPr>
        <w:spacing w:before="160" w:after="40"/>
      </w:pPr>
      <w:r>
        <w:rPr>
          <w:b/>
          <w:i w:val="0"/>
          <w:color w:val="2E7D4F"/>
          <w:sz w:val="16"/>
        </w:rPr>
        <w:t>CULTURAL &amp; LIFESTYLE ANGLES _(MAGAZINES)</w:t>
      </w:r>
    </w:p>
    <w:p>
      <w:pPr>
        <w:pStyle w:val="ListNumber"/>
        <w:spacing w:before="40" w:after="20"/>
        <w:ind w:left="360"/>
      </w:pPr>
      <w:hyperlink r:id="rId34">
        <w:r>
          <w:rPr>
            <w:color w:val="C41230"/>
            <w:u w:val="single"/>
          </w:rPr>
          <w:t xml:space="preserve">Don’t Miss the First Episode of  House of the Dragon  Season 3</w:t>
        </w:r>
      </w:hyperlink>
      <w:r>
        <w:rPr>
          <w:b w:val="0"/>
          <w:i w:val="0"/>
          <w:color w:val="666666"/>
          <w:sz w:val="18"/>
        </w:rPr>
        <w:t xml:space="preserve">  —  esquire.com, 6/19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Stay updated on the latest events in 'House of the Dragon' series.</w:t>
      </w:r>
    </w:p>
    <w:p>
      <w:pPr>
        <w:spacing w:before="120" w:after="120"/>
        <w:pBdr>
          <w:bottom w:val="single" w:sz="4" w:space="1" w:color="DDDDDD"/>
        </w:pBdr>
      </w:pPr>
    </w:p>
    <w:p>
      <w:pPr>
        <w:spacing w:before="120" w:after="40"/>
      </w:pPr>
      <w:r>
        <w:rPr>
          <w:b/>
          <w:i w:val="0"/>
          <w:color w:val="C41230"/>
          <w:sz w:val="18"/>
        </w:rPr>
        <w:t>Cluster 13</w:t>
      </w:r>
    </w:p>
    <w:p>
      <w:pPr>
        <w:spacing w:before="0" w:after="80"/>
      </w:pPr>
      <w:r>
        <w:rPr>
          <w:b/>
          <w:i w:val="0"/>
          <w:color w:val="1A1A1A"/>
          <w:sz w:val="28"/>
        </w:rPr>
        <w:t>What you need to know about the preliminary U.S.-Iran agreement signed by Trump</w:t>
      </w:r>
    </w:p>
    <w:p>
      <w:pPr>
        <w:spacing w:before="0" w:after="120"/>
      </w:pPr>
      <w:r>
        <w:rPr>
          <w:b/>
          <w:i w:val="0"/>
          <w:color w:val="666666"/>
          <w:sz w:val="18"/>
        </w:rPr>
        <w:t xml:space="preserve">National coverage: </w:t>
      </w:r>
      <w:r>
        <w:rPr>
          <w:b w:val="0"/>
          <w:i w:val="0"/>
          <w:color w:val="666666"/>
          <w:sz w:val="18"/>
        </w:rPr>
        <w:t>npr.org</w:t>
      </w:r>
    </w:p>
    <w:p>
      <w:pPr>
        <w:spacing w:before="160" w:after="40"/>
      </w:pPr>
      <w:r>
        <w:rPr>
          <w:b/>
          <w:i w:val="0"/>
          <w:color w:val="4A6FA5"/>
          <w:sz w:val="16"/>
        </w:rPr>
        <w:t>LOOSE MATCHES — BROADER HEARST TAKES</w:t>
      </w:r>
    </w:p>
    <w:p>
      <w:pPr>
        <w:pStyle w:val="ListNumber"/>
        <w:spacing w:before="40" w:after="20"/>
        <w:ind w:left="360"/>
      </w:pPr>
      <w:hyperlink r:id="rId24">
        <w:r>
          <w:rPr>
            <w:color w:val="C41230"/>
            <w:u w:val="single"/>
          </w:rPr>
          <w:t xml:space="preserve">US and Iran sign initial deal to end war, ease sanctions and open strait as nuclear talks continue</w:t>
        </w:r>
      </w:hyperlink>
      <w:r>
        <w:rPr>
          <w:b w:val="0"/>
          <w:i w:val="0"/>
          <w:color w:val="666666"/>
          <w:sz w:val="18"/>
        </w:rPr>
        <w:t xml:space="preserve">  —  myplainview.com, 6/18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Directly discusses the U.S.-Iran agreement and its implications.</w:t>
      </w:r>
    </w:p>
    <w:p>
      <w:pPr>
        <w:spacing w:before="120" w:after="120"/>
        <w:pBdr>
          <w:bottom w:val="single" w:sz="4" w:space="1" w:color="DDDDDD"/>
        </w:pBdr>
      </w:pPr>
    </w:p>
    <w:p>
      <w:pPr>
        <w:spacing w:before="120" w:after="40"/>
      </w:pPr>
      <w:r>
        <w:rPr>
          <w:b/>
          <w:i w:val="0"/>
          <w:color w:val="C41230"/>
          <w:sz w:val="18"/>
        </w:rPr>
        <w:t>Cluster 14</w:t>
      </w:r>
    </w:p>
    <w:p>
      <w:pPr>
        <w:spacing w:before="0" w:after="80"/>
      </w:pPr>
      <w:r>
        <w:rPr>
          <w:b/>
          <w:i w:val="0"/>
          <w:color w:val="1A1A1A"/>
          <w:sz w:val="28"/>
        </w:rPr>
        <w:t>The U.S. may face Australia in the World Cup without star Christian Pulisic</w:t>
      </w:r>
    </w:p>
    <w:p>
      <w:pPr>
        <w:spacing w:before="0" w:after="120"/>
      </w:pPr>
      <w:r>
        <w:rPr>
          <w:b/>
          <w:i w:val="0"/>
          <w:color w:val="666666"/>
          <w:sz w:val="18"/>
        </w:rPr>
        <w:t xml:space="preserve">National coverage: </w:t>
      </w:r>
      <w:r>
        <w:rPr>
          <w:b w:val="0"/>
          <w:i w:val="0"/>
          <w:color w:val="666666"/>
          <w:sz w:val="18"/>
        </w:rPr>
        <w:t>npr.org</w:t>
      </w:r>
    </w:p>
    <w:p>
      <w:pPr>
        <w:spacing w:before="160" w:after="40"/>
      </w:pPr>
      <w:r>
        <w:rPr>
          <w:b/>
          <w:i w:val="0"/>
          <w:color w:val="C41230"/>
          <w:sz w:val="16"/>
        </w:rPr>
        <w:t>TIGHT MATCHES — HEARST LOCAL ANGLES</w:t>
      </w:r>
    </w:p>
    <w:p>
      <w:pPr>
        <w:pStyle w:val="ListNumber"/>
        <w:spacing w:before="40" w:after="20"/>
        <w:ind w:left="360"/>
      </w:pPr>
      <w:hyperlink r:id="rId35">
        <w:r>
          <w:rPr>
            <w:color w:val="C41230"/>
            <w:u w:val="single"/>
          </w:rPr>
          <w:t xml:space="preserve">Will Team USA soccer star Christian Pulisic miss the World Cup game against Australia? Here's what we know.</w:t>
        </w:r>
      </w:hyperlink>
      <w:r>
        <w:rPr>
          <w:b w:val="0"/>
          <w:i w:val="0"/>
          <w:color w:val="666666"/>
          <w:sz w:val="18"/>
        </w:rPr>
        <w:t xml:space="preserve">  —  timesunion.com, 6/19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Directly discusses Pulisic's potential absence in World Cup match.</w:t>
      </w:r>
    </w:p>
    <w:p>
      <w:pPr>
        <w:spacing w:before="120" w:after="120"/>
        <w:pBdr>
          <w:bottom w:val="single" w:sz="4" w:space="1" w:color="DDDDDD"/>
        </w:pBdr>
      </w:pPr>
    </w:p>
    <w:p>
      <w:pPr>
        <w:spacing w:before="120" w:after="40"/>
      </w:pPr>
      <w:r>
        <w:rPr>
          <w:b/>
          <w:i w:val="0"/>
          <w:color w:val="C41230"/>
          <w:sz w:val="18"/>
        </w:rPr>
        <w:t>Cluster 15</w:t>
      </w:r>
    </w:p>
    <w:p>
      <w:pPr>
        <w:spacing w:before="0" w:after="80"/>
      </w:pPr>
      <w:r>
        <w:rPr>
          <w:b/>
          <w:i w:val="0"/>
          <w:color w:val="1A1A1A"/>
          <w:sz w:val="28"/>
        </w:rPr>
        <w:t>Juneteenth: How news of the Emancipation Proclamation spread through the South</w:t>
      </w:r>
    </w:p>
    <w:p>
      <w:pPr>
        <w:spacing w:before="0" w:after="120"/>
      </w:pPr>
      <w:r>
        <w:rPr>
          <w:b/>
          <w:i w:val="0"/>
          <w:color w:val="666666"/>
          <w:sz w:val="18"/>
        </w:rPr>
        <w:t xml:space="preserve">National coverage: </w:t>
      </w:r>
      <w:r>
        <w:rPr>
          <w:b w:val="0"/>
          <w:i w:val="0"/>
          <w:color w:val="666666"/>
          <w:sz w:val="18"/>
        </w:rPr>
        <w:t>npr.org</w:t>
      </w:r>
    </w:p>
    <w:p>
      <w:pPr>
        <w:spacing w:before="160" w:after="40"/>
      </w:pPr>
      <w:r>
        <w:rPr>
          <w:b/>
          <w:i w:val="0"/>
          <w:color w:val="2E7D4F"/>
          <w:sz w:val="16"/>
        </w:rPr>
        <w:t>CULTURAL &amp; LIFESTYLE ANGLES _(MAGAZINES)</w:t>
      </w:r>
    </w:p>
    <w:p>
      <w:pPr>
        <w:pStyle w:val="ListNumber"/>
        <w:spacing w:before="40" w:after="20"/>
        <w:ind w:left="360"/>
      </w:pPr>
      <w:hyperlink r:id="rId36">
        <w:r>
          <w:rPr>
            <w:color w:val="C41230"/>
            <w:u w:val="single"/>
          </w:rPr>
          <w:t xml:space="preserve">How Juneteenth Became a National Holiday</w:t>
        </w:r>
      </w:hyperlink>
      <w:r>
        <w:rPr>
          <w:b w:val="0"/>
          <w:i w:val="0"/>
          <w:color w:val="666666"/>
          <w:sz w:val="18"/>
        </w:rPr>
        <w:t xml:space="preserve">  —  townandcountrymag.com, 6/18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Explores the significance of Juneteenth as a celebration of emancipation.</w:t>
      </w:r>
    </w:p>
    <w:p>
      <w:pPr>
        <w:spacing w:before="120" w:after="120"/>
        <w:pBdr>
          <w:bottom w:val="single" w:sz="4" w:space="1" w:color="DDDDDD"/>
        </w:pBdr>
      </w:pPr>
    </w:p>
    <w:p>
      <w:pPr>
        <w:spacing w:before="120" w:after="40"/>
      </w:pPr>
      <w:r>
        <w:rPr>
          <w:b/>
          <w:i w:val="0"/>
          <w:color w:val="C41230"/>
          <w:sz w:val="18"/>
        </w:rPr>
        <w:t>Cluster 16</w:t>
      </w:r>
    </w:p>
    <w:p>
      <w:pPr>
        <w:spacing w:before="0" w:after="80"/>
      </w:pPr>
      <w:r>
        <w:rPr>
          <w:b/>
          <w:i w:val="0"/>
          <w:color w:val="1A1A1A"/>
          <w:sz w:val="28"/>
        </w:rPr>
        <w:t>Maddest hats at the frightfully British Royal Ascot races - CNN</w:t>
      </w:r>
    </w:p>
    <w:p>
      <w:pPr>
        <w:spacing w:before="0" w:after="120"/>
      </w:pPr>
      <w:r>
        <w:rPr>
          <w:b/>
          <w:i w:val="0"/>
          <w:color w:val="666666"/>
          <w:sz w:val="18"/>
        </w:rPr>
        <w:t xml:space="preserve">National coverage: </w:t>
      </w:r>
      <w:r>
        <w:rPr>
          <w:b w:val="0"/>
          <w:i w:val="0"/>
          <w:color w:val="666666"/>
          <w:sz w:val="18"/>
        </w:rPr>
        <w:t>cnn.com</w:t>
      </w:r>
    </w:p>
    <w:p>
      <w:pPr>
        <w:spacing w:before="160" w:after="40"/>
      </w:pPr>
      <w:r>
        <w:rPr>
          <w:b/>
          <w:i w:val="0"/>
          <w:color w:val="2E7D4F"/>
          <w:sz w:val="16"/>
        </w:rPr>
        <w:t>CULTURAL &amp; LIFESTYLE ANGLES _(MAGAZINES)</w:t>
      </w:r>
    </w:p>
    <w:p>
      <w:pPr>
        <w:pStyle w:val="ListNumber"/>
        <w:spacing w:before="40" w:after="20"/>
        <w:ind w:left="360"/>
      </w:pPr>
      <w:hyperlink r:id="rId37">
        <w:r>
          <w:rPr>
            <w:color w:val="C41230"/>
            <w:u w:val="single"/>
          </w:rPr>
          <w:t xml:space="preserve">Off to the Races! Here Are All the British Royals at Royal Ascot 2026</w:t>
        </w:r>
      </w:hyperlink>
      <w:r>
        <w:rPr>
          <w:b w:val="0"/>
          <w:i w:val="0"/>
          <w:color w:val="666666"/>
          <w:sz w:val="18"/>
        </w:rPr>
        <w:t xml:space="preserve">  —  harpersbazaar.com, 6/18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Explores British royals attending the iconic Royal Ascot races.</w:t>
      </w:r>
    </w:p>
    <w:p>
      <w:pPr>
        <w:spacing w:before="120" w:after="120"/>
        <w:pBdr>
          <w:bottom w:val="single" w:sz="4" w:space="1" w:color="DDDDDD"/>
        </w:pBdr>
      </w:pPr>
    </w:p>
    <w:p>
      <w:pPr>
        <w:spacing w:before="120" w:after="40"/>
      </w:pPr>
      <w:r>
        <w:rPr>
          <w:b/>
          <w:i w:val="0"/>
          <w:color w:val="C41230"/>
          <w:sz w:val="18"/>
        </w:rPr>
        <w:t>Cluster 17</w:t>
      </w:r>
    </w:p>
    <w:p>
      <w:pPr>
        <w:spacing w:before="0" w:after="80"/>
      </w:pPr>
      <w:r>
        <w:rPr>
          <w:b/>
          <w:i w:val="0"/>
          <w:color w:val="1A1A1A"/>
          <w:sz w:val="28"/>
        </w:rPr>
        <w:t>A judge orders ICE to free a Wisconsin mosque leader, citing a ‘substantial’ free speech claim - CNN</w:t>
      </w:r>
    </w:p>
    <w:p>
      <w:pPr>
        <w:spacing w:before="0" w:after="120"/>
      </w:pPr>
      <w:r>
        <w:rPr>
          <w:b/>
          <w:i w:val="0"/>
          <w:color w:val="666666"/>
          <w:sz w:val="18"/>
        </w:rPr>
        <w:t xml:space="preserve">National coverage: </w:t>
      </w:r>
      <w:r>
        <w:rPr>
          <w:b w:val="0"/>
          <w:i w:val="0"/>
          <w:color w:val="666666"/>
          <w:sz w:val="18"/>
        </w:rPr>
        <w:t>cnn.com</w:t>
      </w:r>
    </w:p>
    <w:p>
      <w:pPr>
        <w:spacing w:before="160" w:after="40"/>
      </w:pPr>
      <w:r>
        <w:rPr>
          <w:b/>
          <w:i w:val="0"/>
          <w:color w:val="4A6FA5"/>
          <w:sz w:val="16"/>
        </w:rPr>
        <w:t>LOOSE MATCHES — BROADER HEARST TAKES</w:t>
      </w:r>
    </w:p>
    <w:p>
      <w:pPr>
        <w:pStyle w:val="ListNumber"/>
        <w:spacing w:before="40" w:after="20"/>
        <w:ind w:left="360"/>
      </w:pPr>
      <w:hyperlink r:id="rId38">
        <w:r>
          <w:rPr>
            <w:color w:val="C41230"/>
            <w:u w:val="single"/>
          </w:rPr>
          <w:t xml:space="preserve">Judge orders Milwaukee Islamic Society president be released from ICE custody</w:t>
        </w:r>
      </w:hyperlink>
      <w:r>
        <w:rPr>
          <w:b w:val="0"/>
          <w:i w:val="0"/>
          <w:color w:val="666666"/>
          <w:sz w:val="18"/>
        </w:rPr>
        <w:t xml:space="preserve">  —  wisn.com, 6/19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Directly relates to the judge's order for ICE release.</w:t>
      </w:r>
    </w:p>
    <w:p>
      <w:pPr>
        <w:spacing w:before="120" w:after="120"/>
        <w:pBdr>
          <w:bottom w:val="single" w:sz="4" w:space="1" w:color="DDDDDD"/>
        </w:pBdr>
      </w:pPr>
    </w:p>
    <w:p>
      <w:pPr>
        <w:spacing w:before="120" w:after="40"/>
      </w:pPr>
      <w:r>
        <w:rPr>
          <w:b/>
          <w:i w:val="0"/>
          <w:color w:val="C41230"/>
          <w:sz w:val="18"/>
        </w:rPr>
        <w:t>Cluster 18</w:t>
      </w:r>
    </w:p>
    <w:p>
      <w:pPr>
        <w:spacing w:before="0" w:after="80"/>
      </w:pPr>
      <w:r>
        <w:rPr>
          <w:b/>
          <w:i w:val="0"/>
          <w:color w:val="1A1A1A"/>
          <w:sz w:val="28"/>
        </w:rPr>
        <w:t>The omega-3 supplement you take may not be helping your brain - CNN</w:t>
      </w:r>
    </w:p>
    <w:p>
      <w:pPr>
        <w:spacing w:before="0" w:after="120"/>
      </w:pPr>
      <w:r>
        <w:rPr>
          <w:b/>
          <w:i w:val="0"/>
          <w:color w:val="666666"/>
          <w:sz w:val="18"/>
        </w:rPr>
        <w:t xml:space="preserve">National coverage: </w:t>
      </w:r>
      <w:r>
        <w:rPr>
          <w:b w:val="0"/>
          <w:i w:val="0"/>
          <w:color w:val="666666"/>
          <w:sz w:val="18"/>
        </w:rPr>
        <w:t>cnn.com</w:t>
      </w:r>
    </w:p>
    <w:p>
      <w:pPr>
        <w:spacing w:before="160" w:after="40"/>
      </w:pPr>
      <w:r>
        <w:rPr>
          <w:b/>
          <w:i w:val="0"/>
          <w:color w:val="2E7D4F"/>
          <w:sz w:val="16"/>
        </w:rPr>
        <w:t>CULTURAL &amp; LIFESTYLE ANGLES _(MAGAZINES)</w:t>
      </w:r>
    </w:p>
    <w:p>
      <w:pPr>
        <w:pStyle w:val="ListNumber"/>
        <w:spacing w:before="40" w:after="20"/>
        <w:ind w:left="360"/>
      </w:pPr>
      <w:hyperlink r:id="rId39">
        <w:r>
          <w:rPr>
            <w:color w:val="C41230"/>
            <w:u w:val="single"/>
          </w:rPr>
          <w:t xml:space="preserve">Study Suggests This Popular Supplement Rivals Fish Oil for Omega-3s</w:t>
        </w:r>
      </w:hyperlink>
      <w:r>
        <w:rPr>
          <w:b w:val="0"/>
          <w:i w:val="0"/>
          <w:color w:val="666666"/>
          <w:sz w:val="18"/>
        </w:rPr>
        <w:t xml:space="preserve">  —  prevention.com, 6/13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Explores alternatives to omega-3 supplements and their potential benefits.</w:t>
      </w:r>
    </w:p>
    <w:p>
      <w:pPr>
        <w:spacing w:before="120" w:after="120"/>
        <w:pBdr>
          <w:bottom w:val="single" w:sz="4" w:space="1" w:color="DDDDDD"/>
        </w:pBdr>
      </w:pPr>
    </w:p>
    <w:p>
      <w:pPr>
        <w:spacing w:before="120" w:after="40"/>
      </w:pPr>
      <w:r>
        <w:rPr>
          <w:b/>
          <w:i w:val="0"/>
          <w:color w:val="C41230"/>
          <w:sz w:val="18"/>
        </w:rPr>
        <w:t>Cluster 19</w:t>
      </w:r>
    </w:p>
    <w:p>
      <w:pPr>
        <w:spacing w:before="0" w:after="80"/>
      </w:pPr>
      <w:r>
        <w:rPr>
          <w:b/>
          <w:i w:val="0"/>
          <w:color w:val="1A1A1A"/>
          <w:sz w:val="28"/>
        </w:rPr>
        <w:t>Luigi Mangione’s attorneys say they are withdrawing psychiatric defense - CNN</w:t>
      </w:r>
    </w:p>
    <w:p>
      <w:pPr>
        <w:spacing w:before="0" w:after="120"/>
      </w:pPr>
      <w:r>
        <w:rPr>
          <w:b/>
          <w:i w:val="0"/>
          <w:color w:val="666666"/>
          <w:sz w:val="18"/>
        </w:rPr>
        <w:t xml:space="preserve">National coverage: </w:t>
      </w:r>
      <w:r>
        <w:rPr>
          <w:b w:val="0"/>
          <w:i w:val="0"/>
          <w:color w:val="666666"/>
          <w:sz w:val="18"/>
        </w:rPr>
        <w:t>cnn.com</w:t>
      </w:r>
    </w:p>
    <w:p>
      <w:pPr>
        <w:spacing w:before="160" w:after="40"/>
      </w:pPr>
      <w:r>
        <w:rPr>
          <w:b/>
          <w:i w:val="0"/>
          <w:color w:val="4A6FA5"/>
          <w:sz w:val="16"/>
        </w:rPr>
        <w:t>LOOSE MATCHES — BROADER HEARST TAKES</w:t>
      </w:r>
    </w:p>
    <w:p>
      <w:pPr>
        <w:pStyle w:val="ListNumber"/>
        <w:spacing w:before="40" w:after="20"/>
        <w:ind w:left="360"/>
      </w:pPr>
      <w:hyperlink r:id="rId40">
        <w:r>
          <w:rPr>
            <w:color w:val="C41230"/>
            <w:u w:val="single"/>
          </w:rPr>
          <w:t xml:space="preserve">Luigi Mangione's hearing delayed a day after DA failed to tell jail he's needed in court</w:t>
        </w:r>
      </w:hyperlink>
      <w:r>
        <w:rPr>
          <w:b w:val="0"/>
          <w:i w:val="0"/>
          <w:color w:val="666666"/>
          <w:sz w:val="18"/>
        </w:rPr>
        <w:t xml:space="preserve">  —  myplainview.com, 6/16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Hearing delay relates to ongoing legal issues for Luigi Mangione.</w:t>
      </w:r>
    </w:p>
    <w:p>
      <w:pPr>
        <w:spacing w:before="120" w:after="120"/>
        <w:pBdr>
          <w:bottom w:val="single" w:sz="4" w:space="1" w:color="DDDDDD"/>
        </w:pBdr>
      </w:pPr>
    </w:p>
    <w:p>
      <w:pPr>
        <w:spacing w:before="120" w:after="40"/>
      </w:pPr>
      <w:r>
        <w:rPr>
          <w:b/>
          <w:i w:val="0"/>
          <w:color w:val="C41230"/>
          <w:sz w:val="18"/>
        </w:rPr>
        <w:t>Cluster 20</w:t>
      </w:r>
    </w:p>
    <w:p>
      <w:pPr>
        <w:spacing w:before="0" w:after="80"/>
      </w:pPr>
      <w:r>
        <w:rPr>
          <w:b/>
          <w:i w:val="0"/>
          <w:color w:val="1A1A1A"/>
          <w:sz w:val="28"/>
        </w:rPr>
        <w:t>Easing tensions with Iran push mortgage rates lower — but a potential Fed rate hike clouds the outlook - CNN</w:t>
      </w:r>
    </w:p>
    <w:p>
      <w:pPr>
        <w:spacing w:before="0" w:after="120"/>
      </w:pPr>
      <w:r>
        <w:rPr>
          <w:b/>
          <w:i w:val="0"/>
          <w:color w:val="666666"/>
          <w:sz w:val="18"/>
        </w:rPr>
        <w:t xml:space="preserve">National coverage: </w:t>
      </w:r>
      <w:r>
        <w:rPr>
          <w:b w:val="0"/>
          <w:i w:val="0"/>
          <w:color w:val="666666"/>
          <w:sz w:val="18"/>
        </w:rPr>
        <w:t>cnn.com</w:t>
      </w:r>
    </w:p>
    <w:p>
      <w:pPr>
        <w:spacing w:before="160" w:after="40"/>
      </w:pPr>
      <w:r>
        <w:rPr>
          <w:b/>
          <w:i w:val="0"/>
          <w:color w:val="4A6FA5"/>
          <w:sz w:val="16"/>
        </w:rPr>
        <w:t>LOOSE MATCHES — BROADER HEARST TAKES</w:t>
      </w:r>
    </w:p>
    <w:p>
      <w:pPr>
        <w:pStyle w:val="ListNumber"/>
        <w:spacing w:before="40" w:after="20"/>
        <w:ind w:left="360"/>
      </w:pPr>
      <w:hyperlink r:id="rId41">
        <w:r>
          <w:rPr>
            <w:color w:val="C41230"/>
            <w:u w:val="single"/>
          </w:rPr>
          <w:t xml:space="preserve">Bank of England holds main interest rate at 3.75% as Iran war inflation pressures ease</w:t>
        </w:r>
      </w:hyperlink>
      <w:r>
        <w:rPr>
          <w:b w:val="0"/>
          <w:i w:val="0"/>
          <w:color w:val="666666"/>
          <w:sz w:val="18"/>
        </w:rPr>
        <w:t xml:space="preserve">  —  myjournalcourier.com, 6/18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Both stories discuss interest rates influenced by easing Iran tensions.</w:t>
      </w:r>
    </w:p>
    <w:p>
      <w:pPr>
        <w:spacing w:before="120" w:after="120"/>
        <w:pBdr>
          <w:bottom w:val="single" w:sz="4" w:space="1" w:color="DDDDDD"/>
        </w:pBdr>
      </w:pPr>
    </w:p>
    <w:p>
      <w:pPr>
        <w:spacing w:before="120" w:after="40"/>
      </w:pPr>
      <w:r>
        <w:rPr>
          <w:b/>
          <w:i w:val="0"/>
          <w:color w:val="C41230"/>
          <w:sz w:val="18"/>
        </w:rPr>
        <w:t>Cluster 21</w:t>
      </w:r>
    </w:p>
    <w:p>
      <w:pPr>
        <w:spacing w:before="0" w:after="80"/>
      </w:pPr>
      <w:r>
        <w:rPr>
          <w:b/>
          <w:i w:val="0"/>
          <w:color w:val="1A1A1A"/>
          <w:sz w:val="28"/>
        </w:rPr>
        <w:t>Supreme Court limits power of federal government to disarm drug users - CNN</w:t>
      </w:r>
    </w:p>
    <w:p>
      <w:pPr>
        <w:spacing w:before="0" w:after="120"/>
      </w:pPr>
      <w:r>
        <w:rPr>
          <w:b/>
          <w:i w:val="0"/>
          <w:color w:val="666666"/>
          <w:sz w:val="18"/>
        </w:rPr>
        <w:t xml:space="preserve">National coverage: </w:t>
      </w:r>
      <w:r>
        <w:rPr>
          <w:b w:val="0"/>
          <w:i w:val="0"/>
          <w:color w:val="666666"/>
          <w:sz w:val="18"/>
        </w:rPr>
        <w:t>cnn.com</w:t>
      </w:r>
    </w:p>
    <w:p>
      <w:pPr>
        <w:spacing w:before="160" w:after="40"/>
      </w:pPr>
      <w:r>
        <w:rPr>
          <w:b/>
          <w:i w:val="0"/>
          <w:color w:val="4A6FA5"/>
          <w:sz w:val="16"/>
        </w:rPr>
        <w:t>LOOSE MATCHES — BROADER HEARST TAKES</w:t>
      </w:r>
    </w:p>
    <w:p>
      <w:pPr>
        <w:pStyle w:val="ListNumber"/>
        <w:spacing w:before="40" w:after="20"/>
        <w:ind w:left="360"/>
      </w:pPr>
      <w:hyperlink r:id="rId42">
        <w:r>
          <w:rPr>
            <w:color w:val="C41230"/>
            <w:u w:val="single"/>
          </w:rPr>
          <w:t xml:space="preserve">Texas man wins Supreme Court case allowing marijuana users to have guns</w:t>
        </w:r>
      </w:hyperlink>
      <w:r>
        <w:rPr>
          <w:b w:val="0"/>
          <w:i w:val="0"/>
          <w:color w:val="666666"/>
          <w:sz w:val="18"/>
        </w:rPr>
        <w:t xml:space="preserve">  —  houstonchronicle.com, 6/18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Texas case aligns with Supreme Court's stance on gun rights for drug users.</w:t>
      </w:r>
    </w:p>
    <w:p>
      <w:pPr>
        <w:spacing w:before="120" w:after="120"/>
        <w:pBdr>
          <w:bottom w:val="single" w:sz="4" w:space="1" w:color="DDDDDD"/>
        </w:pBdr>
      </w:pPr>
    </w:p>
    <w:p>
      <w:pPr>
        <w:spacing w:before="80"/>
      </w:pPr>
      <w:r>
        <w:rPr>
          <w:b w:val="0"/>
          <w:i/>
          <w:color w:val="666666"/>
          <w:sz w:val="18"/>
        </w:rPr>
        <w:t>End of digest.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news.google.com/rss/articles/CBMiowFBVV95cUxOdU8wTHE0eHBjUXN2ZVFIWjFqNzVjSVpmMHIzUVVER294MVFhWmd5RW1TXzNCSURKdFVnVFJtWEE4LXFvZ3pfb0YzZm9QMUhBQkkteHhGYXBjYnZTOUt1eWNIZWUyMF9Gb055SWhKYklVbVJnSFFkOURTZTNQalVVR05HcXMwWWw2U0hBLXo5bTVwaVd4cW9Lc3NSZDMwVHFPZ2JN?oc=5" TargetMode="External"/><Relationship Id="rId10" Type="http://schemas.openxmlformats.org/officeDocument/2006/relationships/hyperlink" Target="https://news.google.com/rss/articles/CBMiqwFBVV95cUxPWHlDVzkwRWVRbFlIb3VORmlfT1F3QUJWQ0FTSllfa19aeEdyZ2tjTUlZM3U1cTBwZER4OWFRWTBOUU5BMjlRYXIxbnFmU1g0dXR1eXJkTmg2eHRIMFVQTEhYM0NodTZJWmQ4UWR1S0pZay02SlNzV19ZeHlmcU0taTZXQkk0ODU3ZUIwd1lvN1hsVXhTZ2lvSmVMZldaQno3Q0I5RFB1a2h6aDQ?oc=5" TargetMode="External"/><Relationship Id="rId11" Type="http://schemas.openxmlformats.org/officeDocument/2006/relationships/hyperlink" Target="https://www.townandcountrymag.com/leisure/sporting/a71626610/knicks-ticker-tape-parade-2026-photos/" TargetMode="External"/><Relationship Id="rId12" Type="http://schemas.openxmlformats.org/officeDocument/2006/relationships/hyperlink" Target="https://www.townandcountrymag.com/leisure/sporting/a71592740/nyc-ticker-tape-parade-history/" TargetMode="External"/><Relationship Id="rId13" Type="http://schemas.openxmlformats.org/officeDocument/2006/relationships/hyperlink" Target="https://www.oprahdaily.com/entertainment/a71629198/new-york-knicks-championship-parade-celebrities-photos/" TargetMode="External"/><Relationship Id="rId14" Type="http://schemas.openxmlformats.org/officeDocument/2006/relationships/hyperlink" Target="https://www.harpersbazaar.com/celebrity/latest/a71627155/new-york-knicks-championship-parade-celebrities-photos/" TargetMode="External"/><Relationship Id="rId15" Type="http://schemas.openxmlformats.org/officeDocument/2006/relationships/hyperlink" Target="https://www.elledecor.com/life-culture/a71549250/new-york-landmarks-blue-orange-lights-knicks-nba-finals/" TargetMode="External"/><Relationship Id="rId16" Type="http://schemas.openxmlformats.org/officeDocument/2006/relationships/hyperlink" Target="https://www.harpersbazaar.com/celebrity/latest/a71628998/rama-duwaji-outfit-nyc-first-lady-knicks-championship-parade-photos/" TargetMode="External"/><Relationship Id="rId17" Type="http://schemas.openxmlformats.org/officeDocument/2006/relationships/hyperlink" Target="https://news.google.com/rss/articles/CBMiqAFBVV95cUxQTWxJOG5WTDZOcGxxQnFraWpGQnNRRHQ4aXV0UzIweTNIOGF5b3VBMF9sLTVORXRXUXl0T3QtcmtVOGR0MUVBd1I3YlQyZFB1X3FNS1FnSS1DMWl1dUVVZFpyMXA0YnduS2hZb2IxRkZqSEh1dS1UWXlvRkozNjA0WUFNWThtbmRvWmphQkwwcnpLMXZzTGxEcDJWMG5mc1czSC1ORGZGcTI?oc=5" TargetMode="External"/><Relationship Id="rId18" Type="http://schemas.openxmlformats.org/officeDocument/2006/relationships/hyperlink" Target="https://www.wmtw.com/article/maine-governor-primary-election-results-2026-gubernatorial/71527689" TargetMode="External"/><Relationship Id="rId19" Type="http://schemas.openxmlformats.org/officeDocument/2006/relationships/hyperlink" Target="https://www.wmtw.com/article/maine-primary-ranked-choice-voting-results-governor-cd2/71631039" TargetMode="External"/><Relationship Id="rId20" Type="http://schemas.openxmlformats.org/officeDocument/2006/relationships/hyperlink" Target="https://news.google.com/rss/articles/CBMiiwFBVV95cUxPQUVqbXNpRzQzWkRjR0ZQWXJ5bjZfVDhSTWNHc3BkUUlsTnE2MmdNM0VvV3hVUTJqbTNPQUN2T2RnQnBlQU9EbF9mRzFJby0xVEdpMWdDbFYyV0FPN0FIWmpRMzBMY01RUW12a05HMURXNDlPVUpvV0NVbnV1MVJPSENUTjZUNXFBYXJz?oc=5" TargetMode="External"/><Relationship Id="rId21" Type="http://schemas.openxmlformats.org/officeDocument/2006/relationships/hyperlink" Target="https://news.google.com/rss/articles/CBMigwFBVV95cUxQNlZzV09BUnppUzdDTk8wV0U0bGM1SmxEZWVsOEYtUms0MDl1QWRETWVrdHcyUzNrZDdQSVF3MXBZTk13eC1aWGMybHlnMnpjVFl3U3JwWWxsOFctc2hrSERWcnFKRmY2MExYZEVhcGMyVm5JT21hVHZaVkdPWTJONndRUQ?oc=5" TargetMode="External"/><Relationship Id="rId22" Type="http://schemas.openxmlformats.org/officeDocument/2006/relationships/hyperlink" Target="https://news.google.com/rss/articles/CBMingFBVV95cUxObjQ1WktCSWJNQ0NJT3ltRHh4TGtONlEtYXdadDZYTVVMN2ljVEFUUFRFdFpKdldTaXNybFRuUnYyRDhMc0NBUmNLeHlNdVN2QjdzR2tSQ0NLQ0phaEs3WlFkUzZIZG9QOEhIQ292T1BKcGhHalU4Vmh3Z1pOVFlQQ1Z2UkkzUjNkQzhRVm5XZnJiVVJjQUFIWWtGTl9rUQ?oc=5" TargetMode="External"/><Relationship Id="rId23" Type="http://schemas.openxmlformats.org/officeDocument/2006/relationships/hyperlink" Target="https://news.google.com/rss/articles/CBMiqAFBVV95cUxNMnVfUzJyV1hOcktqcExJY2tSVUlDbHo3OEFLckFjdWI3VFpkX3FUTF9xMmkyZHlkQVozZGU1ekM5cThVZ21wSjZwMVl5WlZ4V0NwenJ5YjNZcE9nd0p0RHlGb201cjVLbFdPdldqcUFjLWd3SS00OFlZUU9SZlRjQlA1elZnT05aS2tHSk9RczJOZkVIZDR0RWJyMGRuYXBFei1sZzNVOXA?oc=5" TargetMode="External"/><Relationship Id="rId24" Type="http://schemas.openxmlformats.org/officeDocument/2006/relationships/hyperlink" Target="https://news.google.com/rss/articles/CBMiqgFBVV95cUxNamlVNDN0TFd2RnhxQ1R6U0ZWZktvbExfSjBtNVFScV9BRWMtaHRLNU81V0VVN0ZKUU1WbTFEYXZ4Zk83bTVWTEF4SWtnYVp4YnlFUlM5bGFGOTVPb2NBS0o1eTdmdEF6T2lRaU96N1VRcDZ2YVI0S014NVdxMDVqUkFINml4NjBfckQ3VzNDRk5vQlM4UzFRRlhhWUNuRGlXdDRHLVNfVGJGZw?oc=5" TargetMode="External"/><Relationship Id="rId25" Type="http://schemas.openxmlformats.org/officeDocument/2006/relationships/hyperlink" Target="https://news.google.com/rss/articles/CBMimgFBVV95cUxPTVJlNzBRUDlua1AxTEFtYmFrOWs3aHFYQkJjTEZ1YXpCSFVrbkhzM1RHSF96SmZTOGNpejFpWkdwRGxOYUg0Smt1U0c3R2R5NDFJLVJmNzgzaWxMX1BBSVZnUHNkbkNPOXNmUUNuS3ZEZ011NUlsNWhiQzkwaWFZRlJyY3RCWUJpTjMtS3hqclBUWE5Gam5oX0R3?oc=5" TargetMode="External"/><Relationship Id="rId26" Type="http://schemas.openxmlformats.org/officeDocument/2006/relationships/hyperlink" Target="https://www.goodhousekeeping.com/entertainment/movies/a71617676/toy-story-5-movie-watch-stream-online/" TargetMode="External"/><Relationship Id="rId27" Type="http://schemas.openxmlformats.org/officeDocument/2006/relationships/hyperlink" Target="https://www.harpersbazaar.com/celebrity/latest/a71630682/michelle-obama-daughters-malia-sasha-appearance-barack-obama-presidential-center-opening-photos-outfits/" TargetMode="External"/><Relationship Id="rId28" Type="http://schemas.openxmlformats.org/officeDocument/2006/relationships/hyperlink" Target="https://www.elledecor.com/design-decorate/a71471877/obama-presidential-center-michael-s-smith/" TargetMode="External"/><Relationship Id="rId29" Type="http://schemas.openxmlformats.org/officeDocument/2006/relationships/hyperlink" Target="https://www.harpersbazaar.com/celebrity/latest/a71626371/prince-harry-meghan-markle-return-united-kingdom-with-kids-archie-lilibet-explained/" TargetMode="External"/><Relationship Id="rId30" Type="http://schemas.openxmlformats.org/officeDocument/2006/relationships/hyperlink" Target="https://www.townandcountrymag.com/society/tradition/a71617176/prince-harry-meghan-markle-kids-uk-summer-2026-visit/" TargetMode="External"/><Relationship Id="rId31" Type="http://schemas.openxmlformats.org/officeDocument/2006/relationships/hyperlink" Target="https://news.google.com/rss/articles/CBMinAFBVV95cUxNc0RTcjVnM0NnQVBXRUVmR25kSnlGRWVpRmxUS2Q5dVF1eVJPSU1IUTB4d19uWXA0eXJyOFk4Uzh6MEdrTjl2QVZaX09qZThjUjdLOHJFNjRBZ05ndm9SZksxRmQ0d285MWRaQ1Bia25nV2RoMHhZcTVLNk5oS2ZfMDQ4Q1NYdGVSZnZOZ0lPUFU5b0IxV0tqQ3Uta0w?oc=5" TargetMode="External"/><Relationship Id="rId32" Type="http://schemas.openxmlformats.org/officeDocument/2006/relationships/hyperlink" Target="https://www.mor-tv.com/article/central-park-horse-carriage-accident-ban-debate/71630793" TargetMode="External"/><Relationship Id="rId33" Type="http://schemas.openxmlformats.org/officeDocument/2006/relationships/hyperlink" Target="https://www.menshealth.com/health/a71535723/hydration-sleep-heat-recovery-world-cup-2026/" TargetMode="External"/><Relationship Id="rId34" Type="http://schemas.openxmlformats.org/officeDocument/2006/relationships/hyperlink" Target="https://www.esquire.com/entertainment/tv/a71604871/house-of-the-dragon-season-3-release-schedule/" TargetMode="External"/><Relationship Id="rId35" Type="http://schemas.openxmlformats.org/officeDocument/2006/relationships/hyperlink" Target="https://news.google.com/rss/articles/CBMiqAFBVV95cUxQdGV3UGRhQU1KTUduWlJhTGQ0c0E4SmJvenpHRmZ4UnBSenM0RDlaTmJNVWtpd0ZZQUlfUHJIcnlMOTV1bzdrMU5NbUNvbURpb21XWldjcW9GaF9MZFBEYmxOZFBNX09SY1doQ2swVjN3Y251dE0xY0czeWxTR0RhZHBwR0EtS1JuQjlIOFpuOGlCZ0wwRWN6MUdNSy1YTHFZYlRZbkd5RjQ?oc=5" TargetMode="External"/><Relationship Id="rId36" Type="http://schemas.openxmlformats.org/officeDocument/2006/relationships/hyperlink" Target="https://www.townandcountrymag.com/society/politics/a44187396/juneteenth-national-holiday-history/" TargetMode="External"/><Relationship Id="rId37" Type="http://schemas.openxmlformats.org/officeDocument/2006/relationships/hyperlink" Target="https://www.harpersbazaar.com/celebrity/latest/a71629699/all-british-royals-at-royal-ascot-2026-photos-attendees/" TargetMode="External"/><Relationship Id="rId38" Type="http://schemas.openxmlformats.org/officeDocument/2006/relationships/hyperlink" Target="https://www.wisn.com/article/judge-orders-milwaukee-islamic-society-president-be-released-from-ice-custody/71629446" TargetMode="External"/><Relationship Id="rId39" Type="http://schemas.openxmlformats.org/officeDocument/2006/relationships/hyperlink" Target="https://www.prevention.com/food-nutrition/a71534227/benefits-of-krill-oil-vs-fish-oil-study/" TargetMode="External"/><Relationship Id="rId40" Type="http://schemas.openxmlformats.org/officeDocument/2006/relationships/hyperlink" Target="https://news.google.com/rss/articles/CBMiowFBVV95cUxQZzRhZlRfVERXNWVhZkVyc0pMcHU5T2hiNS1lYzhlSi1lalFzdWNWNzA0Zl9iZHhVUG8zT012ekxYYkF0b25UQ0dDdjJpOWg5bjYzV3pibTVnakZtaVdGcUhzS2RLOE1OQVdCQnZfVXd4Z1BTbG9wQVZwVDBJcmNmS2ltTXpaZFloaDE5UWdiMmxONHN3NnJ5MWt0aVdrTm1TNkpB?oc=5" TargetMode="External"/><Relationship Id="rId41" Type="http://schemas.openxmlformats.org/officeDocument/2006/relationships/hyperlink" Target="https://news.google.com/rss/articles/CBMiswFBVV95cUxPVnRuckhQTm5HM1RJQ2FreDZ5V0VPMTU3MlBhT1dBTkFiNlRqZmRLX0xoS0o1VHJfU2FGQndfNjhlckhNZWphenR3YUVFeml1X1hqeF9VNXUtVU1UdTAxNG9YaVNYMzB3MW40eHhYUGk5UGhyV0p2czJUQ0JUMGJQRUdlbUZ1c0xuWDRMbHJreV9wNktxMm8yVjFjdUEzdks1VHh4SF9aRUQ4bnI0WVB2eFVkSQ?oc=5" TargetMode="External"/><Relationship Id="rId42" Type="http://schemas.openxmlformats.org/officeDocument/2006/relationships/hyperlink" Target="https://news.google.com/rss/articles/CBMirgFBVV95cUxPU3NqbHd3TTJrc2pNNUJyUEdwa3p3TDJKNzRCMHVrVnNJSFNaMUx4N2htNkVheUdSWmlJVjRBYzcwbHF6VWd5dkVwVVpiWXA4NzJTdFNSVkhLNGRnT25WdHgtckZnVWFJcmFfV05WbWxJc3RZRkx1bEhfSnRrNmZzWGF3dFp5OUhSWldQSW9RVi1WWnk5VFp1LU5EWWloYU4xbXo4ZlJSSnNxM3NiWlE?oc=5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