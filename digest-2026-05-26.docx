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2026-05-26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15 story clusters with Hearst matches  ·  Generated 2026-05-26 14:33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Ferrari Unveils Luce, Its First Fully Electric Car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The Ferrari Luce Delivers a Radical New Shift</w:t>
        </w:r>
      </w:hyperlink>
      <w:r>
        <w:rPr>
          <w:b w:val="0"/>
          <w:i w:val="0"/>
          <w:color w:val="666666"/>
          <w:sz w:val="18"/>
        </w:rPr>
        <w:t xml:space="preserve">  —  roadandtrack.com,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Ferrari's first all-electric car represents a significant design shift.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See the 2027 Ferrari Luce Exterior in Full Detail in This Gallery</w:t>
        </w:r>
      </w:hyperlink>
      <w:r>
        <w:rPr>
          <w:b w:val="0"/>
          <w:i w:val="0"/>
          <w:color w:val="666666"/>
          <w:sz w:val="18"/>
        </w:rPr>
        <w:t xml:space="preserve">  —  caranddriver.com,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showcase Ferrari's first EV, highlighting its unique design.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Ferrari Goes Electric: The Luce Is Here!</w:t>
        </w:r>
      </w:hyperlink>
      <w:r>
        <w:rPr>
          <w:b w:val="0"/>
          <w:i w:val="0"/>
          <w:color w:val="666666"/>
          <w:sz w:val="18"/>
        </w:rPr>
        <w:t xml:space="preserve">  —  caranddriver.com,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implications of Ferrari's transition to electric vehicles.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2027 Ferrari Luce Is the Brand’s First EV But Its Most Boring Shape Ever</w:t>
        </w:r>
      </w:hyperlink>
      <w:r>
        <w:rPr>
          <w:b w:val="0"/>
          <w:i w:val="0"/>
          <w:color w:val="666666"/>
          <w:sz w:val="18"/>
        </w:rPr>
        <w:t xml:space="preserve">  —  autoweek.com,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performance specs of Ferrari's first electric vehicle.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Gallery: 2027 Ferrari Luce Photos</w:t>
        </w:r>
      </w:hyperlink>
      <w:r>
        <w:rPr>
          <w:b w:val="0"/>
          <w:i w:val="0"/>
          <w:color w:val="666666"/>
          <w:sz w:val="18"/>
        </w:rPr>
        <w:t xml:space="preserve">  —  autoweek.com,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Gallery features the performance specs of the new electric Ferrari.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See the 2028 Ferrari Luce From Every Angle</w:t>
        </w:r>
      </w:hyperlink>
      <w:r>
        <w:rPr>
          <w:b w:val="0"/>
          <w:i w:val="0"/>
          <w:color w:val="666666"/>
          <w:sz w:val="18"/>
        </w:rPr>
        <w:t xml:space="preserve">  —  roadandtrack.com,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distinct design of the new Ferrari Luce EV.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Memorial Day is the perfect time to shop summer clothing. I found the 42 best deals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I'm a Pro Amazon Shopper—Today's 28 Best Memorial Day Deals from Appliances to Clothing</w:t>
        </w:r>
      </w:hyperlink>
      <w:r>
        <w:rPr>
          <w:b w:val="0"/>
          <w:i w:val="0"/>
          <w:color w:val="666666"/>
          <w:sz w:val="18"/>
        </w:rPr>
        <w:t xml:space="preserve">  —  goodhousekeeping.com,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Memorial Day deals on clothing among other items.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30 Best Memorial Day Sales, According to a Professional Shopper</w:t>
        </w:r>
      </w:hyperlink>
      <w:r>
        <w:rPr>
          <w:b w:val="0"/>
          <w:i w:val="0"/>
          <w:color w:val="666666"/>
          <w:sz w:val="18"/>
        </w:rPr>
        <w:t xml:space="preserve">  —  goodhousekeeping.com, 5/20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Memorial Day sales, including clothing discounts.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Amazon’s Memorial Day Deals Are Worth Shopping Ahead of Summer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Memorial Day deals relevant for summer shopping.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Amazon Low-Key Has the Best Outdoor Deals for Memorial Day. Score Up to 46% Off Essentials Right Now.</w:t>
        </w:r>
      </w:hyperlink>
      <w:r>
        <w:rPr>
          <w:b w:val="0"/>
          <w:i w:val="0"/>
          <w:color w:val="666666"/>
          <w:sz w:val="18"/>
        </w:rPr>
        <w:t xml:space="preserve">  —  menshealth.com, 5/18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Mentions outdoor essentials on sale for Memorial Day shopping.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We Found the Best Memorial Day Fitness Deals at Amazon Overstock Outlet—Save Up to 45% Now</w:t>
        </w:r>
      </w:hyperlink>
      <w:r>
        <w:rPr>
          <w:b w:val="0"/>
          <w:i w:val="0"/>
          <w:color w:val="666666"/>
          <w:sz w:val="18"/>
        </w:rPr>
        <w:t xml:space="preserve">  —  prevention.com,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fitness gear discounts available during Memorial Day sales.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20 Restaurant Deals To Snag for Memorial Day</w:t>
        </w:r>
      </w:hyperlink>
      <w:r>
        <w:rPr>
          <w:b w:val="0"/>
          <w:i w:val="0"/>
          <w:color w:val="666666"/>
          <w:sz w:val="18"/>
        </w:rPr>
        <w:t xml:space="preserve">  —  foodnetwork.com,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Lists restaurant deals available for Memorial Day celebrations.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Texas GOP voters vote in race that could shape future of the party -- and the Senate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Early voting in John Cornyn-Ken Paxton GOP Senate runoff reveals divided turnout map</w:t>
        </w:r>
      </w:hyperlink>
      <w:r>
        <w:rPr>
          <w:b w:val="0"/>
          <w:i w:val="0"/>
          <w:color w:val="666666"/>
          <w:sz w:val="18"/>
        </w:rPr>
        <w:t xml:space="preserve">  —  dallasnews.com,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Early voting insights on the pivotal Cornyn-Paxton Senate runoff.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Final stretch of Cornyn-Paxton Senate runoff transformed by Trump endorsement</w:t>
        </w:r>
      </w:hyperlink>
      <w:r>
        <w:rPr>
          <w:b w:val="0"/>
          <w:i w:val="0"/>
          <w:color w:val="666666"/>
          <w:sz w:val="18"/>
        </w:rPr>
        <w:t xml:space="preserve">  —  dallasnews.com,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endorsement impacts the Cornyn-Paxton Senate runoff dynamics.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Trump endorsed Paxton. Is it too soon to count out Cornyn?</w:t>
        </w:r>
      </w:hyperlink>
      <w:r>
        <w:rPr>
          <w:b w:val="0"/>
          <w:i w:val="0"/>
          <w:color w:val="666666"/>
          <w:sz w:val="18"/>
        </w:rPr>
        <w:t xml:space="preserve">  —  statesman.com,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Analysis of Trump's endorsement and its effects on Cornyn's campaign.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Texas runoff voting is almost over. Here are the biggest races to watch</w:t>
        </w:r>
      </w:hyperlink>
      <w:r>
        <w:rPr>
          <w:b w:val="0"/>
          <w:i w:val="0"/>
          <w:color w:val="666666"/>
          <w:sz w:val="18"/>
        </w:rPr>
        <w:t xml:space="preserve">  —  chron.com,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Overview of key Texas races, including the Cornyn-Paxton runoff.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 Has Endorsed a True MAGA Sleazeball for the House Seat in Texas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Texas GOP dynamics and candidate endorsements impacting party future.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U.S.-Iran peace deal emerging, while war threats still loom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cnn.com, npr.org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Trump says not to rush as details emerge of potential Iran deal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of the potential Iran deal align with U.S.-Iran peace discussions.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President Trump says Iran talks are 'proceeding nicely,' but deal remains uncertain</w:t>
        </w:r>
      </w:hyperlink>
      <w:r>
        <w:rPr>
          <w:b w:val="0"/>
          <w:i w:val="0"/>
          <w:color w:val="666666"/>
          <w:sz w:val="18"/>
        </w:rPr>
        <w:t xml:space="preserve">  —  mor-tv.com,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comments reflect ongoing negotiations and uncertainty around the Iran deal.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Surprise! Iran Is Much Stronger Than Trump Has Been Claiming.</w:t>
        </w:r>
      </w:hyperlink>
      <w:r>
        <w:rPr>
          <w:b w:val="0"/>
          <w:i w:val="0"/>
          <w:color w:val="666666"/>
          <w:sz w:val="18"/>
        </w:rPr>
        <w:t xml:space="preserve">  —  esquire.com, 5/13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Examines Iran's military strength amid ongoing geopolitical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Summer’s Best Beach Reads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37 of the Best Beach Reads to Help You Escape</w:t>
        </w:r>
      </w:hyperlink>
      <w:r>
        <w:rPr>
          <w:b w:val="0"/>
          <w:i w:val="0"/>
          <w:color w:val="666666"/>
          <w:sz w:val="18"/>
        </w:rPr>
        <w:t xml:space="preserve">  —  oprahdaily.com,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 top beach reads for your summer escape.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The Books Everyone Will Be Talking About This Summer, According to a Books Editor</w:t>
        </w:r>
      </w:hyperlink>
      <w:r>
        <w:rPr>
          <w:b w:val="0"/>
          <w:i w:val="0"/>
          <w:color w:val="666666"/>
          <w:sz w:val="18"/>
        </w:rPr>
        <w:t xml:space="preserve">  —  goodhousekeeping.com,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Discover the hottest new releases for summer reading.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The  Bazaar  Guide to Summer 2026 Books</w:t>
        </w:r>
      </w:hyperlink>
      <w:r>
        <w:rPr>
          <w:b w:val="0"/>
          <w:i w:val="0"/>
          <w:color w:val="666666"/>
          <w:sz w:val="18"/>
        </w:rPr>
        <w:t xml:space="preserve">  —  harpersbazaar.com,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Find the perfect summer book recommendations, including beach reads.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California evacuation: Threat of catastrophic vapor blast is gone, but other dangers loom near massive chemical tank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Southern California chemical tank has a crack that could possibly lower risk of explosion</w:t>
        </w:r>
      </w:hyperlink>
      <w:r>
        <w:rPr>
          <w:b w:val="0"/>
          <w:i w:val="0"/>
          <w:color w:val="666666"/>
          <w:sz w:val="18"/>
        </w:rPr>
        <w:t xml:space="preserve">  —  kcra.com,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Chemical tank crack reduces explosion risk amid ongoing evacuation concerns.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Orange County chemical tank could leak or explode, officials say</w:t>
        </w:r>
      </w:hyperlink>
      <w:r>
        <w:rPr>
          <w:b w:val="0"/>
          <w:i w:val="0"/>
          <w:color w:val="666666"/>
          <w:sz w:val="18"/>
        </w:rPr>
        <w:t xml:space="preserve">  —  sfgate.com,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potential risks of a chemical tank in Orange County.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Poem for Memorial Day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Memorial Day ceremonies planned across central Iowa</w:t>
        </w:r>
      </w:hyperlink>
      <w:r>
        <w:rPr>
          <w:b w:val="0"/>
          <w:i w:val="0"/>
          <w:color w:val="666666"/>
          <w:sz w:val="18"/>
        </w:rPr>
        <w:t xml:space="preserve">  —  kcci.com,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local Memorial Day ceremonies honoring fallen soldiers.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Editorial: Memorial Day: Their sacrifices; our gratitude</w:t>
        </w:r>
      </w:hyperlink>
      <w:r>
        <w:rPr>
          <w:b w:val="0"/>
          <w:i w:val="0"/>
          <w:color w:val="666666"/>
          <w:sz w:val="18"/>
        </w:rPr>
        <w:t xml:space="preserve">  —  ctinsider.com,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Reflects on the significance of Memorial Day and honoring sacrifices.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Athletes compete on performance-enhancing drugs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An Oakland Olympian's 'Steroid Olympics' gamble is costing him his fans</w:t>
        </w:r>
      </w:hyperlink>
      <w:r>
        <w:rPr>
          <w:b w:val="0"/>
          <w:i w:val="0"/>
          <w:color w:val="666666"/>
          <w:sz w:val="18"/>
        </w:rPr>
        <w:t xml:space="preserve">  —  sfgate.com, 5/23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an Olympian's controversy over performance-enhancing drugs.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Enhanced Games runners beef after steroid-free sprinter wins</w:t>
        </w:r>
      </w:hyperlink>
      <w:r>
        <w:rPr>
          <w:b w:val="0"/>
          <w:i w:val="0"/>
          <w:color w:val="666666"/>
          <w:sz w:val="18"/>
        </w:rPr>
        <w:t xml:space="preserve">  —  sfgate.com,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reactions to a steroid-free sprinter in a drug-enhanced competition.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Young men storm a Congo hospital treating Ebola patients to demand bodies of their relatives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cnn.com, npr.org,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How Congo is dealing with an Ebola outbreak complicated by aid cuts, anger</w:t>
        </w:r>
      </w:hyperlink>
      <w:r>
        <w:rPr>
          <w:b w:val="0"/>
          <w:i w:val="0"/>
          <w:color w:val="666666"/>
          <w:sz w:val="18"/>
        </w:rPr>
        <w:t xml:space="preserve">  —  ksbw.com, 5/24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Congo's Ebola outbreak context highlights local tensions and health challenges.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At Chelsea Flower Show, a Gnome Controversy and Some ‘Good British Madness’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Garden Gnomes Are Officially Back—and Even King Charles Is Obsessed</w:t>
        </w:r>
      </w:hyperlink>
      <w:r>
        <w:rPr>
          <w:b w:val="0"/>
          <w:i w:val="0"/>
          <w:color w:val="666666"/>
          <w:sz w:val="18"/>
        </w:rPr>
        <w:t xml:space="preserve">  —  countryliving.com,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resurgence of garden gnomes, linking to the flower show controversy.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Court Rejects Alabama House Map, Calling It Unfair to Black Voters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Federal court blocks Alabama plan for new congressional districts that could help Republicans</w:t>
        </w:r>
      </w:hyperlink>
      <w:r>
        <w:rPr>
          <w:b w:val="0"/>
          <w:i w:val="0"/>
          <w:color w:val="666666"/>
          <w:sz w:val="18"/>
        </w:rPr>
        <w:t xml:space="preserve">  —  wvtm13.com,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stories discuss court decisions on Alabama's congressional district maps.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BP Ousts Chairman, Citing ‘Serious Concerns’ Over Conduct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Oil giant BP ousts chairman over 'conduct'</w:t>
        </w:r>
      </w:hyperlink>
      <w:r>
        <w:rPr>
          <w:b w:val="0"/>
          <w:i w:val="0"/>
          <w:color w:val="666666"/>
          <w:sz w:val="18"/>
        </w:rPr>
        <w:t xml:space="preserve">  —  mrt.com,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BP's chairman ousting due to conduct concerns.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Houston Astros pitchers combine for first no-hitter in MLB since 2024 -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Houston Astros working on a no-hitter through 8 innings against the Texas Rangers</w:t>
        </w:r>
      </w:hyperlink>
      <w:r>
        <w:rPr>
          <w:b w:val="0"/>
          <w:i w:val="0"/>
          <w:color w:val="666666"/>
          <w:sz w:val="18"/>
        </w:rPr>
        <w:t xml:space="preserve">  —  chron.com,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Astros' no-hitter against Rangers directly relates to national headline.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Trump’s Self-Indulgent Streak Deepens G.O.P. Fears He Is Risking Losses in Midterms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Trump’s Reprehensible New Slush Fund Is Shorting the GOP’s Collective Circuit</w:t>
        </w:r>
      </w:hyperlink>
      <w:r>
        <w:rPr>
          <w:b w:val="0"/>
          <w:i w:val="0"/>
          <w:color w:val="666666"/>
          <w:sz w:val="18"/>
        </w:rPr>
        <w:t xml:space="preserve">  —  esquire.com,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impact on GOP dynamics and midterm election risks.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Some of Texas’s oldest barbecue joints close as meat prices skyrocket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Texas' No.1 BBQ joint is serving a Michelin-worthy burger for just $10</w:t>
        </w:r>
      </w:hyperlink>
      <w:r>
        <w:rPr>
          <w:b w:val="0"/>
          <w:i w:val="0"/>
          <w:color w:val="666666"/>
          <w:sz w:val="18"/>
        </w:rPr>
        <w:t xml:space="preserve">  —  mysanantonio.com,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Texas BBQ amidst rising meat prices affecting the industry.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oadandtrack.com/news/a71398166/ferrari-luce-electric-car-revealed/" TargetMode="External"/><Relationship Id="rId10" Type="http://schemas.openxmlformats.org/officeDocument/2006/relationships/hyperlink" Target="https://www.caranddriver.com/photos/g71400927/2027-ferrari-luce-exterior-photo-gallery/" TargetMode="External"/><Relationship Id="rId11" Type="http://schemas.openxmlformats.org/officeDocument/2006/relationships/hyperlink" Target="https://www.caranddriver.com/news/a71394915/2027-ferrari-luce-revealed/" TargetMode="External"/><Relationship Id="rId12" Type="http://schemas.openxmlformats.org/officeDocument/2006/relationships/hyperlink" Target="https://www.autoweek.com/news/a71405026/2027-ferrari-luce-ev-reveal/" TargetMode="External"/><Relationship Id="rId13" Type="http://schemas.openxmlformats.org/officeDocument/2006/relationships/hyperlink" Target="https://www.autoweek.com/photos/g71404864/gallery-2027-ferrari-luce-photos/" TargetMode="External"/><Relationship Id="rId14" Type="http://schemas.openxmlformats.org/officeDocument/2006/relationships/hyperlink" Target="https://www.roadandtrack.com/photos/g71401901/2028-ferrari-luce-photo-gallery/" TargetMode="External"/><Relationship Id="rId15" Type="http://schemas.openxmlformats.org/officeDocument/2006/relationships/hyperlink" Target="https://www.goodhousekeeping.com/life/money/a71395139/amazon-memorial-day-deals/" TargetMode="External"/><Relationship Id="rId16" Type="http://schemas.openxmlformats.org/officeDocument/2006/relationships/hyperlink" Target="https://www.goodhousekeeping.com/life/money/a71362240/memorial-day-sales-deals-2026/" TargetMode="External"/><Relationship Id="rId17" Type="http://schemas.openxmlformats.org/officeDocument/2006/relationships/hyperlink" Target="https://www.esquire.com/lifestyle/a71338269/amazon-memorial-day-deals-2026/" TargetMode="External"/><Relationship Id="rId18" Type="http://schemas.openxmlformats.org/officeDocument/2006/relationships/hyperlink" Target="https://www.menshealth.com/technology-gear/a71318922/amazon-memorial-day-outdoor-gear-deals-2026/" TargetMode="External"/><Relationship Id="rId19" Type="http://schemas.openxmlformats.org/officeDocument/2006/relationships/hyperlink" Target="https://www.prevention.com/fitness/workout-clothes-gear/a71350121/amazon-overstock-fitness-memorial-day-sale-2026/" TargetMode="External"/><Relationship Id="rId20" Type="http://schemas.openxmlformats.org/officeDocument/2006/relationships/hyperlink" Target="https://news.google.com/rss/articles/CBMigAFBVV95cUxQUGd5ZHRyN1pTSFY4TXdIT0lWemVPQmNiRkZFWEZtUV9DNENaX0N2cHE2YUdfQjVnZmxJcDhxVElvTlRMZWNQdFRNb0FXeHRSaVQxQ3FiUDNXcVRJTlRKNXlYbXczSE04ekxXcWxTUGhmQlRyOGtmSmVmSTl6OEl6Xw?oc=5" TargetMode="External"/><Relationship Id="rId21" Type="http://schemas.openxmlformats.org/officeDocument/2006/relationships/hyperlink" Target="https://news.google.com/rss/articles/CBMiqgFBVV95cUxNWmpraERkYS00YjFhRzVuZU9kTWM4WjV0Ry1CQ0k4TWdWTm1McGw4eE56UUVUcjlNRUNudmJ5RzlaYzlYWHRqRGVXaF9FWDRkNTJtMGtvSUNPMDhqUXB1MHV3czc4andaYzlDZjgxYTNhVkI1c0FWc2J4aUtoUGlMWXRna0NUd3VvRGNVZFcxckJHRktsMUE3NEhmbEUtZ0dBUXZpZ0dyNW4ydw?oc=5" TargetMode="External"/><Relationship Id="rId22" Type="http://schemas.openxmlformats.org/officeDocument/2006/relationships/hyperlink" Target="https://news.google.com/rss/articles/CBMiqwFBVV95cUxPWlJpT3FQRUR3QXFncGVLMzdzaG5OLWNYWTIwUnpZMmplQXUwT2pYM0Zfd1ZnbGVETXZkS2JwaDRoUE1BVzFVSE85MzMya2lHcnh4LTNYeDNJNzZQa2NURjAwdFZwQkxxNVJPNWNkVVVqbWlsbkx2QjVtUk1kck45N0JvMGFfRzB4bjRLanE5MDBTVE1Xd2dHZ09hS0FxZjhSOFlCTm5MSmRNMm8?oc=5" TargetMode="External"/><Relationship Id="rId23" Type="http://schemas.openxmlformats.org/officeDocument/2006/relationships/hyperlink" Target="https://news.google.com/rss/articles/CBMirgFBVV95cUxPMnQ5bXVuODZPRUFTTWlUbzQ0STlEM0VhU0tVTUNOZkhMYTRmdFZuU3MtWDZkTm9UMFBISmhuVS1tT01oVFN0M05Ec1RtUXNqbE41TlR5amdEUEJfMFZFNUFfWWJfVHpaaGFsZFpOMlhhbzgyYzlNR0c2V01kM2xDVEpPSjRQMTJnQV9HQkVmRTJLWk5JZlpXODMyT3V3NFJkVnloTFpEd00yTUFNcHc?oc=5" TargetMode="External"/><Relationship Id="rId24" Type="http://schemas.openxmlformats.org/officeDocument/2006/relationships/hyperlink" Target="https://news.google.com/rss/articles/CBMijgFBVV95cUxPV25HTTdlNy1QTWd1NHJDV21KUnZ4UkNaS2I1bG1ZNUtnaWlleEV2QWNKZ2stN1NzMXZKai16NjZfWEJvUWxFRHlUaW5ORjdndFgzTGxCT29fUGwtRnZkNnduU196LWRMZ25rMVZnZ2VJT0VZalNKU05DT0hwLS1WeEhPalE5QWxLMHhmX2pn?oc=5" TargetMode="External"/><Relationship Id="rId25" Type="http://schemas.openxmlformats.org/officeDocument/2006/relationships/hyperlink" Target="https://www.esquire.com/news-politics/politics/a71352705/ken-paxton-texas-trump-endorsement/" TargetMode="External"/><Relationship Id="rId26" Type="http://schemas.openxmlformats.org/officeDocument/2006/relationships/hyperlink" Target="https://www.ksbw.com/article/details-potential-us-iran-deal-war/71394800" TargetMode="External"/><Relationship Id="rId27" Type="http://schemas.openxmlformats.org/officeDocument/2006/relationships/hyperlink" Target="https://www.mor-tv.com/article/president-trump-says-iran-talks-are-proceeding-nicely-but-deal-remains-uncertain/71403083" TargetMode="External"/><Relationship Id="rId28" Type="http://schemas.openxmlformats.org/officeDocument/2006/relationships/hyperlink" Target="https://www.esquire.com/news-politics/politics/a71296719/iran-war-trump-administration-lies/" TargetMode="External"/><Relationship Id="rId29" Type="http://schemas.openxmlformats.org/officeDocument/2006/relationships/hyperlink" Target="https://www.oprahdaily.com/entertainment/books/g26765235/best-beach-reads/" TargetMode="External"/><Relationship Id="rId30" Type="http://schemas.openxmlformats.org/officeDocument/2006/relationships/hyperlink" Target="https://www.goodhousekeeping.com/entertainment/books/a71361362/best-summer-books-2026/" TargetMode="External"/><Relationship Id="rId31" Type="http://schemas.openxmlformats.org/officeDocument/2006/relationships/hyperlink" Target="https://www.harpersbazaar.com/culture/art-books-music/a71366752/best-summer-books-2026/" TargetMode="External"/><Relationship Id="rId32" Type="http://schemas.openxmlformats.org/officeDocument/2006/relationships/hyperlink" Target="https://www.kcra.com/article/california-chemical-tank-orange-county-state-of-emergency/71396229" TargetMode="External"/><Relationship Id="rId33" Type="http://schemas.openxmlformats.org/officeDocument/2006/relationships/hyperlink" Target="https://news.google.com/rss/articles/CBMigAFBVV95cUxNdUhnRUJaalRSRFB4V2FiZ05XRmlBei11OHNQTzJFc3VMX21CSzBGQmpjRW9kN1ZwYnFJOVJXMWdDd3VnVXVsdDBCZ0FMRUtKNW11cXQtdUNoNVJYaTIzTVlVREhyX0l1T0k0NDBEMVFHZER4SVJOa0NOamhZemU4Mw?oc=5" TargetMode="External"/><Relationship Id="rId34" Type="http://schemas.openxmlformats.org/officeDocument/2006/relationships/hyperlink" Target="https://www.kcci.com/article/memorial-day-2026-ceremonies-planned-across-central-iowa/71397034" TargetMode="External"/><Relationship Id="rId35" Type="http://schemas.openxmlformats.org/officeDocument/2006/relationships/hyperlink" Target="https://news.google.com/rss/articles/CBMikwFBVV95cUxNZXlETkFsaktIZFJGWGVURVB1V1doSENkOXRwZ2g4b2dNUmhaaEZaRFVMTlhhMXcwUFZqbGtqZXZvTmZtdE15VTMzemFGMUFiLUhIQ2Y0ZDFsaHczbld4X29HcGZobjV1SHdIU0M5VzRfc1h5a0ozMzJPNDdXWWFJNVdiS0szdlk1UXFWWHVPcmhjdEE?oc=5" TargetMode="External"/><Relationship Id="rId36" Type="http://schemas.openxmlformats.org/officeDocument/2006/relationships/hyperlink" Target="https://news.google.com/rss/articles/CBMijAFBVV95cUxONWFKSndPVm5UQWplaVJ2QnVIZzRtYzN5VGhtVzg2enlYU29kVjVzMnR5eHJpa1d5dV9maGFRcmQ4ZHk5WkN5NUpuNjNGMWNialBQaFFORlJFN28tX21zWVhFLUFKVXVjQXAzTURpZTBwT1U0S2pYS1hSOGE3ZnVJX19hRzRjNzFiejBmbA?oc=5" TargetMode="External"/><Relationship Id="rId37" Type="http://schemas.openxmlformats.org/officeDocument/2006/relationships/hyperlink" Target="https://news.google.com/rss/articles/CBMiigFBVV95cUxNaENwSzlyWWVPWW5jV3BsSkR3d2NFYXN3WGZzUnB3Mzh4a0RPVThmVG1CTmNzMnJLcnROMXZBSktyNTBMdE1Fa1ZXTFI1V1BhY1BHa1RMVlluRW1kTjFadVljbFo0b3hXMWZISEdFQlhsdnZPVGE1UjZsX1p5NnlwR2dQZUoxT0c2RHc?oc=5" TargetMode="External"/><Relationship Id="rId38" Type="http://schemas.openxmlformats.org/officeDocument/2006/relationships/hyperlink" Target="https://www.ksbw.com/article/congo-battling-ebola-outbreak-aid-cuts-armed-rebels-anger/71395695" TargetMode="External"/><Relationship Id="rId39" Type="http://schemas.openxmlformats.org/officeDocument/2006/relationships/hyperlink" Target="https://www.countryliving.com/gardening/a71219670/garden-gnomes-trend-2026/" TargetMode="External"/><Relationship Id="rId40" Type="http://schemas.openxmlformats.org/officeDocument/2006/relationships/hyperlink" Target="https://www.wvtm13.com/article/alabama-redistricting-congressional-maps-federal-court-judge/71409644" TargetMode="External"/><Relationship Id="rId41" Type="http://schemas.openxmlformats.org/officeDocument/2006/relationships/hyperlink" Target="https://news.google.com/rss/articles/CBMilAFBVV95cUxNTlprOVBaVno0SmlvQmY3T2t6T3ZvMFlTTk9zdnpnSnM2T0o5c0NjZW82QThMMjhEdVVZNE9HcUNickRxNVBITXRrME5QS2Fta2NBVjRIODJCTVdwNWljYzdXbVBkdmhiS2xORzYzUnZnSC1lY3ZDYXhiYU1uN1NoQmVfVzlVSjlDNTNJeGhjSkptcGZp?oc=5" TargetMode="External"/><Relationship Id="rId42" Type="http://schemas.openxmlformats.org/officeDocument/2006/relationships/hyperlink" Target="https://news.google.com/rss/articles/CBMinwFBVV95cUxORW9wYXVUX3hkYTZrSG1LY2xYNllKcFB0eGp0OXZlcFJ1WVZ5aktBR2VNdVJCakRZNFVhZFZWMEY0WTZKOE5ZbTcyb2hXcWZhY3V5Wk5fX3NTdE0yQm5wR2NBa09qWl9YQmdfNXlhSmc4RnBhdDloMVdKa1pOeGJlVi1FdTNjRGp1WkI4Y0N0TXgxVFZvbEtSb21uaHNneDQ?oc=5" TargetMode="External"/><Relationship Id="rId43" Type="http://schemas.openxmlformats.org/officeDocument/2006/relationships/hyperlink" Target="https://www.esquire.com/news-politics/politics/a71366282/trump-slush-fund-republican-reactions/" TargetMode="External"/><Relationship Id="rId44" Type="http://schemas.openxmlformats.org/officeDocument/2006/relationships/hyperlink" Target="https://news.google.com/rss/articles/CBMijAFBVV95cUxNQWo1eDdLMm5OSkNXMVU5R2RubnZGczhoQ25hbWV6bExWQVpRYlhORUIwVVA5NVU0ZnpUOEhyZFRuNERlcHVvVVRYQkVOc1JFZWhtb3RmNHBsSFZmTV9TRVhZSkRVcm1NbXdoLXJKeGlhMEtFNENXTmpVREhXTGdzY3dDczM3WWFhanNMc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