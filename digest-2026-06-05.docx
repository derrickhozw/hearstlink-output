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2026-06-05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20 story clusters with Hearst matches  ·  Generated 2026-06-05 12:33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Mass shooting after California high school graduation kills teen, wounds 3 -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Teen killed, child and 2 others wounded after shooting at Fairfield high school graduation</w:t>
        </w:r>
      </w:hyperlink>
      <w:r>
        <w:rPr>
          <w:b w:val="0"/>
          <w:i w:val="0"/>
          <w:color w:val="666666"/>
          <w:sz w:val="18"/>
        </w:rPr>
        <w:t xml:space="preserve">  —  sfchronicle.com,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a shooting at a California high school graduation.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Fairfield: 1 Dead, 3 Recovering After Graduation Ceremony Shooting</w:t>
        </w:r>
      </w:hyperlink>
      <w:r>
        <w:rPr>
          <w:b w:val="0"/>
          <w:i w:val="0"/>
          <w:color w:val="666666"/>
          <w:sz w:val="18"/>
        </w:rPr>
        <w:t xml:space="preserve">  —  sfgate.com,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graduation shooting incident.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Witnesses describe chaos after Bay Area graduation shooting kills 18-year-old</w:t>
        </w:r>
      </w:hyperlink>
      <w:r>
        <w:rPr>
          <w:b w:val="0"/>
          <w:i w:val="0"/>
          <w:color w:val="666666"/>
          <w:sz w:val="18"/>
        </w:rPr>
        <w:t xml:space="preserve">  —  sfchronicle.com,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Describes eyewitness accounts of the graduation shooting.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Police say hundreds may have witnessed deadly shooting at Fairfield graduation</w:t>
        </w:r>
      </w:hyperlink>
      <w:r>
        <w:rPr>
          <w:b w:val="0"/>
          <w:i w:val="0"/>
          <w:color w:val="666666"/>
          <w:sz w:val="18"/>
        </w:rPr>
        <w:t xml:space="preserve">  —  sfgate.com,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police insights on the graduation shooting's witnesses.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Fairfield community mourns 18-year-old killed in graduation shooting</w:t>
        </w:r>
      </w:hyperlink>
      <w:r>
        <w:rPr>
          <w:b w:val="0"/>
          <w:i w:val="0"/>
          <w:color w:val="666666"/>
          <w:sz w:val="18"/>
        </w:rPr>
        <w:t xml:space="preserve">  —  kcra.com,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community mourning after the graduation shooting.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Flesh-eating screwworm found in Texas, sparking fears for U.S. cattle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Long-feared flesh-eating New World screwworm detected for first time on Texas cattle</w:t>
        </w:r>
      </w:hyperlink>
      <w:r>
        <w:rPr>
          <w:b w:val="0"/>
          <w:i w:val="0"/>
          <w:color w:val="666666"/>
          <w:sz w:val="18"/>
        </w:rPr>
        <w:t xml:space="preserve">  —  dallasnews.com,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screwworm detection in Texas cattle.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Flesh-eating fly screwworm confirmed in South Texas, TPWD says</w:t>
        </w:r>
      </w:hyperlink>
      <w:r>
        <w:rPr>
          <w:b w:val="0"/>
          <w:i w:val="0"/>
          <w:color w:val="666666"/>
          <w:sz w:val="18"/>
        </w:rPr>
        <w:t xml:space="preserve">  —  houstonchronicle.com,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Flesh-eating screwworm confirmed in South Texas, directly relevant to cattle fears.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Screwworm fly detected in Texas decades after cattle threat was largely eradicated in US</w:t>
        </w:r>
      </w:hyperlink>
      <w:r>
        <w:rPr>
          <w:b w:val="0"/>
          <w:i w:val="0"/>
          <w:color w:val="666666"/>
          <w:sz w:val="18"/>
        </w:rPr>
        <w:t xml:space="preserve">  —  chron.com,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Detection of screwworm fly in Texas revives concerns over cattle safety.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Oklahoma prepares for potential spread of screwworm pest</w:t>
        </w:r>
      </w:hyperlink>
      <w:r>
        <w:rPr>
          <w:b w:val="0"/>
          <w:i w:val="0"/>
          <w:color w:val="666666"/>
          <w:sz w:val="18"/>
        </w:rPr>
        <w:t xml:space="preserve">  —  koco.com,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Oklahoma prepares for potential screwworm spread after Texas detection.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New Mexico urges vigilance as screwworm is discovered in Texas</w:t>
        </w:r>
      </w:hyperlink>
      <w:r>
        <w:rPr>
          <w:b w:val="0"/>
          <w:i w:val="0"/>
          <w:color w:val="666666"/>
          <w:sz w:val="18"/>
        </w:rPr>
        <w:t xml:space="preserve">  —  koat.com,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New Mexico urges vigilance following Texas screwworm discovery.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Several Women Who Dated Graham Platner Recall ‘Unsettling’ Behavior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Graham Platner addresses allegations of volatile relationships outlined in New York Times report</w:t>
        </w:r>
      </w:hyperlink>
      <w:r>
        <w:rPr>
          <w:b w:val="0"/>
          <w:i w:val="0"/>
          <w:color w:val="666666"/>
          <w:sz w:val="18"/>
        </w:rPr>
        <w:t xml:space="preserve">  —  wmtw.com,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addresses allegations against Graham Platner from women he dated.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Graham Platner accuser calls NYT article 'a gift' to his Senate campaign</w:t>
        </w:r>
      </w:hyperlink>
      <w:r>
        <w:rPr>
          <w:b w:val="0"/>
          <w:i w:val="0"/>
          <w:color w:val="666666"/>
          <w:sz w:val="18"/>
        </w:rPr>
        <w:t xml:space="preserve">  —  wmtw.com,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Features an accuser's reaction to the NYT article on Platner.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'In the Arena' hosts break down new allegations against Platner from New York Times report</w:t>
        </w:r>
      </w:hyperlink>
      <w:r>
        <w:rPr>
          <w:b w:val="0"/>
          <w:i w:val="0"/>
          <w:color w:val="666666"/>
          <w:sz w:val="18"/>
        </w:rPr>
        <w:t xml:space="preserve">  —  wmtw.com,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new allegations against Platner, relevant to women's experiences.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Why Does Graham Platner’s Senate Campaign Give Me John Fetterman Vibes?</w:t>
        </w:r>
      </w:hyperlink>
      <w:r>
        <w:rPr>
          <w:b w:val="0"/>
          <w:i w:val="0"/>
          <w:color w:val="666666"/>
          <w:sz w:val="18"/>
        </w:rPr>
        <w:t xml:space="preserve">  —  esquire.com,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public perception of Graham Platner's behavior in a political context.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CBS News races to steady ‘60 Minutes’ after Scott Pelley’s firing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San Antonio-born Scott Pelley is at the center of a '60 Minutes' shake-up</w:t>
        </w:r>
      </w:hyperlink>
      <w:r>
        <w:rPr>
          <w:b w:val="0"/>
          <w:i w:val="0"/>
          <w:color w:val="666666"/>
          <w:sz w:val="18"/>
        </w:rPr>
        <w:t xml:space="preserve">  —  expressnews.com,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Scott Pelley's role in '60 Minutes' shake-up.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Former Connecticut resident Scott Pelley fired by CBS after '60 Minutes' clash</w:t>
        </w:r>
      </w:hyperlink>
      <w:r>
        <w:rPr>
          <w:b w:val="0"/>
          <w:i w:val="0"/>
          <w:color w:val="666666"/>
          <w:sz w:val="18"/>
        </w:rPr>
        <w:t xml:space="preserve">  —  ctinsider.com,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Scott Pelley's firing and its Connecticut connection.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Scott Pelley gets fired from '60 Minutes'. His historic career began in Texas</w:t>
        </w:r>
      </w:hyperlink>
      <w:r>
        <w:rPr>
          <w:b w:val="0"/>
          <w:i w:val="0"/>
          <w:color w:val="666666"/>
          <w:sz w:val="18"/>
        </w:rPr>
        <w:t xml:space="preserve">  —  houstonchronicle.com,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Scott Pelley's firing and his Texas roots.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 Knicks steal a back-and-forth Game 1 of the NBA Finals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3 Takeaways as Brunson, Knicks seize Game 1 from Spurs</w:t>
        </w:r>
      </w:hyperlink>
      <w:r>
        <w:rPr>
          <w:b w:val="0"/>
          <w:i w:val="0"/>
          <w:color w:val="666666"/>
          <w:sz w:val="18"/>
        </w:rPr>
        <w:t xml:space="preserve">  —  expressnews.com,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Analyzes Knicks' performance in Game 1 of the NBA Finals.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Spurs vs. Knicks: How to watch NBA Finals Game 2, who's starting, who's out</w:t>
        </w:r>
      </w:hyperlink>
      <w:r>
        <w:rPr>
          <w:b w:val="0"/>
          <w:i w:val="0"/>
          <w:color w:val="666666"/>
          <w:sz w:val="18"/>
        </w:rPr>
        <w:t xml:space="preserve">  —  expressnews.com,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details on upcoming Game 2 featuring the Knicks.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Who wins Game 1 of the NBA Finals? Last minute odds for Spurs vs. Knicks</w:t>
        </w:r>
      </w:hyperlink>
      <w:r>
        <w:rPr>
          <w:b w:val="0"/>
          <w:i w:val="0"/>
          <w:color w:val="666666"/>
          <w:sz w:val="18"/>
        </w:rPr>
        <w:t xml:space="preserve">  —  mysanantonio.com,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odds for Game 1 involving the Knicks.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Kennedy Center orders staff to remove Trump’s name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Kennedy Center to begin scrubbing Trump references after judge's ruling</w:t>
        </w:r>
      </w:hyperlink>
      <w:r>
        <w:rPr>
          <w:b w:val="0"/>
          <w:i w:val="0"/>
          <w:color w:val="666666"/>
          <w:sz w:val="18"/>
        </w:rPr>
        <w:t xml:space="preserve">  —  mor-tv.com,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Kennedy Center removing Trump's name after court ruling.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A Federal Judge Says Trump’s Name Must Be Removed From the Kennedy Center</w:t>
        </w:r>
      </w:hyperlink>
      <w:r>
        <w:rPr>
          <w:b w:val="0"/>
          <w:i w:val="0"/>
          <w:color w:val="666666"/>
          <w:sz w:val="18"/>
        </w:rPr>
        <w:t xml:space="preserve">  —  townandcountrymag.com,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Federal judge's ruling on Trump's name removal at Kennedy Center.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Judge Orders Trump’s Name Removed from Kennedy Center</w:t>
        </w:r>
      </w:hyperlink>
      <w:r>
        <w:rPr>
          <w:b w:val="0"/>
          <w:i w:val="0"/>
          <w:color w:val="666666"/>
          <w:sz w:val="18"/>
        </w:rPr>
        <w:t xml:space="preserve">  —  elledecor.com,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Judge's order regarding Trump's name removal from Kennedy Center.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Senate passes $70B immigration enforcement bill without limits on Trump settlement fund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Susan Collins joins Senate Republicans in approving $70 billion for immigration enforcement</w:t>
        </w:r>
      </w:hyperlink>
      <w:r>
        <w:rPr>
          <w:b w:val="0"/>
          <w:i w:val="0"/>
          <w:color w:val="666666"/>
          <w:sz w:val="18"/>
        </w:rPr>
        <w:t xml:space="preserve">  —  wmtw.com,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the Senate's immigration enforcement funding approval.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GOP divisions threaten President Trump’s $70B immigration funding push</w:t>
        </w:r>
      </w:hyperlink>
      <w:r>
        <w:rPr>
          <w:b w:val="0"/>
          <w:i w:val="0"/>
          <w:color w:val="666666"/>
          <w:sz w:val="18"/>
        </w:rPr>
        <w:t xml:space="preserve">  —  mor-tv.com,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GOP divisions impacting the immigration funding bill.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details revealed of Epstein assistant’s abuse allegations as GOP lawmakers call for DOJ investigation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High-profile witnesses testify about Jeffrey Epstein's death and his crimes</w:t>
        </w:r>
      </w:hyperlink>
      <w:r>
        <w:rPr>
          <w:b w:val="0"/>
          <w:i w:val="0"/>
          <w:color w:val="666666"/>
          <w:sz w:val="18"/>
        </w:rPr>
        <w:t xml:space="preserve">  —  wpbf.com, 6/5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Testimony related to Epstein's crimes aligns with abuse allegations and investigations.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Pam Bondi Just Threw Todd Blanche Under the Bus, and I’m All Here for It</w:t>
        </w:r>
      </w:hyperlink>
      <w:r>
        <w:rPr>
          <w:b w:val="0"/>
          <w:i w:val="0"/>
          <w:color w:val="666666"/>
          <w:sz w:val="18"/>
        </w:rPr>
        <w:t xml:space="preserve">  —  esquire.com,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legal implications related to Epstein's case and ongoing investigations.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Norway’s crown princess on waiting list for lung transplant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Princess Mette-Marit’s Health Has Gotten Worse, Says Norway’s Prince Haakon</w:t>
        </w:r>
      </w:hyperlink>
      <w:r>
        <w:rPr>
          <w:b w:val="0"/>
          <w:i w:val="0"/>
          <w:color w:val="666666"/>
          <w:sz w:val="18"/>
        </w:rPr>
        <w:t xml:space="preserve">  —  townandcountrymag.com,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Crown Princess Mette-Marit has chronic lung disease, worsening her health situation.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Norway’s Crown Princess Mette-Marit Arrives at a Hospital in Oslo</w:t>
        </w:r>
      </w:hyperlink>
      <w:r>
        <w:rPr>
          <w:b w:val="0"/>
          <w:i w:val="0"/>
          <w:color w:val="666666"/>
          <w:sz w:val="18"/>
        </w:rPr>
        <w:t xml:space="preserve">  —  townandcountrymag.com,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Her recent hospital visit highlights ongoing health challenges related to lung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cryptic message from a man at a California bank was the beginning of a 15-hour hostage situation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FBI kills suspect after 10 hostages held in California bank building, police say</w:t>
        </w:r>
      </w:hyperlink>
      <w:r>
        <w:rPr>
          <w:b w:val="0"/>
          <w:i w:val="0"/>
          <w:color w:val="666666"/>
          <w:sz w:val="18"/>
        </w:rPr>
        <w:t xml:space="preserve">  —  sfchronicle.com,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FBI's response to the California bank hostage situation.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Bakersfield bank hostage standoff ends in FBI killing suspect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Coverage of the Bakersfield bank hostage standoff and its resolution.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Fan arrested and banned for life after running onto court to take selfie with Victor Wembanyama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He wanted a Wembanyama selfie. The NBA gave him a lifetime ban instead.</w:t>
        </w:r>
      </w:hyperlink>
      <w:r>
        <w:rPr>
          <w:b w:val="0"/>
          <w:i w:val="0"/>
          <w:color w:val="666666"/>
          <w:sz w:val="18"/>
        </w:rPr>
        <w:t xml:space="preserve">  —  expressnews.com,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the fan's ban for seeking a selfie.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Charges revealed after fan rushes court, arrested at NBA Finals</w:t>
        </w:r>
      </w:hyperlink>
      <w:r>
        <w:rPr>
          <w:b w:val="0"/>
          <w:i w:val="0"/>
          <w:color w:val="666666"/>
          <w:sz w:val="18"/>
        </w:rPr>
        <w:t xml:space="preserve">  —  mysanantonio.com,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charges against a fan for rushing the court.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When will we know the outcome of the California governor primary?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The latest California primary election results</w:t>
        </w:r>
      </w:hyperlink>
      <w:r>
        <w:rPr>
          <w:b w:val="0"/>
          <w:i w:val="0"/>
          <w:color w:val="666666"/>
          <w:sz w:val="18"/>
        </w:rPr>
        <w:t xml:space="preserve">  —  sfgate.com,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latest results for California's primary election.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Here's how every California county voted for governor, per current tallies</w:t>
        </w:r>
      </w:hyperlink>
      <w:r>
        <w:rPr>
          <w:b w:val="0"/>
          <w:i w:val="0"/>
          <w:color w:val="666666"/>
          <w:sz w:val="18"/>
        </w:rPr>
        <w:t xml:space="preserve">  —  sfgate.com,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county-by-county voting for California governor.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says he's open to meeting Iran's new leader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complexities of U.S.-Iran relations amid Trump's comments.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administration imposes sanctions on Cuban president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US imposes sanctions on Cuban President Miguel Díaz-Canel in latest move to pressure leadership</w:t>
        </w:r>
      </w:hyperlink>
      <w:r>
        <w:rPr>
          <w:b w:val="0"/>
          <w:i w:val="0"/>
          <w:color w:val="666666"/>
          <w:sz w:val="18"/>
        </w:rPr>
        <w:t xml:space="preserve">  —  mor-tv.com,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U.S. sanctions against Cuban President Díaz-Canel.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House Passes Ukraine Aid in Defiance of Republican Leaders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It’s About Damn Time House Republicans Grew a Spine</w:t>
        </w:r>
      </w:hyperlink>
      <w:r>
        <w:rPr>
          <w:b w:val="0"/>
          <w:i w:val="0"/>
          <w:color w:val="666666"/>
          <w:sz w:val="18"/>
        </w:rPr>
        <w:t xml:space="preserve">  —  esquire.com,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GOP representatives defying party lines, relevant to Ukraine aid vote.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First look at Obama Presidential Center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‘It’s a Marker of a Time in the History of Our Country’: Inside the Obama Presidential Center</w:t>
        </w:r>
      </w:hyperlink>
      <w:r>
        <w:rPr>
          <w:b w:val="0"/>
          <w:i w:val="0"/>
          <w:color w:val="666666"/>
          <w:sz w:val="18"/>
        </w:rPr>
        <w:t xml:space="preserve">  —  elle.com,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significance of the Obama Presidential Center ahead of its opening.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Former Prince Andrew Sublet Cottages on Royal Property Where He Lived Rent-Free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Epstein Survivor Accuses Buckingham Palace of Protecting Former Prince Andrew</w:t>
        </w:r>
      </w:hyperlink>
      <w:r>
        <w:rPr>
          <w:b w:val="0"/>
          <w:i w:val="0"/>
          <w:color w:val="666666"/>
          <w:sz w:val="18"/>
        </w:rPr>
        <w:t xml:space="preserve">  —  townandcountrymag.com, 6/1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allegations against Prince Andrew and Buckingham Palace's response.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Appeals Court Panel to Hear Arguments Over Trump’s Ballroom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Trump’s Justice Department Asks Court to Resume White House Ballroom Construction</w:t>
        </w:r>
      </w:hyperlink>
      <w:r>
        <w:rPr>
          <w:b w:val="0"/>
          <w:i w:val="0"/>
          <w:color w:val="666666"/>
          <w:sz w:val="18"/>
        </w:rPr>
        <w:t xml:space="preserve">  —  townandcountrymag.com,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legal actions related to Trump's White House ballroom construction.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2026 Tony Awards Predictions: Who Will Win?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Tony Awards Predictions 2026: Who Will Win and Who Should Win</w:t>
        </w:r>
      </w:hyperlink>
      <w:r>
        <w:rPr>
          <w:b w:val="0"/>
          <w:i w:val="0"/>
          <w:color w:val="666666"/>
          <w:sz w:val="18"/>
        </w:rPr>
        <w:t xml:space="preserve">  —  elle.com,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predictions for the upcoming Tony Awards.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Struggling with garden pests? Here’s how to get rid of them, according to gardening experts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10 Ways to Keep Squirrels Out of Your Garden, According to Wildlife Experts</w:t>
        </w:r>
      </w:hyperlink>
      <w:r>
        <w:rPr>
          <w:b w:val="0"/>
          <w:i w:val="0"/>
          <w:color w:val="666666"/>
          <w:sz w:val="18"/>
        </w:rPr>
        <w:t xml:space="preserve">  —  housebeautiful.com, 6/3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expert advice on preventing garden pests like squirrels.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nwFBVV95cUxPaFpKSUU1LU80YUc2Qmd2XzJ4UUhfbXNBMGkzX0ZhXzdMTDlJb1U2eVVISzZDRFdOanRrTF9zdmNFM0w1OGRKRkFrRF93elVwQlNVNnRoTVhjSjBZc0taTzJMdnB5d3VFaWpxbFZvZHBtMWt5a0JiUDZaWkFUbndFdmZ4UXBCUHBjQTlBSmE0bmtjWXpwb014SHlkSzA3VW8?oc=5" TargetMode="External"/><Relationship Id="rId10" Type="http://schemas.openxmlformats.org/officeDocument/2006/relationships/hyperlink" Target="https://news.google.com/rss/articles/CBMipgFBVV95cUxPYkZfYXNVVElOb1VyNnpTMFRGTFFGaXR0V0paSXhZTmw1amZfSVpOcHRaX2NnbnRuSFZuSWJjbExtLXBBalQxQ19IVlU1TFFjQk95UnVnZU5QcE1RTk9XS0dMQWgtZ3hYeFN5alJGZmFhWHZ1UDJqc0FzX210VXlqbHRZZEJLSktzT1dic3ZPTnZWSkFQWlZaTmJ0blNxV2ZWZjJ2S2d3?oc=5" TargetMode="External"/><Relationship Id="rId11" Type="http://schemas.openxmlformats.org/officeDocument/2006/relationships/hyperlink" Target="https://news.google.com/rss/articles/CBMiowFBVV95cUxONEZNS1VwaUw0OXFhbXFYdk5DSlh3VjQ3UWFZanRDTC1SQVdjb1BQNUxVajk3cHBsSUpBd19UX3pqN2pNTVBleEx3U3RISzBlbno5ZXpOTHlIRjJPY0RGc0gwSUpFczVlNUJqdS1IdG9SRHd2UERON1FYenRtVzZlOHgtQVhDelNISk5aZk5YM25ja3VzN1VCMzFndVZiLVFHeHVv?oc=5" TargetMode="External"/><Relationship Id="rId12" Type="http://schemas.openxmlformats.org/officeDocument/2006/relationships/hyperlink" Target="https://news.google.com/rss/articles/CBMijAFBVV95cUxPb3pfdUV1Vi1fNUJBTWpSc25iZzg1WDA5UHdsWDI1eW5MY1ppZGFRVGQ4MGt0R2dvTWpXVFZXRERxQ2JqQW5iMDE0aEEyZEw2ZHROSEdfMzVrVGRuaEc2U2NmejhISEJDZWU5M2tNUURPOG9teTRkYzQ1aTdLN2g1UkV0WDc0QjRXY0pYQQ?oc=5" TargetMode="External"/><Relationship Id="rId13" Type="http://schemas.openxmlformats.org/officeDocument/2006/relationships/hyperlink" Target="https://www.kcra.com/article/fairfield-victim-deadly-graduation-shooting/71501210" TargetMode="External"/><Relationship Id="rId14" Type="http://schemas.openxmlformats.org/officeDocument/2006/relationships/hyperlink" Target="https://news.google.com/rss/articles/CBMiogFBVV95cUxPUG1aSW5DTWxRX0d1RWRFcklFeDl2WFo5WFZ6X1pEN0hKUkt5R3ZwTmtvWEJmTGRpU2JlYklxVk05aThLdktYdUxwUUVVNnFtU3RVTXBhN1p4X1hMRFRSTml5UXo4dnhCS2lXM3l0cENCMlliRGJLVWpra2xnWWd4cm9uSjl4U2ZZYWd3d0pFX1ZkUHZaSlBvdm01RXpaZGMyYXc?oc=5" TargetMode="External"/><Relationship Id="rId15" Type="http://schemas.openxmlformats.org/officeDocument/2006/relationships/hyperlink" Target="https://news.google.com/rss/articles/CBMiqAFBVV95cUxPOEltbWxVQmJqajZoZ2wxT0tRdWExRkRSaS0wNzMwMWpwTGU5TWRYQ1AzQmRZUVlZS2tOUW1HZEE3dEtDSW9sN1VhMWt0c2JiblF0NzBOTXlRR21KNjJ0Nmxjdkd3MjNXMVJRUTFJZ2RoblhBMXVhWUJ2Vko1YmhKUFlqODEwWFNSRnNqTV9BZ1ByaS1IazFWVlFDUzZvaW51ZG5TYkwyeFM?oc=5" TargetMode="External"/><Relationship Id="rId16" Type="http://schemas.openxmlformats.org/officeDocument/2006/relationships/hyperlink" Target="https://news.google.com/rss/articles/CBMiogFBVV95cUxPOGNXVkJUQmdHMk4tT2xmWW43dVZEYnp5aGduQ2xuY2hkMUh6aTNyRmhnMzRGM3hqd21VdmZINEZfYjVPal94SjFDcC1LS0tYaFZXQzBVNVdwQzc0RkdzaUxnbkpYV2NqNXhUbVpzUnVGYkRJTDFBRTBDQW9oMTRTTmt2TnJtbHJsRTJERHcxbUZLUWpLMGNLc08yZm1tTGplRnc?oc=5" TargetMode="External"/><Relationship Id="rId17" Type="http://schemas.openxmlformats.org/officeDocument/2006/relationships/hyperlink" Target="https://www.koco.com/article/oklahoma-prepares-potential-spread-screwworm-pest/71499947" TargetMode="External"/><Relationship Id="rId18" Type="http://schemas.openxmlformats.org/officeDocument/2006/relationships/hyperlink" Target="https://www.koat.com/article/new-mexico-vigilance-screwworm-discovered-texas/71504486" TargetMode="External"/><Relationship Id="rId19" Type="http://schemas.openxmlformats.org/officeDocument/2006/relationships/hyperlink" Target="https://www.wmtw.com/article/graham-platner-unsettling-behavior-ex-girlfriends-new-york-times/71499607" TargetMode="External"/><Relationship Id="rId20" Type="http://schemas.openxmlformats.org/officeDocument/2006/relationships/hyperlink" Target="https://www.wmtw.com/article/graham-platner-accuser-calls-nyt-article-a-gift-to-his-senate-campaign/71504589" TargetMode="External"/><Relationship Id="rId21" Type="http://schemas.openxmlformats.org/officeDocument/2006/relationships/hyperlink" Target="https://www.wmtw.com/article/in-the-arena-hosts-break-down-new-allegations-against-platner-from-new-york-times-report/71501348" TargetMode="External"/><Relationship Id="rId22" Type="http://schemas.openxmlformats.org/officeDocument/2006/relationships/hyperlink" Target="https://www.esquire.com/news-politics/politics/a71463208/graham-platners-senate-campaign/" TargetMode="External"/><Relationship Id="rId23" Type="http://schemas.openxmlformats.org/officeDocument/2006/relationships/hyperlink" Target="https://news.google.com/rss/articles/CBMikgFBVV95cUxQTlpCMW55VEJsQXQxSVB2OHdkV3BKQVF2TWhFUlV0NENUY01TNm9SaU5ObkFRbHNNa0NyblJEQUtkNV8xcE1QX0RJLTZZU3N4STRid0JrdE5zaS1Id1VuUGRFOWdvbHBCQXNUTWd2LXFOdWxZd0VuNjRrd0VJaUZ4UWNJYkZBQUx1bmVnOVU4MWwyQQ?oc=5" TargetMode="External"/><Relationship Id="rId24" Type="http://schemas.openxmlformats.org/officeDocument/2006/relationships/hyperlink" Target="https://news.google.com/rss/articles/CBMingFBVV95cUxOSDNrYUduNWcybnZTQUNSbkxsN3dsaDFheUtHNWRBUWNOQkZXVENsUlFzZnc3ZUV5cl9hMlZPR2lzOUMxNV9UeDRfeVB5NHZUNkx6V0FMeGI5ZFhQdnBiRUR3WlNCYjhvX09WRG9lODFPM25wNktEQm1iNjd4ZkxGdUNmSEsyTlFydzJ4cldzbzNuV01ONloyVHdIV2VfQQ?oc=5" TargetMode="External"/><Relationship Id="rId25" Type="http://schemas.openxmlformats.org/officeDocument/2006/relationships/hyperlink" Target="https://news.google.com/rss/articles/CBMiqAFBVV95cUxNOHJTaHFVYTNFRzU2cXFCNEtyb2tBNk44elBsUE9CZ3I5eW9ibmNGOWszX2F1b1J2U3ljTHJtdVJYakZyS2ZnNS0xR2hPQ1dxcHhyY0RDaHBVdFM2N1Y1eTRxYW9NYWM4b3I3M3V4Z1hicWxnb3JydC1iRkhhV2pTS2xRaEp4UWFNRlo3eVpsUTdBRE1mQmJPMy1kUktQX1JjZnM5U3dJb3Y?oc=5" TargetMode="External"/><Relationship Id="rId26" Type="http://schemas.openxmlformats.org/officeDocument/2006/relationships/hyperlink" Target="https://news.google.com/rss/articles/CBMiqwFBVV95cUxObFZYaGNJcHJBeUMzWWw2S0UyaWk2aDY5RHR5dHBJY1hKUEl1Y1hXQXk3Z01IZ0k5NG5OeVU1Z0x6eTQ5Q3RsQmFuakNBRzUxQlVvZ1hqVWwzR1FYVGZQVTNnZ2Z3TGtYbXdtVUYyZHNqemRHcjFpeWY3Z0NrdTBYdTFzbkp3b0hEZ3d3cjYyTnBjcDhjeTkwc0tuQkQwNzc0bVhGNUdVcGlTVlU?oc=5" TargetMode="External"/><Relationship Id="rId27" Type="http://schemas.openxmlformats.org/officeDocument/2006/relationships/hyperlink" Target="https://news.google.com/rss/articles/CBMiqAFBVV95cUxQQjhMUEMwZlcydjhaek82blRRWTJtZDVzTlF6blJRNG55RzF5OG1VOFN1U1B5ZFBWN3dIUmFyY1NVYUcza1ZmeFc1cC0zbElpV2pya0h3ckpJcVJYeElaaHg0Z2hOMlFRMjVzMDBEbTMyUEpJZkFXOWJ2aFhSanVyS1JpSXZqY0lCT1p3em9Md1NKTV9peTZaNW5abWNmZEZVZms4MVFxMGc?oc=5" TargetMode="External"/><Relationship Id="rId28" Type="http://schemas.openxmlformats.org/officeDocument/2006/relationships/hyperlink" Target="https://news.google.com/rss/articles/CBMihwFBVV95cUxPT1F6dElqTmU2c1NUYTFlNG9vTzByVHV6QzV0enRYbE1lQkhtMExUT2dxRDE3UG1zNlFYOVlmV3ZWTFJlR1FlTDJOak9RWnd1R1VJYU0xNWdZWFUwamQxUHo1bGI0VnhsQzEwRVNGNE5wMWNfQnJibXFndDRPNnViZm1EUmE4MTg?oc=5" TargetMode="External"/><Relationship Id="rId29" Type="http://schemas.openxmlformats.org/officeDocument/2006/relationships/hyperlink" Target="https://www.mor-tv.com/article/kennedy-center-erases-trump-references-judge-ruling/71499464" TargetMode="External"/><Relationship Id="rId30" Type="http://schemas.openxmlformats.org/officeDocument/2006/relationships/hyperlink" Target="https://www.townandcountrymag.com/society/politics/a71446089/kennedy-center-trump-name-removal-judge-ruling-2026/" TargetMode="External"/><Relationship Id="rId31" Type="http://schemas.openxmlformats.org/officeDocument/2006/relationships/hyperlink" Target="https://www.elledecor.com/life-culture/a71446608/kennedy-center-trump-name-removal/" TargetMode="External"/><Relationship Id="rId32" Type="http://schemas.openxmlformats.org/officeDocument/2006/relationships/hyperlink" Target="https://www.wmtw.com/article/susan-collins-joins-senate-republicans-in-approving-70-billion-for-immigration-enforcement/71503891" TargetMode="External"/><Relationship Id="rId33" Type="http://schemas.openxmlformats.org/officeDocument/2006/relationships/hyperlink" Target="https://www.mor-tv.com/article/gop-divisions-threaten-trump-immigration-funding-push/71499134" TargetMode="External"/><Relationship Id="rId34" Type="http://schemas.openxmlformats.org/officeDocument/2006/relationships/hyperlink" Target="https://www.wpbf.com/article/witnesses-testify-jeffrey-epstein/71500766" TargetMode="External"/><Relationship Id="rId35" Type="http://schemas.openxmlformats.org/officeDocument/2006/relationships/hyperlink" Target="https://www.esquire.com/news-politics/politics/a71446100/pam-bondi-todd-blanch-epstein-files/" TargetMode="External"/><Relationship Id="rId36" Type="http://schemas.openxmlformats.org/officeDocument/2006/relationships/hyperlink" Target="https://www.townandcountrymag.com/society/tradition/a71412375/norway-crown-princess-mette-marit-health-update-may-2026/" TargetMode="External"/><Relationship Id="rId37" Type="http://schemas.openxmlformats.org/officeDocument/2006/relationships/hyperlink" Target="https://www.townandcountrymag.com/society/tradition/a71493513/norway-crown-princess-mette-marit-hospitalized-june-2026/" TargetMode="External"/><Relationship Id="rId38" Type="http://schemas.openxmlformats.org/officeDocument/2006/relationships/hyperlink" Target="https://news.google.com/rss/articles/CBMiigFBVV95cUxNeUhJOWFjTUJ4Y0N3ekxhcnRLbjZjQ2lHYVBYNHBLZUxWTk1CZ1ljUXJQWEI0eFhLLTdNZDg2VHFRTWRTcGdlX1gyMWtZUVkzZDY3V2tMM2dhd2ozRHRvVE1WZHNVbzhTeUxZSkhCUTBZMnNpOVByaF81anozT3dTWGNSaGc1WU4tVFE?oc=5" TargetMode="External"/><Relationship Id="rId39" Type="http://schemas.openxmlformats.org/officeDocument/2006/relationships/hyperlink" Target="https://news.google.com/rss/articles/CBMijwFBVV95cUxQaWFsSG9aLWI3RV9vUzFuTFF0RkFSdXJsSkpDc2dZZy1tMHhOVGl5SlpIUklBNUdzMXI5cnFuQmlZQjJfWkR0SEpGWUlUc3FxYVpfRURYbUpDR2FhelRuemUyS3JaVFV3TmJ3QmV0SlVVTnVpb0ZEcW9XLTBZUEJSVFlvRnpwNlE2a0pTN25Jcw?oc=5" TargetMode="External"/><Relationship Id="rId40" Type="http://schemas.openxmlformats.org/officeDocument/2006/relationships/hyperlink" Target="https://news.google.com/rss/articles/CBMipAFBVV95cUxOeDRCcWc0WW5RY1BDaEJUNzl0UGI5RnVjckFDNldnZ0NEREF4SnVrOUdyWWctZUthQ19lVEE0aFQ5WnZ1eENoaXN3c05nQXM0dWtUTlFRcXZjLVNzUU1Heksyc1lvMGs3RFR1YlI2dkRqVVFRc3R5VFZyREh5VVVFaW94Vk5seERpRWw3eGpiQmhBc1loMGhSTFo2NEpMZ05keWF0YQ?oc=5" TargetMode="External"/><Relationship Id="rId41" Type="http://schemas.openxmlformats.org/officeDocument/2006/relationships/hyperlink" Target="https://news.google.com/rss/articles/CBMilgFBVV95cUxQLUhfTjhyS0dHbkhjbEw5M0ZiUlVuNTRaeXpLNks5N0N4cnk3NXVmM3FNX1FfODNmZ3BFVXo5emJ3ejZxcWpVcW8tZHpPSjhWLTJXNlZTM3d2RHZncXptM3ByNjhiNE5QT2JHSGhDTVh2cHk4V2FsMVZMWldPVUJOSlQ0dGpScVNLMGNWUTI5c3VoQzloWnc?oc=5" TargetMode="External"/><Relationship Id="rId42" Type="http://schemas.openxmlformats.org/officeDocument/2006/relationships/hyperlink" Target="https://news.google.com/rss/articles/CBMikgFBVV95cUxQTWdOQVdabVBfZjkzbGwzVGlPSUtkTUtYWjFYa2l6S0RRdDlTTng1dHVVbXV2Nmp5Y2NpdWF6VVlDYUtlVWlxNDdGT1d2bUJHa1NrNzFJMG1LcjlvZ3ozV21vRlk4d0M0ZTNuQVFYYjZ3aUp2c3FYYlkxQnVwU1EzUnczU1JlVzQ4cWJwUGg0YnRwdw?oc=5" TargetMode="External"/><Relationship Id="rId43" Type="http://schemas.openxmlformats.org/officeDocument/2006/relationships/hyperlink" Target="https://news.google.com/rss/articles/CBMijgFBVV95cUxOY0lZWkFZazVMQzk5NWVXQngyZ08temRzSktYTkhreGVXT2hhU1NfUGx0RnpWYVBnbllGblRwX1FHdnJkVWZpbTZ6N21JU0Zfd0JER2FwYm1rWHZHNzRNZnJLcHRMZXJ1Mm5wa2MxQWR4LTlZNndDQjRrekVEbFQ3WUczR0dMVnNUdjJWbVJR?oc=5" TargetMode="External"/><Relationship Id="rId44" Type="http://schemas.openxmlformats.org/officeDocument/2006/relationships/hyperlink" Target="https://www.esquire.com/news-politics/politics/a71410278/trump-peace-agreement/" TargetMode="External"/><Relationship Id="rId45" Type="http://schemas.openxmlformats.org/officeDocument/2006/relationships/hyperlink" Target="https://www.mor-tv.com/article/trump-expands-cuba-sanctions-increase-pressure-on-government/71498898" TargetMode="External"/><Relationship Id="rId46" Type="http://schemas.openxmlformats.org/officeDocument/2006/relationships/hyperlink" Target="https://www.esquire.com/news-politics/politics/a71495105/congress-trump-iran-war-house-of-representatives/" TargetMode="External"/><Relationship Id="rId47" Type="http://schemas.openxmlformats.org/officeDocument/2006/relationships/hyperlink" Target="https://www.elle.com/culture/art-design/a71486761/obama-presidential-center-opening-art-2026/" TargetMode="External"/><Relationship Id="rId48" Type="http://schemas.openxmlformats.org/officeDocument/2006/relationships/hyperlink" Target="https://www.townandcountrymag.com/society/tradition/a71459689/epstein-survivor-buckingham-palace-protecting-prince-andrew/" TargetMode="External"/><Relationship Id="rId49" Type="http://schemas.openxmlformats.org/officeDocument/2006/relationships/hyperlink" Target="https://www.townandcountrymag.com/society/politics/a71420566/justice-department-resume-white-house-ballroom-construction-may-2026/" TargetMode="External"/><Relationship Id="rId50" Type="http://schemas.openxmlformats.org/officeDocument/2006/relationships/hyperlink" Target="https://www.elle.com/culture/theater/a71349678/tony-awards-predictions-2026/" TargetMode="External"/><Relationship Id="rId51" Type="http://schemas.openxmlformats.org/officeDocument/2006/relationships/hyperlink" Target="https://www.housebeautiful.com/lifestyle/gardening/a71463526/how-to-keep-squirrels-out-of-gard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