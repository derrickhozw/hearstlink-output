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2026-05-27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25 story clusters with Hearst matches  ·  Generated 2026-05-27 14:54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Texas GOP voters vote in race that could shape future of the party -- and the Senate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cnn.com, npr.org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Ken Paxton defeats John Cornyn in Texas' bruising GOP Senate runoff</w:t>
        </w:r>
      </w:hyperlink>
      <w:r>
        <w:rPr>
          <w:b w:val="0"/>
          <w:i w:val="0"/>
          <w:color w:val="666666"/>
          <w:sz w:val="18"/>
        </w:rPr>
        <w:t xml:space="preserve">  —  dallasnews.com,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Paxton's victory shapes Texas GOP and impacts Senate dynamics.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The Latest: Ken Paxton wins Senate primary runoff in Texas, defeats incumbent Sen. John Cornyn</w:t>
        </w:r>
      </w:hyperlink>
      <w:r>
        <w:rPr>
          <w:b w:val="0"/>
          <w:i w:val="0"/>
          <w:color w:val="666666"/>
          <w:sz w:val="18"/>
        </w:rPr>
        <w:t xml:space="preserve">  —  chron.com,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Paxton's win over Cornyn signifies a shift in Texas GOP leadership.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Ken Paxton wins Texas Senate primary, ending John Cornyn’s 2 decades in office</w:t>
        </w:r>
      </w:hyperlink>
      <w:r>
        <w:rPr>
          <w:b w:val="0"/>
          <w:i w:val="0"/>
          <w:color w:val="666666"/>
          <w:sz w:val="18"/>
        </w:rPr>
        <w:t xml:space="preserve">  —  houstonchronicle.com,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Paxton's primary win ends Cornyn's long Senate tenure, affecting party future.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Ken Paxton wins Texas Senate primary, ending John Cornyn’s 2 decades in office</w:t>
        </w:r>
      </w:hyperlink>
      <w:r>
        <w:rPr>
          <w:b w:val="0"/>
          <w:i w:val="0"/>
          <w:color w:val="666666"/>
          <w:sz w:val="18"/>
        </w:rPr>
        <w:t xml:space="preserve">  —  statesman.com,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Paxton's victory marks a significant change in Texas Senate representation.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Paxton's win, Trump's clout and other takeaways from Texas runoff</w:t>
        </w:r>
      </w:hyperlink>
      <w:r>
        <w:rPr>
          <w:b w:val="0"/>
          <w:i w:val="0"/>
          <w:color w:val="666666"/>
          <w:sz w:val="18"/>
        </w:rPr>
        <w:t xml:space="preserve">  —  dallasnews.com,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Paxton's win and Trump's influence on Texas GOP dynamics.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Early voting in John Cornyn-Ken Paxton GOP Senate runoff reveals divided turnout map</w:t>
        </w:r>
      </w:hyperlink>
      <w:r>
        <w:rPr>
          <w:b w:val="0"/>
          <w:i w:val="0"/>
          <w:color w:val="666666"/>
          <w:sz w:val="18"/>
        </w:rPr>
        <w:t xml:space="preserve">  —  dallasnews.com,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Examines early voting trends in the critical Texas GOP Senate runoff.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Texas runoff voting is almost over. Here are the biggest races to watch</w:t>
        </w:r>
      </w:hyperlink>
      <w:r>
        <w:rPr>
          <w:b w:val="0"/>
          <w:i w:val="0"/>
          <w:color w:val="666666"/>
          <w:sz w:val="18"/>
        </w:rPr>
        <w:t xml:space="preserve">  —  chron.com,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key races in Texas runoff that could impact GOP future.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Cornyn went to great lengths to avoid Trump's wrath. The Texas senator lost his seat anyway</w:t>
        </w:r>
      </w:hyperlink>
      <w:r>
        <w:rPr>
          <w:b w:val="0"/>
          <w:i w:val="0"/>
          <w:color w:val="666666"/>
          <w:sz w:val="18"/>
        </w:rPr>
        <w:t xml:space="preserve">  —  mysanantonio.com,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Cornyn's loss and its implications for Texas GOP leadership.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Trump Has Endorsed a True MAGA Sleazeball for the House Seat in Texas</w:t>
        </w:r>
      </w:hyperlink>
      <w:r>
        <w:rPr>
          <w:b w:val="0"/>
          <w:i w:val="0"/>
          <w:color w:val="666666"/>
          <w:sz w:val="18"/>
        </w:rPr>
        <w:t xml:space="preserve">  —  esquire.com,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Examines Texas GOP dynamics and candidate endorsements impacting the party's future.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Texas primary runoff takeaways. And, DOJ mass-deletes info on Jan. 6 riot cases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Paxton's win, Trump's clout and other takeaways from Texas runoff</w:t>
        </w:r>
      </w:hyperlink>
      <w:r>
        <w:rPr>
          <w:b w:val="0"/>
          <w:i w:val="0"/>
          <w:color w:val="666666"/>
          <w:sz w:val="18"/>
        </w:rPr>
        <w:t xml:space="preserve">  —  dallasnews.com,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key takeaways from Texas primary runoff results.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Texas runoffs reset the races as smaller turnout clouds key battles</w:t>
        </w:r>
      </w:hyperlink>
      <w:r>
        <w:rPr>
          <w:b w:val="0"/>
          <w:i w:val="0"/>
          <w:color w:val="666666"/>
          <w:sz w:val="18"/>
        </w:rPr>
        <w:t xml:space="preserve">  —  dallasnews.com,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the impact of turnout on Texas runoff races.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Texas runoff voting is almost over. Here are the biggest races to watch</w:t>
        </w:r>
      </w:hyperlink>
      <w:r>
        <w:rPr>
          <w:b w:val="0"/>
          <w:i w:val="0"/>
          <w:color w:val="666666"/>
          <w:sz w:val="18"/>
        </w:rPr>
        <w:t xml:space="preserve">  —  chron.com,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major races in Texas runoff voting.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It's primary runoff day. Here are the key races in Texas and Houston</w:t>
        </w:r>
      </w:hyperlink>
      <w:r>
        <w:rPr>
          <w:b w:val="0"/>
          <w:i w:val="0"/>
          <w:color w:val="666666"/>
          <w:sz w:val="18"/>
        </w:rPr>
        <w:t xml:space="preserve">  —  houstonchronicle.com,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key races on Texas primary runoff day.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It's primary runoff day. Here are the key races in Austin and statewide</w:t>
        </w:r>
      </w:hyperlink>
      <w:r>
        <w:rPr>
          <w:b w:val="0"/>
          <w:i w:val="0"/>
          <w:color w:val="666666"/>
          <w:sz w:val="18"/>
        </w:rPr>
        <w:t xml:space="preserve">  —  statesman.com,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key races in Austin and statewide runoffs.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It's primary runoff day. Here are the big races in San Antonio and statewide</w:t>
        </w:r>
      </w:hyperlink>
      <w:r>
        <w:rPr>
          <w:b w:val="0"/>
          <w:i w:val="0"/>
          <w:color w:val="666666"/>
          <w:sz w:val="18"/>
        </w:rPr>
        <w:t xml:space="preserve">  —  expressnews.com,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significant races in San Antonio and statewide.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Cornyn’s Defeat Fuels Tensions With President Trump in Senate G.O.P.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Cornyn went to great lengths to avoid Trump's wrath. The Texas senator lost his seat anyway</w:t>
        </w:r>
      </w:hyperlink>
      <w:r>
        <w:rPr>
          <w:b w:val="0"/>
          <w:i w:val="0"/>
          <w:color w:val="666666"/>
          <w:sz w:val="18"/>
        </w:rPr>
        <w:t xml:space="preserve">  —  mysanantonio.com,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Cornyn's defeat highlights his struggle with Trump's influence.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Dear Sen. Cornyn: Your defeat could be your redemption | Editorial</w:t>
        </w:r>
      </w:hyperlink>
      <w:r>
        <w:rPr>
          <w:b w:val="0"/>
          <w:i w:val="0"/>
          <w:color w:val="666666"/>
          <w:sz w:val="18"/>
        </w:rPr>
        <w:t xml:space="preserve">  —  statesman.com,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Editorial reflects on Cornyn's defeat and potential future.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All the ways John Cornyn painfully debased himself for Trump's endorsement</w:t>
        </w:r>
      </w:hyperlink>
      <w:r>
        <w:rPr>
          <w:b w:val="0"/>
          <w:i w:val="0"/>
          <w:color w:val="666666"/>
          <w:sz w:val="18"/>
        </w:rPr>
        <w:t xml:space="preserve">  —  chron.com,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Examines Cornyn's efforts to gain Trump's endorsement and its consequences.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Final stretch of Cornyn-Paxton Senate runoff transformed by Trump endorsement</w:t>
        </w:r>
      </w:hyperlink>
      <w:r>
        <w:rPr>
          <w:b w:val="0"/>
          <w:i w:val="0"/>
          <w:color w:val="666666"/>
          <w:sz w:val="18"/>
        </w:rPr>
        <w:t xml:space="preserve">  —  dallasnews.com,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Trump's endorsement impact on Cornyn's runoff election.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Trump’s Reprehensible New Slush Fund Is Shorting the GOP’s Collective Circuit</w:t>
        </w:r>
      </w:hyperlink>
      <w:r>
        <w:rPr>
          <w:b w:val="0"/>
          <w:i w:val="0"/>
          <w:color w:val="666666"/>
          <w:sz w:val="18"/>
        </w:rPr>
        <w:t xml:space="preserve">  —  esquire.com,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GOP dynamics and Trump's influence on Senate leadership tensions.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ruse, a brave gamble or a fantasy? Why Trump’s most puzzling Iran move yet is unlikely to work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Trump says not to rush as details emerge of potential Iran deal</w:t>
        </w:r>
      </w:hyperlink>
      <w:r>
        <w:rPr>
          <w:b w:val="0"/>
          <w:i w:val="0"/>
          <w:color w:val="666666"/>
          <w:sz w:val="18"/>
        </w:rPr>
        <w:t xml:space="preserve">  —  ksbw.com,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Trump's Iran deal progress align with national headline's focus.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President Trump says Iran talks are 'proceeding nicely,' but deal remains uncertain</w:t>
        </w:r>
      </w:hyperlink>
      <w:r>
        <w:rPr>
          <w:b w:val="0"/>
          <w:i w:val="0"/>
          <w:color w:val="666666"/>
          <w:sz w:val="18"/>
        </w:rPr>
        <w:t xml:space="preserve">  —  mor-tv.com,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uncertain Iran talks reflect the national headline's themes.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Bombing the Hell out of Iran Sure Is a Weird Way to Celebrate Peace with ... Iran</w:t>
        </w:r>
      </w:hyperlink>
      <w:r>
        <w:rPr>
          <w:b w:val="0"/>
          <w:i w:val="0"/>
          <w:color w:val="666666"/>
          <w:sz w:val="18"/>
        </w:rPr>
        <w:t xml:space="preserve">  —  esquire.com,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Trump's contradictory actions regarding Iran and peace efforts.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Surprise! Iran Is Much Stronger Than Trump Has Been Claiming.</w:t>
        </w:r>
      </w:hyperlink>
      <w:r>
        <w:rPr>
          <w:b w:val="0"/>
          <w:i w:val="0"/>
          <w:color w:val="666666"/>
          <w:sz w:val="18"/>
        </w:rPr>
        <w:t xml:space="preserve">  —  esquire.com, 5/13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the strength of Iran against Trump's claims and military actions.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Ferrari Unveils Luce, Its First Fully Electric Car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The Ferrari Luce Delivers a Radical New Shift</w:t>
        </w:r>
      </w:hyperlink>
      <w:r>
        <w:rPr>
          <w:b w:val="0"/>
          <w:i w:val="0"/>
          <w:color w:val="666666"/>
          <w:sz w:val="18"/>
        </w:rPr>
        <w:t xml:space="preserve">  —  roadandtrack.com,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Ferrari's first all-electric car represents a significant design shift.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See the 2027 Ferrari Luce Exterior in Full Detail in This Gallery</w:t>
        </w:r>
      </w:hyperlink>
      <w:r>
        <w:rPr>
          <w:b w:val="0"/>
          <w:i w:val="0"/>
          <w:color w:val="666666"/>
          <w:sz w:val="18"/>
        </w:rPr>
        <w:t xml:space="preserve">  —  caranddriver.com,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Gallery showcases Ferrari's first EV, highlighting its unique design.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Ferrari Goes Electric: The Luce Is Here!</w:t>
        </w:r>
      </w:hyperlink>
      <w:r>
        <w:rPr>
          <w:b w:val="0"/>
          <w:i w:val="0"/>
          <w:color w:val="666666"/>
          <w:sz w:val="18"/>
        </w:rPr>
        <w:t xml:space="preserve">  —  caranddriver.com,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implications of Ferrari's transition to electric vehicles.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2027 Ferrari Luce Is the Brand’s First EV But Its Most Boring Shape Ever</w:t>
        </w:r>
      </w:hyperlink>
      <w:r>
        <w:rPr>
          <w:b w:val="0"/>
          <w:i w:val="0"/>
          <w:color w:val="666666"/>
          <w:sz w:val="18"/>
        </w:rPr>
        <w:t xml:space="preserve">  —  autoweek.com,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performance specs of Ferrari's first electric vehicle.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CNN projects: Rep. Christian Menefee will defeat Rep. Al Green in Democratic runoff in Texas 18th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Christian Menefee defeats Al Green in Texas 18th district runoff</w:t>
        </w:r>
      </w:hyperlink>
      <w:r>
        <w:rPr>
          <w:b w:val="0"/>
          <w:i w:val="0"/>
          <w:color w:val="666666"/>
          <w:sz w:val="18"/>
        </w:rPr>
        <w:t xml:space="preserve">  —  chron.com,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Menefee's victory over Al Green.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Christian Menefee defeats Al Green in Texas’ newly redrawn 18th District</w:t>
        </w:r>
      </w:hyperlink>
      <w:r>
        <w:rPr>
          <w:b w:val="0"/>
          <w:i w:val="0"/>
          <w:color w:val="666666"/>
          <w:sz w:val="18"/>
        </w:rPr>
        <w:t xml:space="preserve">  —  houstonchronicle.com,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Menefee's win in the redrawn district context.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Allred defeats Johnson in runoff for redrawn U.S. House seat in North Texas</w:t>
        </w:r>
      </w:hyperlink>
      <w:r>
        <w:rPr>
          <w:b w:val="0"/>
          <w:i w:val="0"/>
          <w:color w:val="666666"/>
          <w:sz w:val="18"/>
        </w:rPr>
        <w:t xml:space="preserve">  —  dallasnews.com,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another significant runoff in Texas elections.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Houston Astros pitchers combine for first no-hitter in MLB since 2024 -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Astros' Tatsuya Imai and two relievers combine for no-hitter against Rangers: 'Something beautiful'</w:t>
        </w:r>
      </w:hyperlink>
      <w:r>
        <w:rPr>
          <w:b w:val="0"/>
          <w:i w:val="0"/>
          <w:color w:val="666666"/>
          <w:sz w:val="18"/>
        </w:rPr>
        <w:t xml:space="preserve">  —  houstonchronicle.com,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the Astros' no-hitter achievement against the Rangers.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Three pitchers, 136 pitches and no hits: Inside the numbers of the Astros' no-hitter vs. the Rangers</w:t>
        </w:r>
      </w:hyperlink>
      <w:r>
        <w:rPr>
          <w:b w:val="0"/>
          <w:i w:val="0"/>
          <w:color w:val="666666"/>
          <w:sz w:val="18"/>
        </w:rPr>
        <w:t xml:space="preserve">  —  houstonchronicle.com,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the statistics behind the Astros' no-hitter performance.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Houston Astros working on a no-hitter through 8 innings against the Texas Rangers</w:t>
        </w:r>
      </w:hyperlink>
      <w:r>
        <w:rPr>
          <w:b w:val="0"/>
          <w:i w:val="0"/>
          <w:color w:val="666666"/>
          <w:sz w:val="18"/>
        </w:rPr>
        <w:t xml:space="preserve">  —  chron.com,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Reports on the Astros nearing a no-hitter in a game.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Federal court blocks Alabama plan for new congressional districts that could help Republicans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Judge denies request to block Florida's latest congressional map</w:t>
        </w:r>
      </w:hyperlink>
      <w:r>
        <w:rPr>
          <w:b w:val="0"/>
          <w:i w:val="0"/>
          <w:color w:val="666666"/>
          <w:sz w:val="18"/>
        </w:rPr>
        <w:t xml:space="preserve">  —  wesh.com,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Florida's redistricting impacts Republican representation, similar to Alabama's case.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Judge upholds Florida's congressional district map ahead of 2026 election</w:t>
        </w:r>
      </w:hyperlink>
      <w:r>
        <w:rPr>
          <w:b w:val="0"/>
          <w:i w:val="0"/>
          <w:color w:val="666666"/>
          <w:sz w:val="18"/>
        </w:rPr>
        <w:t xml:space="preserve">  —  wpbf.com,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Legal challenges in Florida's map reflect national redistricting controversies.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Naomi Osaka dazzles with eye-catching ‘Eiffel Tower’ inspired outfit to kick off French Open campaign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Naomi Osaka Sparkles in Custom Upcycled Gown at the French Open 2026</w:t>
        </w:r>
      </w:hyperlink>
      <w:r>
        <w:rPr>
          <w:b w:val="0"/>
          <w:i w:val="0"/>
          <w:color w:val="666666"/>
          <w:sz w:val="18"/>
        </w:rPr>
        <w:t xml:space="preserve">  —  townandcountrymag.com,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Osaka's stunning outfit highlights her fashion presence at the French Open.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Naomi Osaka Pulled Off the Most Theatrical Costume Change at the French Open</w:t>
        </w:r>
      </w:hyperlink>
      <w:r>
        <w:rPr>
          <w:b w:val="0"/>
          <w:i w:val="0"/>
          <w:color w:val="666666"/>
          <w:sz w:val="18"/>
        </w:rPr>
        <w:t xml:space="preserve">  —  harpersbazaar.com,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Osaka's theatrical costume change showcases her unique style at Roland Garros.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Threat of Explosion From Toxic Chemical Tank Lessened, Officials Say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Southern California chemical tank has a crack that could possibly lower risk of explosion</w:t>
        </w:r>
      </w:hyperlink>
      <w:r>
        <w:rPr>
          <w:b w:val="0"/>
          <w:i w:val="0"/>
          <w:color w:val="666666"/>
          <w:sz w:val="18"/>
        </w:rPr>
        <w:t xml:space="preserve">  —  kcra.com,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Southern California tank's crack may reduce explosion risk, aligning with national update.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Orange County chemical tank could leak or explode, officials say</w:t>
        </w:r>
      </w:hyperlink>
      <w:r>
        <w:rPr>
          <w:b w:val="0"/>
          <w:i w:val="0"/>
          <w:color w:val="666666"/>
          <w:sz w:val="18"/>
        </w:rPr>
        <w:t xml:space="preserve">  —  sfgate.com,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Orange County tank poses explosion risk, relevant to national safety concerns.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NY Knicks enter the NBA Finals for the first time since 1999 -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What it will cost to see New York Knicks in the NBA Finals at MSG</w:t>
        </w:r>
      </w:hyperlink>
      <w:r>
        <w:rPr>
          <w:b w:val="0"/>
          <w:i w:val="0"/>
          <w:color w:val="666666"/>
          <w:sz w:val="18"/>
        </w:rPr>
        <w:t xml:space="preserve">  —  ctinsider.com,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ticket costs for Knicks' historic NBA Finals appearance.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US-Iran talks are heating up again. But the danger isn’t over for gas prices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President Trump says Iran talks are 'proceeding nicely,' but deal remains uncertain</w:t>
        </w:r>
      </w:hyperlink>
      <w:r>
        <w:rPr>
          <w:b w:val="0"/>
          <w:i w:val="0"/>
          <w:color w:val="666666"/>
          <w:sz w:val="18"/>
        </w:rPr>
        <w:t xml:space="preserve">  —  mor-tv.com,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comments reflect ongoing tensions affecting gas prices amid Iran talks.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Iran war spending drains US military budgets, triggering cancelled trainings, delayed maintenance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Iran threatens retaliation after US strikes test fragile ceasefire talks</w:t>
        </w:r>
      </w:hyperlink>
      <w:r>
        <w:rPr>
          <w:b w:val="0"/>
          <w:i w:val="0"/>
          <w:color w:val="666666"/>
          <w:sz w:val="18"/>
        </w:rPr>
        <w:t xml:space="preserve">  —  mor-tv.com,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Iran's response to US strikes highlights military tensions affecting budgets.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Jimmy Kimmel Slams Trump for Missing His Son’s Wedding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Trump Says He May Skip His Son’s Wedding</w:t>
        </w:r>
      </w:hyperlink>
      <w:r>
        <w:rPr>
          <w:b w:val="0"/>
          <w:i w:val="0"/>
          <w:color w:val="666666"/>
          <w:sz w:val="18"/>
        </w:rPr>
        <w:t xml:space="preserve">  —  townandcountrymag.com,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Trump's potential absence from his son's wedding, connecting to Kimmel's criticism.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‘Slush fund for crooks’: GOP lawmaker faces criticism over ‘anti-weaponization’ fund, Epstein files and Trump at town hall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Trump’s Reprehensible New Slush Fund Is Shorting the GOP’s Collective Circuit</w:t>
        </w:r>
      </w:hyperlink>
      <w:r>
        <w:rPr>
          <w:b w:val="0"/>
          <w:i w:val="0"/>
          <w:color w:val="666666"/>
          <w:sz w:val="18"/>
        </w:rPr>
        <w:t xml:space="preserve">  —  esquire.com,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Trump's slush fund amidst GOP controversies and criticisms.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Attacks from residents complicate the fight against a rare type of Ebola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How Congo is dealing with an Ebola outbreak complicated by aid cuts, anger</w:t>
        </w:r>
      </w:hyperlink>
      <w:r>
        <w:rPr>
          <w:b w:val="0"/>
          <w:i w:val="0"/>
          <w:color w:val="666666"/>
          <w:sz w:val="18"/>
        </w:rPr>
        <w:t xml:space="preserve">  —  ksbw.com,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Congo faces Ebola outbreak challenges, including resident opposition and aid cuts.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DRC is no stranger to Ebola outbreaks. Why isn’t there a vaccine or treatment to help now?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How Congo is dealing with an Ebola outbreak complicated by aid cuts, anger</w:t>
        </w:r>
      </w:hyperlink>
      <w:r>
        <w:rPr>
          <w:b w:val="0"/>
          <w:i w:val="0"/>
          <w:color w:val="666666"/>
          <w:sz w:val="18"/>
        </w:rPr>
        <w:t xml:space="preserve">  —  ksbw.com,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Congo's current Ebola outbreak highlights the need for vaccines and treatments.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BP Ousts Chairman, Citing ‘Serious Concerns’ Over Conduct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0">
        <w:r>
          <w:rPr>
            <w:color w:val="C41230"/>
            <w:u w:val="single"/>
          </w:rPr>
          <w:t xml:space="preserve">Oil giant BP ousts chairman over 'conduct'</w:t>
        </w:r>
      </w:hyperlink>
      <w:r>
        <w:rPr>
          <w:b w:val="0"/>
          <w:i w:val="0"/>
          <w:color w:val="666666"/>
          <w:sz w:val="18"/>
        </w:rPr>
        <w:t xml:space="preserve">  —  mrt.com,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BP's chairman ousting due to conduct concerns.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Prospects fade for imminent end to Iran war as attacks restart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Iran threatens retaliation after US strikes test fragile ceasefire talks</w:t>
        </w:r>
      </w:hyperlink>
      <w:r>
        <w:rPr>
          <w:b w:val="0"/>
          <w:i w:val="0"/>
          <w:color w:val="666666"/>
          <w:sz w:val="18"/>
        </w:rPr>
        <w:t xml:space="preserve">  —  mor-tv.com,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US strikes complicate ceasefire talks amid renewed conflict in Iran.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Iran to commute to World Cup games from Mexico after US refusal, Sheinbaum says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1">
        <w:r>
          <w:rPr>
            <w:color w:val="C41230"/>
            <w:u w:val="single"/>
          </w:rPr>
          <w:t xml:space="preserve">Iran’s World Cup Team Will Train in Mexico Instead of the United States</w:t>
        </w:r>
      </w:hyperlink>
      <w:r>
        <w:rPr>
          <w:b w:val="0"/>
          <w:i w:val="0"/>
          <w:color w:val="666666"/>
          <w:sz w:val="18"/>
        </w:rPr>
        <w:t xml:space="preserve">  —  townandcountrymag.com,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Iran's World Cup preparations involve training in Mexico due to US restrictions.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Viruses Causing New Outbreaks Are Much Less Familiar to Science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2">
        <w:r>
          <w:rPr>
            <w:color w:val="C41230"/>
            <w:u w:val="single"/>
          </w:rPr>
          <w:t xml:space="preserve">How Is Hantavirus Similar to (And Different From) COVID-19? Experts Explain</w:t>
        </w:r>
      </w:hyperlink>
      <w:r>
        <w:rPr>
          <w:b w:val="0"/>
          <w:i w:val="0"/>
          <w:color w:val="666666"/>
          <w:sz w:val="18"/>
        </w:rPr>
        <w:t xml:space="preserve">  —  womenshealthmag.com, 5/13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similarities and differences between lesser-known viruses and COVID-19.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NASA lays out moon base plans with landers, buggies and drones at the top of the list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3">
        <w:r>
          <w:rPr>
            <w:color w:val="C41230"/>
            <w:u w:val="single"/>
          </w:rPr>
          <w:t xml:space="preserve">NASA says its moon base era could begin within months</w:t>
        </w:r>
      </w:hyperlink>
      <w:r>
        <w:rPr>
          <w:b w:val="0"/>
          <w:i w:val="0"/>
          <w:color w:val="666666"/>
          <w:sz w:val="18"/>
        </w:rPr>
        <w:t xml:space="preserve">  —  chron.com,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NASA's upcoming moon base plans.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Packers running back Josh Jacobs arrested on charges related to domestic abuse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4">
        <w:r>
          <w:rPr>
            <w:color w:val="C41230"/>
            <w:u w:val="single"/>
          </w:rPr>
          <w:t xml:space="preserve">Packers running back Josh Jacobs arrested in domestic violence investigation</w:t>
        </w:r>
      </w:hyperlink>
      <w:r>
        <w:rPr>
          <w:b w:val="0"/>
          <w:i w:val="0"/>
          <w:color w:val="666666"/>
          <w:sz w:val="18"/>
        </w:rPr>
        <w:t xml:space="preserve">  —  wisn.com,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Jacobs' arrest for domestic abuse charges.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At Chelsea Flower Show, a Gnome Controversy and Some ‘Good British Madness’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5">
        <w:r>
          <w:rPr>
            <w:color w:val="C41230"/>
            <w:u w:val="single"/>
          </w:rPr>
          <w:t xml:space="preserve">Garden Gnomes Are Officially Back—and Even King Charles Is Obsessed</w:t>
        </w:r>
      </w:hyperlink>
      <w:r>
        <w:rPr>
          <w:b w:val="0"/>
          <w:i w:val="0"/>
          <w:color w:val="666666"/>
          <w:sz w:val="18"/>
        </w:rPr>
        <w:t xml:space="preserve">  —  countryliving.com, 5/17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resurgence of garden gnomes, linking to the Chelsea Flower Show.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BTS is releasing limited edition hotteok-flavored Oreos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6">
        <w:r>
          <w:rPr>
            <w:color w:val="C41230"/>
            <w:u w:val="single"/>
          </w:rPr>
          <w:t xml:space="preserve">BTS’ latest collaboration is a purple Oreo inspired by a Korean street snack</w:t>
        </w:r>
      </w:hyperlink>
      <w:r>
        <w:rPr>
          <w:b w:val="0"/>
          <w:i w:val="0"/>
          <w:color w:val="666666"/>
          <w:sz w:val="18"/>
        </w:rPr>
        <w:t xml:space="preserve">  —  sfchronicle.com,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BTS and Oreo collaboration.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sAFBVV95cUxNUS1CVVpaSjVWWFBEai1UMldSeEE1enhZSUJISDJsY1FIY1VhVjJHNUFZNDRRQnM0clp0a0xrRW1zUG9mOHppdXByOEhkRzIzbEN2S01aTndyd01OY0pBVzZaZXN5UU1jY2pRb0wtR1F2TGd6NktSN1JaR2ppdnFUVlY0Vi0tcE9yMTZJeWlsVjVqeHkwZVRMTF9JLUNCMWFhSm8tbWxqdExqN29RaXBiZg?oc=5" TargetMode="External"/><Relationship Id="rId10" Type="http://schemas.openxmlformats.org/officeDocument/2006/relationships/hyperlink" Target="https://news.google.com/rss/articles/CBMioAFBVV95cUxPMEtUaTlDeXZJRDFyUXJPVlh0SV9KMUh0YlA4QzlTSnRCYWN6UUVnc2JIem5UdlJwM0lvamZhc3B3akFUUGFfSEJ0OXIyMkdCUzJFOUpLcFREOHVnUlFfMUFVLVd2YTNESUl6NEhoSXZxZVRsNzVKdmg4ZlJFcE1ONE9rcmtsakRlR2Rfd19sX3RURUNscC1vS0RMLVlhRUxq?oc=5" TargetMode="External"/><Relationship Id="rId11" Type="http://schemas.openxmlformats.org/officeDocument/2006/relationships/hyperlink" Target="https://news.google.com/rss/articles/CBMirgFBVV95cUxOT3pFbENaY2ZFTFJPdGY5WjF5WVBJSGFiNzJ6b1Y4NmVXRHlJWkhOMnpTWDRxZVRETUd0WWRmSkRMX2FyaVdWaWdkVXpRQ0JOYkVUSUZnM0N6WXVqMUFWR1kwSEJ3cHFzemwyMk5Fc0JrWS1sM2JzQW5yZW1tX0ZZaC1Za2dFWWwwcjkyTWdqUjBfMGF6dnlHUktzTEF4YWluZ1FJaks5VTBwZlFXNHc?oc=5" TargetMode="External"/><Relationship Id="rId12" Type="http://schemas.openxmlformats.org/officeDocument/2006/relationships/hyperlink" Target="https://news.google.com/rss/articles/CBMipAFBVV95cUxNdGE2MVBiRE5sR28zSnExajNMaGNOSmJybjFvMWNTeEFnVGREXzRwdERmQmpFMld6UVlpOEJXMWR0RlJ2NklVWUxKY0g2QktscWE4MGJOai13cEhYM0lzcm9JbVhTQW5TWVlhSUgyeTgzNXlnQ2VfYUFhVXJ0QmpBTExWa2pyVDJoblRsM19lZDNsRVRoZ2lEZFNZdy1McElWZ2tUUQ?oc=5" TargetMode="External"/><Relationship Id="rId13" Type="http://schemas.openxmlformats.org/officeDocument/2006/relationships/hyperlink" Target="https://news.google.com/rss/articles/CBMisAFBVV95cUxOZGxLNUZBdkR3Y3p6dVQxM19lWlk3NG45VTRVTkJ3WHBINW0zMjJOeVM1WDEtMVY0UlRJZEpHUTlJRUhIOXhnc1c5NXI5TTFJQzVqcjdZdU93SHg0ZG0zWnJqbWJrTFRRZVM3WUNFQUJ1NjVHR2hPYWt5RFk2dmYtNXE2Mm8zVzVkbDFUNDFGdE9lUEJka0VRT0pqUTI0VHdsd250YmR6TnZfZDQ5TmNJbQ?oc=5" TargetMode="External"/><Relationship Id="rId14" Type="http://schemas.openxmlformats.org/officeDocument/2006/relationships/hyperlink" Target="https://news.google.com/rss/articles/CBMiqgFBVV95cUxNWmpraERkYS00YjFhRzVuZU9kTWM4WjV0Ry1CQ0k4TWdWTm1McGw4eE56UUVUcjlNRUNudmJ5RzlaYzlYWHRqRGVXaF9FWDRkNTJtMGtvSUNPMDhqUXB1MHV3czc4andaYzlDZjgxYTNhVkI1c0FWc2J4aUtoUGlMWXRna0NUd3VvRGNVZFcxckJHRktsMUE3NEhmbEUtZ0dBUXZpZ0dyNW4ydw?oc=5" TargetMode="External"/><Relationship Id="rId15" Type="http://schemas.openxmlformats.org/officeDocument/2006/relationships/hyperlink" Target="https://news.google.com/rss/articles/CBMijgFBVV95cUxPV25HTTdlNy1QTWd1NHJDV21KUnZ4UkNaS2I1bG1ZNUtnaWlleEV2QWNKZ2stN1NzMXZKai16NjZfWEJvUWxFRHlUaW5ORjdndFgzTGxCT29fUGwtRnZkNnduU196LWRMZ25rMVZnZ2VJT0VZalNKU05DT0hwLS1WeEhPalE5QWxLMHhmX2pn?oc=5" TargetMode="External"/><Relationship Id="rId16" Type="http://schemas.openxmlformats.org/officeDocument/2006/relationships/hyperlink" Target="https://news.google.com/rss/articles/CBMirgFBVV95cUxPYVlZTXRDRVg4YmNxTFU1OFVzRURLVThMVEtZd1h3WEcxNFN2V3hZbERsWHZJcnk4bWNzN1d2STl2UFlQUEI2UHBDREFNQVVlaXd5REs0WWRwcXZPM2pqMkF4Z3hLOXV2X0x2bkloOVJBWjd6OWxPSjFpNHhRQVR5d0sycUdHeXVGaGk5M2dMdXY5RmtZOFA3UkJPWXpKYXV3c1lDZGJEOWQwZVBYZnc?oc=5" TargetMode="External"/><Relationship Id="rId17" Type="http://schemas.openxmlformats.org/officeDocument/2006/relationships/hyperlink" Target="https://www.esquire.com/news-politics/politics/a71352705/ken-paxton-texas-trump-endorsement/" TargetMode="External"/><Relationship Id="rId18" Type="http://schemas.openxmlformats.org/officeDocument/2006/relationships/hyperlink" Target="https://news.google.com/rss/articles/CBMirwFBVV95cUxQY0daYmZfdEg5OWI1Z2xobU1tV0xpVG5fU3hCZVVydkwxSnl6WUFya09vSmVLT3ZTQVdPNEZZcTBKZGxPOURuUHY0NG1rUVNCeWFXS3VRMlpIOUE1XzVXVmhMT1NGYngxa21RenBoTmt5TjBDb3ZkdzNFNkcyc1JXRE5GYmRZQjZIVTJZN0VGTnh4YkxhVkhxbmJpNmdxbkMwckZqUnFZNFlsV19oV1Zz?oc=5" TargetMode="External"/><Relationship Id="rId19" Type="http://schemas.openxmlformats.org/officeDocument/2006/relationships/hyperlink" Target="https://news.google.com/rss/articles/CBMitAFBVV95cUxNWWo2MWN5ZUNYWHctWGNZLUtDUlJmUEQ0UUxaU004V2xxekR5Q20zR01OeG9mekxwRTVqQUxFbzQ1dWJyWU13RTI3T0c5R19PdTFFWmp4SzNoa1JYSFFSbDZuUUZKbXdodHpuVDVJSmhfT012ZTctTDM1Z3ZMNE5FWGhoYUtVei1LQ0NEUlBYd1ZDdDZ2Z3U5VU41bEpLcHd0dWJfU2J6WkxmekxueW50NFRldDM?oc=5" TargetMode="External"/><Relationship Id="rId20" Type="http://schemas.openxmlformats.org/officeDocument/2006/relationships/hyperlink" Target="https://news.google.com/rss/articles/CBMinwFBVV95cUxOSFZSa0FLZlIwTW1DSTVnLWlZRWxQeXBxb2h5Y2xMdVNfcVFENktPaUZwR3NXN0gwV28zM19GeXdWNzFiYUNVYktQaE1jMnhsWWxKSXdueGVRcmZ1SjdQbG8zaXcyUk1JUkpRVGlJUE1JbGt0S0FMYmYxTnRfUlRoQ0doWjZ6ald6Y0ZBd3owSWFWTEdjdEdpSERHLUtDY28?oc=5" TargetMode="External"/><Relationship Id="rId21" Type="http://schemas.openxmlformats.org/officeDocument/2006/relationships/hyperlink" Target="https://news.google.com/rss/articles/CBMilAFBVV95cUxOaE1GYmxTR2V0X2NVTWszTURZTVR1c01qbnVma09uX3RFMHJCcTdtZl9Xck95aFFLQlp4eTgwT3I1aTVNZ3AxODU3RVZ6WVZjVG1WdXo3UkZqQ013Z203dzUtUGhTSFNQZTNFMGJGWUtDVVlOQmVSSXdwQ2xFMmhaNzJ3ZkFsTFc1YUMwTlh6Vm11MnZj?oc=5" TargetMode="External"/><Relationship Id="rId22" Type="http://schemas.openxmlformats.org/officeDocument/2006/relationships/hyperlink" Target="https://news.google.com/rss/articles/CBMimwFBVV95cUxPeDRjRklBU1R5NHpnTmoxYUN4NWtuMUE4MTRQclB5aWk1X0U1ZUF6d3BkbGRTUjlZQ25sSXZhYlFiaUt0SnBHMnpBYmc1OU5iMHljRUxlWnhBZnFDZEp5cWNvcjlTOTV6UnNXMjFOQUhJX21MdWFRYlRHckRhb1ByRGNYbjhHNW5lMHE3ZmgxUHU1TEtOOHEzQVlTNA?oc=5" TargetMode="External"/><Relationship Id="rId23" Type="http://schemas.openxmlformats.org/officeDocument/2006/relationships/hyperlink" Target="https://news.google.com/rss/articles/CBMigAFBVV95cUxPT3ZCNGF3MVlZN3VBQmRVOEQ2d2oyZVJVM2g4X0Jwbk9JNGd3SU45aVp2U0tuZk03VUJuVkVRVDFkOElvdTdHU1RWa181eU9IZzQ3bTlLSE9DeDRRNFp2Yl9lcWhicDZTQWktdmRTb3dwX25NZks0WmU0d3l4S3oxYg?oc=5" TargetMode="External"/><Relationship Id="rId24" Type="http://schemas.openxmlformats.org/officeDocument/2006/relationships/hyperlink" Target="https://news.google.com/rss/articles/CBMiqwFBVV95cUxPWlJpT3FQRUR3QXFncGVLMzdzaG5OLWNYWTIwUnpZMmplQXUwT2pYM0Zfd1ZnbGVETXZkS2JwaDRoUE1BVzFVSE85MzMya2lHcnh4LTNYeDNJNzZQa2NURjAwdFZwQkxxNVJPNWNkVVVqbWlsbkx2QjVtUk1kck45N0JvMGFfRzB4bjRLanE5MDBTVE1Xd2dHZ09hS0FxZjhSOFlCTm5MSmRNMm8?oc=5" TargetMode="External"/><Relationship Id="rId25" Type="http://schemas.openxmlformats.org/officeDocument/2006/relationships/hyperlink" Target="https://www.esquire.com/news-politics/politics/a71366282/trump-slush-fund-republican-reactions/" TargetMode="External"/><Relationship Id="rId26" Type="http://schemas.openxmlformats.org/officeDocument/2006/relationships/hyperlink" Target="https://www.ksbw.com/article/details-potential-us-iran-deal-war/71394800" TargetMode="External"/><Relationship Id="rId27" Type="http://schemas.openxmlformats.org/officeDocument/2006/relationships/hyperlink" Target="https://www.mor-tv.com/article/president-trump-says-iran-talks-are-proceeding-nicely-but-deal-remains-uncertain/71403083" TargetMode="External"/><Relationship Id="rId28" Type="http://schemas.openxmlformats.org/officeDocument/2006/relationships/hyperlink" Target="https://www.esquire.com/news-politics/politics/a71410278/trump-peace-agreement/" TargetMode="External"/><Relationship Id="rId29" Type="http://schemas.openxmlformats.org/officeDocument/2006/relationships/hyperlink" Target="https://www.esquire.com/news-politics/politics/a71296719/iran-war-trump-administration-lies/" TargetMode="External"/><Relationship Id="rId30" Type="http://schemas.openxmlformats.org/officeDocument/2006/relationships/hyperlink" Target="https://www.roadandtrack.com/news/a71398166/ferrari-luce-electric-car-revealed/" TargetMode="External"/><Relationship Id="rId31" Type="http://schemas.openxmlformats.org/officeDocument/2006/relationships/hyperlink" Target="https://www.caranddriver.com/photos/g71400927/2027-ferrari-luce-exterior-photo-gallery/" TargetMode="External"/><Relationship Id="rId32" Type="http://schemas.openxmlformats.org/officeDocument/2006/relationships/hyperlink" Target="https://www.caranddriver.com/news/a71394915/2027-ferrari-luce-revealed/" TargetMode="External"/><Relationship Id="rId33" Type="http://schemas.openxmlformats.org/officeDocument/2006/relationships/hyperlink" Target="https://www.autoweek.com/news/a71405026/2027-ferrari-luce-ev-reveal/" TargetMode="External"/><Relationship Id="rId34" Type="http://schemas.openxmlformats.org/officeDocument/2006/relationships/hyperlink" Target="https://news.google.com/rss/articles/CBMilAFBVV95cUxNX3pzQnQ0R3NReHg5d2hRdHRSWXFtMk5XdnFSTFJTQ0d1Smo4U1hNSjJZLXlkRFJWNzBJdmtBMEpIOGppMXBJSF9EZTBrNnJGMDRSU1FwV3BBaHNFV1FicTNueFlVYzJYYnlDbHZSd0cxSkxYTE9BU1Z1MXVnZG5mVm5CYks4Z3E4bUlnVWJOWWxfUUFr?oc=5" TargetMode="External"/><Relationship Id="rId35" Type="http://schemas.openxmlformats.org/officeDocument/2006/relationships/hyperlink" Target="https://news.google.com/rss/articles/CBMiugFBVV95cUxQdWYydmt5bFBjOVc5N3BmNk9Gd29nZFlqYXJRcDdpeF9qOFJNLXVYdmVMMWk1ZnRyV0tTb2c5YTcyd0hDdkQ1cTN4b3J4bDQ2cG8zWUo1WnMwY1ZUbW9RMGRONVVhRzRfNm9aUWZuV0R0ZFhlR1dfUHRsUXpEQnM4azFHOFpiNTQzMHMyRWdTTnVaYVVDRkJuUDJyekNQamNJZ1U3bDg4R2hLNmVsSzg4RVhtbkZMYTd4Wnc?oc=5" TargetMode="External"/><Relationship Id="rId36" Type="http://schemas.openxmlformats.org/officeDocument/2006/relationships/hyperlink" Target="https://news.google.com/rss/articles/CBMiqwFBVV95cUxNb0dPY3pJQnVtUVdFZkVKTDZPdnpuYk1mMlp3Y2g5WGlwLTZJVWRNNEdKaTRSYy1zTFA2Mk0ydDZTSmJ4M3U1YlVZeFlsY3FYa1c5MkxZQk9WaWxFUW1IcGFRSDdmT3lMVVYyc3lDaTJUSDJ0Vm1VWEtHSkxKUEJxLUpUeWdEOEZtMGJSLWdkTjBEaUxBMU5WcEljczRpM1JLa09IQ0pCSy1YaE0?oc=5" TargetMode="External"/><Relationship Id="rId37" Type="http://schemas.openxmlformats.org/officeDocument/2006/relationships/hyperlink" Target="https://news.google.com/rss/articles/CBMirwFBVV95cUxOZzhIRzI3Zmw3eDRVdm53RVJCT3RndHpQVnU2OXg5d0p5aU9hVDkxazVPa3J3ZXhiRW0yME9OY1NXNl85MnR2WWQzbUJwNXhRN2oyT3pTYk9CbVhQNk5kZFBfa09QUV82RVUwMTI3R0pXU3c1QzZhWFpnbkZkZF9IYWtSTS05R3lGRjZWUWUwTUNmaC05LTZMSUF6Y3d4NlF5ZjllTnJpYkcwdHd3cmw0?oc=5" TargetMode="External"/><Relationship Id="rId38" Type="http://schemas.openxmlformats.org/officeDocument/2006/relationships/hyperlink" Target="https://news.google.com/rss/articles/CBMioAFBVV95cUxOSHZSZ0JFMmdsMnlFOTNlaXlqSFZMLUtWYWtCYmt0aG9DOVg5LXVMSEpYSWo3Ym9OQUpLMkp4d21WMFZsYm5pNHRaVWFicWU1QzROZ01zT2xxX3Jwd21EellfcWFNTi1Kc0F2MnQ2aG03MmdmeXlEUTNFQ0l3YjAzZFZ5VlpMNFc0bXplR3Y3VXJHZi0wd2E4bUFyUmJNNndq?oc=5" TargetMode="External"/><Relationship Id="rId39" Type="http://schemas.openxmlformats.org/officeDocument/2006/relationships/hyperlink" Target="https://news.google.com/rss/articles/CBMinwFBVV95cUxORW9wYXVUX3hkYTZrSG1LY2xYNllKcFB0eGp0OXZlcFJ1WVZ5aktBR2VNdVJCakRZNFVhZFZWMEY0WTZKOE5ZbTcyb2hXcWZhY3V5Wk5fX3NTdE0yQm5wR2NBa09qWl9YQmdfNXlhSmc4RnBhdDloMVdKa1pOeGJlVi1FdTNjRGp1WkI4Y0N0TXgxVFZvbEtSb21uaHNneDQ?oc=5" TargetMode="External"/><Relationship Id="rId40" Type="http://schemas.openxmlformats.org/officeDocument/2006/relationships/hyperlink" Target="https://www.wesh.com/article/judge-denies-request-to-block-floridas-latest-congressional-map/71416083" TargetMode="External"/><Relationship Id="rId41" Type="http://schemas.openxmlformats.org/officeDocument/2006/relationships/hyperlink" Target="https://www.wpbf.com/article/judge-upholds-florida-congressional-district-map-2026-election/71414518" TargetMode="External"/><Relationship Id="rId42" Type="http://schemas.openxmlformats.org/officeDocument/2006/relationships/hyperlink" Target="https://www.townandcountrymag.com/leisure/sporting/a71409781/naomi-osaka-french-open-2026-outfit/" TargetMode="External"/><Relationship Id="rId43" Type="http://schemas.openxmlformats.org/officeDocument/2006/relationships/hyperlink" Target="https://www.harpersbazaar.com/celebrity/sports-athletes/a71412165/naomi-osaka-2026-french-open-first-match-kit-costume-change-photos/" TargetMode="External"/><Relationship Id="rId44" Type="http://schemas.openxmlformats.org/officeDocument/2006/relationships/hyperlink" Target="https://www.kcra.com/article/california-chemical-tank-orange-county-state-of-emergency/71396229" TargetMode="External"/><Relationship Id="rId45" Type="http://schemas.openxmlformats.org/officeDocument/2006/relationships/hyperlink" Target="https://news.google.com/rss/articles/CBMigAFBVV95cUxNdUhnRUJaalRSRFB4V2FiZ05XRmlBei11OHNQTzJFc3VMX21CSzBGQmpjRW9kN1ZwYnFJOVJXMWdDd3VnVXVsdDBCZ0FMRUtKNW11cXQtdUNoNVJYaTIzTVlVREhyX0l1T0k0NDBEMVFHZER4SVJOa0NOamhZemU4Mw?oc=5" TargetMode="External"/><Relationship Id="rId46" Type="http://schemas.openxmlformats.org/officeDocument/2006/relationships/hyperlink" Target="https://news.google.com/rss/articles/CBMipgFBVV95cUxNSTFwTUhSQTBVRWN3YUJpZnRlRHgzek8wOWJOZ3AxU08ta1NwR3h2WHNfRkhWemN0V1lGM1pSZlQwSGhnMVZBRkxHbnB4XzBBVHJyOFhHbTJORE1OWnh4UFpTNHpubDk0QzV4aHV2R1Q0TU9wdUhxTk1zbm5xa1NzUWlNYzh6NWJYbWllbmJmeTQtTnI0eDFRek82R2ltZ3lPeUtGeUJ3?oc=5" TargetMode="External"/><Relationship Id="rId47" Type="http://schemas.openxmlformats.org/officeDocument/2006/relationships/hyperlink" Target="https://www.mor-tv.com/article/iran-threatens-retaliation-after-us-strikes/71414172" TargetMode="External"/><Relationship Id="rId48" Type="http://schemas.openxmlformats.org/officeDocument/2006/relationships/hyperlink" Target="https://www.townandcountrymag.com/society/politics/a71376868/donald-trump-jr-wedding-bettina-anderson-president-skips/" TargetMode="External"/><Relationship Id="rId49" Type="http://schemas.openxmlformats.org/officeDocument/2006/relationships/hyperlink" Target="https://www.ksbw.com/article/congo-battling-ebola-outbreak-aid-cuts-armed-rebels-anger/71395695" TargetMode="External"/><Relationship Id="rId50" Type="http://schemas.openxmlformats.org/officeDocument/2006/relationships/hyperlink" Target="https://news.google.com/rss/articles/CBMilAFBVV95cUxNTlprOVBaVno0SmlvQmY3T2t6T3ZvMFlTTk9zdnpnSnM2T0o5c0NjZW82QThMMjhEdVVZNE9HcUNickRxNVBITXRrME5QS2Fta2NBVjRIODJCTVdwNWljYzdXbVBkdmhiS2xORzYzUnZnSC1lY3ZDYXhiYU1uN1NoQmVfVzlVSjlDNTNJeGhjSkptcGZp?oc=5" TargetMode="External"/><Relationship Id="rId51" Type="http://schemas.openxmlformats.org/officeDocument/2006/relationships/hyperlink" Target="https://www.townandcountrymag.com/leisure/sporting/a71410334/iran-training-camp-us-mexico-world-cup-2026/" TargetMode="External"/><Relationship Id="rId52" Type="http://schemas.openxmlformats.org/officeDocument/2006/relationships/hyperlink" Target="https://www.womenshealthmag.com/health/a71284152/hantavirus-vs-covid-similarities-differences/" TargetMode="External"/><Relationship Id="rId53" Type="http://schemas.openxmlformats.org/officeDocument/2006/relationships/hyperlink" Target="https://news.google.com/rss/articles/CBMif0FVX3lxTE1HS0xQdFhHaHRlQy1STmJGTnYxX05JUlFsSWNRR1ozNE1NYklLdmNzc3RXU21vLVJWeDNsd203MUI3UWhzOERhTWVLMWNmZ1oxZUJSNDNTZUJpbkthcnNtOUxhc0lIa1h1T0dQenZaeXNFXzRTVDdmTjBBSDRWTFk?oc=5" TargetMode="External"/><Relationship Id="rId54" Type="http://schemas.openxmlformats.org/officeDocument/2006/relationships/hyperlink" Target="https://www.wisn.com/article/packers-running-back-josh-jacobs-arrested-on-battery-domestic-abuse-charges/71414992" TargetMode="External"/><Relationship Id="rId55" Type="http://schemas.openxmlformats.org/officeDocument/2006/relationships/hyperlink" Target="https://www.countryliving.com/gardening/a71219670/garden-gnomes-trend-2026/" TargetMode="External"/><Relationship Id="rId56" Type="http://schemas.openxmlformats.org/officeDocument/2006/relationships/hyperlink" Target="https://news.google.com/rss/articles/CBMijwFBVV95cUxQVU5zT3pHR055c1h5QlZab1RtelNJZ2FDMjZsWkxvbXA0WVdXcU4tQ1R3M19ZakpyYUp0QndwYVFwSWp4eV9uNlBpbnUzdXNhaXpuV01GVUNRck45UDVvelZaSnJ3akIwUzVsVlJFcmE2UVo0N2QxM1pnV1F1RGhhY3lLbnZsdVBnTUpsRTVfNA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