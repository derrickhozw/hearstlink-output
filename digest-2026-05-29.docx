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2026-05-29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21 story clusters with Hearst matches  ·  Generated 2026-05-29 14:34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Live updates: Scripps National Spelling Bee finalists face off in D.C. - Quick Post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washingtonpost.com,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Scripps National Spelling Bee kicks off this week. Can you spell the last 5 winning words?</w:t>
        </w:r>
      </w:hyperlink>
      <w:r>
        <w:rPr>
          <w:b w:val="0"/>
          <w:i w:val="0"/>
          <w:color w:val="666666"/>
          <w:sz w:val="18"/>
        </w:rPr>
        <w:t xml:space="preserve">  —  mor-tv.com,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kickoff of the Scripps National Spelling Bee.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How to watch 2 Texas students compete in the National Spelling Bee</w:t>
        </w:r>
      </w:hyperlink>
      <w:r>
        <w:rPr>
          <w:b w:val="0"/>
          <w:i w:val="0"/>
          <w:color w:val="666666"/>
          <w:sz w:val="18"/>
        </w:rPr>
        <w:t xml:space="preserve">  —  dallasnews.com,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Texas students competing in the National Spelling Bee.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Dauphin, Chester county students advance to National Spelling Bee quarterfinals</w:t>
        </w:r>
      </w:hyperlink>
      <w:r>
        <w:rPr>
          <w:b w:val="0"/>
          <w:i w:val="0"/>
          <w:color w:val="666666"/>
          <w:sz w:val="18"/>
        </w:rPr>
        <w:t xml:space="preserve">  —  wgal.com,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local students advancing in the National Spelling Bee.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‘Awestruck’: Newington homeschooler competes in 2026 Scripps National Spelling Bee</w:t>
        </w:r>
      </w:hyperlink>
      <w:r>
        <w:rPr>
          <w:b w:val="0"/>
          <w:i w:val="0"/>
          <w:color w:val="666666"/>
          <w:sz w:val="18"/>
        </w:rPr>
        <w:t xml:space="preserve">  —  ctinsider.com,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Features a homeschooler competing in the National Spelling Bee.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Venue gets mixed reviews as National Spelling Bee returns to DC ahead of White House UFC event</w:t>
        </w:r>
      </w:hyperlink>
      <w:r>
        <w:rPr>
          <w:b w:val="0"/>
          <w:i w:val="0"/>
          <w:color w:val="666666"/>
          <w:sz w:val="18"/>
        </w:rPr>
        <w:t xml:space="preserve">  —  timesunion.com,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venue for the National Spelling Bee in D.C.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Blue Origin rocket explodes during ground test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WATCH: Stunning video shows moment Blue Origin rocket explodes at Cape Canaveral</w:t>
        </w:r>
      </w:hyperlink>
      <w:r>
        <w:rPr>
          <w:b w:val="0"/>
          <w:i w:val="0"/>
          <w:color w:val="666666"/>
          <w:sz w:val="18"/>
        </w:rPr>
        <w:t xml:space="preserve">  —  wesh.com,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Video captures the dramatic explosion of Blue Origin rocket in Cape Canaveral.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Blue Origin rocket explosion: What we know about the blast at Cape Canaveral</w:t>
        </w:r>
      </w:hyperlink>
      <w:r>
        <w:rPr>
          <w:b w:val="0"/>
          <w:i w:val="0"/>
          <w:color w:val="666666"/>
          <w:sz w:val="18"/>
        </w:rPr>
        <w:t xml:space="preserve">  —  gulfcoastnewsnow.com,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Investigation launched following Blue Origin rocket explosion at Cape Canaveral.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Blue Origin rocket explosion: What we know about blast in Cape Canaveral</w:t>
        </w:r>
      </w:hyperlink>
      <w:r>
        <w:rPr>
          <w:b w:val="0"/>
          <w:i w:val="0"/>
          <w:color w:val="666666"/>
          <w:sz w:val="18"/>
        </w:rPr>
        <w:t xml:space="preserve">  —  wesh.com,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emerge about the Blue Origin rocket explosion in Cape Canaveral.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WATCH: Massive fireball lights Space Coast as Blue Origin New Glenn rocket explodes</w:t>
        </w:r>
      </w:hyperlink>
      <w:r>
        <w:rPr>
          <w:b w:val="0"/>
          <w:i w:val="0"/>
          <w:color w:val="666666"/>
          <w:sz w:val="18"/>
        </w:rPr>
        <w:t xml:space="preserve">  —  gulfcoastnewsnow.com,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Blue Origin rocket explosion in Cape Canaveral.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SpaceX launches Starlink mission from Cape Canaveral following Blue Origin rocket explosion</w:t>
        </w:r>
      </w:hyperlink>
      <w:r>
        <w:rPr>
          <w:b w:val="0"/>
          <w:i w:val="0"/>
          <w:color w:val="666666"/>
          <w:sz w:val="18"/>
        </w:rPr>
        <w:t xml:space="preserve">  —  wesh.com,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SpaceX's launch shortly after the Blue Origin explosion.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Iran’s forever war: Deal or no deal, Iran’s challenge to America will outlast Trump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The Latest: Iran negotiators agree to extend ceasefire, begin nuclear talks pending Trump approval</w:t>
        </w:r>
      </w:hyperlink>
      <w:r>
        <w:rPr>
          <w:b w:val="0"/>
          <w:i w:val="0"/>
          <w:color w:val="666666"/>
          <w:sz w:val="18"/>
        </w:rPr>
        <w:t xml:space="preserve">  —  ctpost.com,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Ceasefire and nuclear talks directly relate to Iran's ongoing challenges.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Friday's 9 Things To Know: Talks progress over Iran war</w:t>
        </w:r>
      </w:hyperlink>
      <w:r>
        <w:rPr>
          <w:b w:val="0"/>
          <w:i w:val="0"/>
          <w:color w:val="666666"/>
          <w:sz w:val="18"/>
        </w:rPr>
        <w:t xml:space="preserve">  —  kmbc.com,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Progress in talks highlights Iran's persistent geopolitical issues.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Bombing the Hell out of Iran Sure Is a Weird Way to Celebrate Peace with ... Iran</w:t>
        </w:r>
      </w:hyperlink>
      <w:r>
        <w:rPr>
          <w:b w:val="0"/>
          <w:i w:val="0"/>
          <w:color w:val="666666"/>
          <w:sz w:val="18"/>
        </w:rPr>
        <w:t xml:space="preserve">  —  esquire.com,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contradictions in U.S.-Iran relations during Trump's presidency.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Iran War Live Updates: U.S. and Iran Trade Strikes, Further Threatening Negotiations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Iran threatens retaliation after US strikes test fragile ceasefire talks</w:t>
        </w:r>
      </w:hyperlink>
      <w:r>
        <w:rPr>
          <w:b w:val="0"/>
          <w:i w:val="0"/>
          <w:color w:val="666666"/>
          <w:sz w:val="18"/>
        </w:rPr>
        <w:t xml:space="preserve">  —  mor-tv.com,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Iran condemns U.S. strikes amid fragile ceasefire negotiations.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US strikes Iranian military facility after Trump says Iran is 'negotiating on fumes'</w:t>
        </w:r>
      </w:hyperlink>
      <w:r>
        <w:rPr>
          <w:b w:val="0"/>
          <w:i w:val="0"/>
          <w:color w:val="666666"/>
          <w:sz w:val="18"/>
        </w:rPr>
        <w:t xml:space="preserve">  —  mor-tv.com,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U.S. strikes on Iranian facility escalate tensions in ongoing negotiations.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Kuwait says it faced a missile and drone attack, another challenge to Iran war's shaky ceasefire</w:t>
        </w:r>
      </w:hyperlink>
      <w:r>
        <w:rPr>
          <w:b w:val="0"/>
          <w:i w:val="0"/>
          <w:color w:val="666666"/>
          <w:sz w:val="18"/>
        </w:rPr>
        <w:t xml:space="preserve">  —  sfgate.com,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Kuwait's missile and drone attack highlights ceasefire challenges in Iran war.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‘Hacks’ Was Always a Love Story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Paul W. Downs Knew How  Hacks  Would End from the Very Beginning</w:t>
        </w:r>
      </w:hyperlink>
      <w:r>
        <w:rPr>
          <w:b w:val="0"/>
          <w:i w:val="0"/>
          <w:color w:val="666666"/>
          <w:sz w:val="18"/>
        </w:rPr>
        <w:t xml:space="preserve">  —  esquire.com,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series finale of 'Hacks' and its emotional depth.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Lucia Aniello Says Goodbye to  Hacks</w:t>
        </w:r>
      </w:hyperlink>
      <w:r>
        <w:rPr>
          <w:b w:val="0"/>
          <w:i w:val="0"/>
          <w:color w:val="666666"/>
          <w:sz w:val="18"/>
        </w:rPr>
        <w:t xml:space="preserve">  —  elle.com,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Reflects on the conclusion of 'Hacks' and its significance.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James Talarico campaign says it raised more than $3 million in 24 hours since Texas primary runoff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Spring break ends for James Talarico as Texas Senate fight enters next phase</w:t>
        </w:r>
      </w:hyperlink>
      <w:r>
        <w:rPr>
          <w:b w:val="0"/>
          <w:i w:val="0"/>
          <w:color w:val="666666"/>
          <w:sz w:val="18"/>
        </w:rPr>
        <w:t xml:space="preserve">  —  dallasnews.com,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Talarico's campaign progress is relevant to his fundraising success.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James Talarico for Senate: Texans deserve better than Ken Paxton's moral rot | Endorsement</w:t>
        </w:r>
      </w:hyperlink>
      <w:r>
        <w:rPr>
          <w:b w:val="0"/>
          <w:i w:val="0"/>
          <w:color w:val="666666"/>
          <w:sz w:val="18"/>
        </w:rPr>
        <w:t xml:space="preserve">  —  houstonchronicle.com,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Endorsement highlights Talarico's campaign against Ken Paxton, relevant to fundraising.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‘The thing I do best in life is build’: How Trump has made construction his second job as president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Trump Is Reportedly Planning to Build a Helipad on the White House South Lawn</w:t>
        </w:r>
      </w:hyperlink>
      <w:r>
        <w:rPr>
          <w:b w:val="0"/>
          <w:i w:val="0"/>
          <w:color w:val="666666"/>
          <w:sz w:val="18"/>
        </w:rPr>
        <w:t xml:space="preserve">  —  townandcountrymag.com,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construction plans at the White House reflect his building focus.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Trump’s Justice Department Asks Court to Resume White House Ballroom Construction</w:t>
        </w:r>
      </w:hyperlink>
      <w:r>
        <w:rPr>
          <w:b w:val="0"/>
          <w:i w:val="0"/>
          <w:color w:val="666666"/>
          <w:sz w:val="18"/>
        </w:rPr>
        <w:t xml:space="preserve">  —  townandcountrymag.com,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Legal actions related to ongoing construction projects highlight Trump's building agenda.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Trump’s Iran Approach Sows Confusion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The Latest: Iran negotiators agree to extend ceasefire, begin nuclear talks pending Trump approval</w:t>
        </w:r>
      </w:hyperlink>
      <w:r>
        <w:rPr>
          <w:b w:val="0"/>
          <w:i w:val="0"/>
          <w:color w:val="666666"/>
          <w:sz w:val="18"/>
        </w:rPr>
        <w:t xml:space="preserve">  —  ctpost.com,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approval is crucial for Iran's nuclear talks and ceasefire extension.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Bombing the Hell out of Iran Sure Is a Weird Way to Celebrate Peace with ... Iran</w:t>
        </w:r>
      </w:hyperlink>
      <w:r>
        <w:rPr>
          <w:b w:val="0"/>
          <w:i w:val="0"/>
          <w:color w:val="666666"/>
          <w:sz w:val="18"/>
        </w:rPr>
        <w:t xml:space="preserve">  —  esquire.com,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contradictions in Trump's approach to Iran and peace.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Justice Dept. Is Said to Open Criminal Inquiry of E. Jean Carroll, Who Accused Trump of Rape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Top federal prosecutor in Chicago denies investigation into E. Jean Carroll, disputing media reports</w:t>
        </w:r>
      </w:hyperlink>
      <w:r>
        <w:rPr>
          <w:b w:val="0"/>
          <w:i w:val="0"/>
          <w:color w:val="666666"/>
          <w:sz w:val="18"/>
        </w:rPr>
        <w:t xml:space="preserve">  —  ksbw.com,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Denial of investigation into Carroll relates directly to national inquiry.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AI ‘voice cloning’ scams are on the rise. Here’s how to protect yourself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Woman wired $5,400 to Mexico after scammers used AI to replicate her daughter's voice</w:t>
        </w:r>
      </w:hyperlink>
      <w:r>
        <w:rPr>
          <w:b w:val="0"/>
          <w:i w:val="0"/>
          <w:color w:val="666666"/>
          <w:sz w:val="18"/>
        </w:rPr>
        <w:t xml:space="preserve">  —  ksbw.com,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a real-life AI voice cloning scam incident.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U.S. Ramps Up Deadly Boat Strikes, and What Trump’s Stock Trades Show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Recent survivors of US boat strikes haven't been found, bringing overall death toll to 199</w:t>
        </w:r>
      </w:hyperlink>
      <w:r>
        <w:rPr>
          <w:b w:val="0"/>
          <w:i w:val="0"/>
          <w:color w:val="666666"/>
          <w:sz w:val="18"/>
        </w:rPr>
        <w:t xml:space="preserve">  —  mor-tv.com,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recent U.S. boat strikes and rising death toll.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Novels Everyone Will Be Reading This Summer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The Books Everyone Will Be Talking About This Summer, According to a Books Editor</w:t>
        </w:r>
      </w:hyperlink>
      <w:r>
        <w:rPr>
          <w:b w:val="0"/>
          <w:i w:val="0"/>
          <w:color w:val="666666"/>
          <w:sz w:val="18"/>
        </w:rPr>
        <w:t xml:space="preserve">  —  goodhousekeeping.com,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popular summer reads that align with upcoming literary trends.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BTS Oreos drop early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BTS’ latest collaboration is a purple Oreo inspired by a Korean street snack</w:t>
        </w:r>
      </w:hyperlink>
      <w:r>
        <w:rPr>
          <w:b w:val="0"/>
          <w:i w:val="0"/>
          <w:color w:val="666666"/>
          <w:sz w:val="18"/>
        </w:rPr>
        <w:t xml:space="preserve">  —  sfchronicle.com,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BTS' Oreo collaboration inspired by Korean street food.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Mullin plan to punish sanctuary jurisdictions by targeting their airports faces fierce headwinds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Trump plan to target ‘sanctuary city’ airports ahead of World Cup likely illegal, experts say</w:t>
        </w:r>
      </w:hyperlink>
      <w:r>
        <w:rPr>
          <w:b w:val="0"/>
          <w:i w:val="0"/>
          <w:color w:val="666666"/>
          <w:sz w:val="18"/>
        </w:rPr>
        <w:t xml:space="preserve">  —  sfchronicle.com,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targeting sanctuary city airports, relevant to Mullin's plan.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Hantavirus-exposed cruise passengers may soon be allowed to return home but must remain under 24/7 watch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Taking a Cruise This Summer? Here’s Why You Don’t Need to Worry About Hantavirus</w:t>
        </w:r>
      </w:hyperlink>
      <w:r>
        <w:rPr>
          <w:b w:val="0"/>
          <w:i w:val="0"/>
          <w:color w:val="666666"/>
          <w:sz w:val="18"/>
        </w:rPr>
        <w:t xml:space="preserve">  —  oprahdaily.com,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Hantavirus concerns for cruise passengers and safety measures.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Explosion and fire at a Dallas apartment building kills at least 3 people, including a child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'This was enormous': At least 3 dead in Dallas apartment fire as search continues</w:t>
        </w:r>
      </w:hyperlink>
      <w:r>
        <w:rPr>
          <w:b w:val="0"/>
          <w:i w:val="0"/>
          <w:color w:val="666666"/>
          <w:sz w:val="18"/>
        </w:rPr>
        <w:t xml:space="preserve">  —  dallasnews.com,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Dallas apartment fire and casualties.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admin planning to potentially put president’s image on commemorative $250 bill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Trump to be face of new $250 bill—but there's one catch</w:t>
        </w:r>
      </w:hyperlink>
      <w:r>
        <w:rPr>
          <w:b w:val="0"/>
          <w:i w:val="0"/>
          <w:color w:val="666666"/>
          <w:sz w:val="18"/>
        </w:rPr>
        <w:t xml:space="preserve">  —  chron.com,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Trump's potential image on a new $250 bill.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Violent Education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5 takeaways from our investigation into Texas school police</w:t>
        </w:r>
      </w:hyperlink>
      <w:r>
        <w:rPr>
          <w:b w:val="0"/>
          <w:i w:val="0"/>
          <w:color w:val="666666"/>
          <w:sz w:val="18"/>
        </w:rPr>
        <w:t xml:space="preserve">  —  expressnews.com,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Investigates school police practices amid rising violence in education.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Why Texas Students Are Being Tackled and Tasered, and Trump’s Latest Target for Retribution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Texas school police pepper-sprayed, tackled and Tasered students</w:t>
        </w:r>
      </w:hyperlink>
      <w:r>
        <w:rPr>
          <w:b w:val="0"/>
          <w:i w:val="0"/>
          <w:color w:val="666666"/>
          <w:sz w:val="18"/>
        </w:rPr>
        <w:t xml:space="preserve">  —  expressnews.com,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police actions against Texas students.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They were trapped looking for gold in a flooded cave. How were they found and will they be rescued?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They Were Out for a Routine Dive. Then the Cave Crumbled—Trapping Them Inside.</w:t>
        </w:r>
      </w:hyperlink>
      <w:r>
        <w:rPr>
          <w:b w:val="0"/>
          <w:i w:val="0"/>
          <w:color w:val="666666"/>
          <w:sz w:val="18"/>
        </w:rPr>
        <w:t xml:space="preserve">  —  popularmechanics.com,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a similar cave trapping incident and its aftermath.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Video: Kangaroo leads police on wild chase in Texas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Kangaroo on the lam in Waco returned to local wildlife rescue</w:t>
        </w:r>
      </w:hyperlink>
      <w:r>
        <w:rPr>
          <w:b w:val="0"/>
          <w:i w:val="0"/>
          <w:color w:val="666666"/>
          <w:sz w:val="18"/>
        </w:rPr>
        <w:t xml:space="preserve">  —  myplainview.com,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kangaroo incident connects to Texas police chase.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or-tv.com/article/spelling-bee-quiz-2025-1779821946/71412762" TargetMode="External"/><Relationship Id="rId10" Type="http://schemas.openxmlformats.org/officeDocument/2006/relationships/hyperlink" Target="https://news.google.com/rss/articles/CBMinwFBVV95cUxONG9xOEZvU0xPbDFZd1pIX2UxWGt5eC1vTVlrRkFZU1VmZVhDY0lwS2pFRHFSbnlta2xhYjBQVm1uakloT2lPMXc1SjlCWkFoS1hQbjAyVXpLMkNjNXNPbVI3blBvVVFnRTl5UllyeGFsTHFZTmkyVy1JS1lRejg2SU1TTkNqbjBWTUN1MERvZVE4b0FwbzVRUXMwanRsX0E?oc=5" TargetMode="External"/><Relationship Id="rId11" Type="http://schemas.openxmlformats.org/officeDocument/2006/relationships/hyperlink" Target="https://www.wgal.com/article/scripps-national-spelling-bee-pa-contestants/71419981" TargetMode="External"/><Relationship Id="rId12" Type="http://schemas.openxmlformats.org/officeDocument/2006/relationships/hyperlink" Target="https://news.google.com/rss/articles/CBMimAFBVV95cUxPSG9mRUIwQzVBRUt4RUdJaDZzTVVwSUNlaEdtRVJHVl9ZVjJwaXBfT0RHYWQyQkliNWxhSF9PNEE0WWNzZHpzbTMyRTJXQ0w1b1V6XzNELTVSUDBhemJ4SjFJMEwxYXF3Vl9LVFpndkJrSmRwUlJVZTVYbEtrWmtITHlZczkzV2lMbjlzcGw1em9wczBXUHk1bA?oc=5" TargetMode="External"/><Relationship Id="rId13" Type="http://schemas.openxmlformats.org/officeDocument/2006/relationships/hyperlink" Target="https://news.google.com/rss/articles/CBMisAFBVV95cUxOelI1QllnM1RyQkVrS05qWEpGWFFJcHF4Q2V4Q1VLSjM4THJoVGEtam8tbFk5Z3VlZkdvR29oSGUzMFhPUzd1WGlNSHRPVjRkd1JCNVdfNmJVd2s5eUxyQlJ3LUppclRHSGtLXzRSYmZXd0FZVUxmVjFCSXlKYjF4NUZhX3hmQmtQSzlNeTlvUU5CSTVhSGIxMjZxQkFFTkEtdVlTYzBrSVVlZ3VRbHNWUg?oc=5" TargetMode="External"/><Relationship Id="rId14" Type="http://schemas.openxmlformats.org/officeDocument/2006/relationships/hyperlink" Target="https://www.wesh.com/article/blue-origin-rocket-explodes-cape-canaveral-video/71438158" TargetMode="External"/><Relationship Id="rId15" Type="http://schemas.openxmlformats.org/officeDocument/2006/relationships/hyperlink" Target="https://www.gulfcoastnewsnow.com/article/blue-origin-rocket-explosion-florida/71442172" TargetMode="External"/><Relationship Id="rId16" Type="http://schemas.openxmlformats.org/officeDocument/2006/relationships/hyperlink" Target="https://www.wesh.com/article/blue-origin-rocket-explosion-florida/71440610" TargetMode="External"/><Relationship Id="rId17" Type="http://schemas.openxmlformats.org/officeDocument/2006/relationships/hyperlink" Target="https://www.gulfcoastnewsnow.com/article/blue-origin-rocket-explosion-cape-canaveral-video/71442481" TargetMode="External"/><Relationship Id="rId18" Type="http://schemas.openxmlformats.org/officeDocument/2006/relationships/hyperlink" Target="https://www.wesh.com/article/florida-spacex-falcon-9-launch-starlink/71436376" TargetMode="External"/><Relationship Id="rId19" Type="http://schemas.openxmlformats.org/officeDocument/2006/relationships/hyperlink" Target="https://news.google.com/rss/articles/CBMipAFBVV95cUxOd3NpRmE3V2JJSnh3SHRqbjZZajN4ZG53el9hWGxnQWxtRWxDRXVoMFNQYUFXUGFRU1ZaZnF5RWVmRUZNX1dTdG9vbGdxYmpBaU5LNFFWeU91UHJLWGZjS3ZyTmJlVExiWVZrc3UtZXpRNkdMTXhYRTd4a3NEbmpvbW96ODZCMlo4TTg1ZkF5ZkFwUkxQT1lCTXN6V2RfYTRjaElONw?oc=5" TargetMode="External"/><Relationship Id="rId20" Type="http://schemas.openxmlformats.org/officeDocument/2006/relationships/hyperlink" Target="https://www.kmbc.com/article/fridays-9-things-to-know-talks-progress-over-iran-war/71442075" TargetMode="External"/><Relationship Id="rId21" Type="http://schemas.openxmlformats.org/officeDocument/2006/relationships/hyperlink" Target="https://www.esquire.com/news-politics/politics/a71410278/trump-peace-agreement/" TargetMode="External"/><Relationship Id="rId22" Type="http://schemas.openxmlformats.org/officeDocument/2006/relationships/hyperlink" Target="https://www.mor-tv.com/article/iran-threatens-retaliation-after-us-strikes/71414172" TargetMode="External"/><Relationship Id="rId23" Type="http://schemas.openxmlformats.org/officeDocument/2006/relationships/hyperlink" Target="https://www.mor-tv.com/article/us-defensive-strikes-iran-military-facility-downing-attack-drones/71426022" TargetMode="External"/><Relationship Id="rId24" Type="http://schemas.openxmlformats.org/officeDocument/2006/relationships/hyperlink" Target="https://news.google.com/rss/articles/CBMipAFBVV95cUxPcXR6NFEzcWR5MzVDWUNGWVYyS01nVkg3dXJ6dXRJS2NxWGhGNnBNTWFWSFJkRmFfS195QmNWcjVCSVBIWExZV3pwMGxGNkhYWWxNc3FkeUV0QnJVVXl1OTF6VEtYSXEzczBYOGQ3NTlqRUNRMzZFeGxJVnFNcUdKTmR6RUc1aTJ0SWR3WHBTeVR2UjRSYU9Nb1NEZG5OajNGa1pmSg?oc=5" TargetMode="External"/><Relationship Id="rId25" Type="http://schemas.openxmlformats.org/officeDocument/2006/relationships/hyperlink" Target="https://www.esquire.com/entertainment/tv/a71410166/paul-w-downs-hacks-finale/" TargetMode="External"/><Relationship Id="rId26" Type="http://schemas.openxmlformats.org/officeDocument/2006/relationships/hyperlink" Target="https://www.elle.com/culture/movies-tv/a71376743/hacks-lucia-aniello-finale-interview-2026/" TargetMode="External"/><Relationship Id="rId27" Type="http://schemas.openxmlformats.org/officeDocument/2006/relationships/hyperlink" Target="https://news.google.com/rss/articles/CBMiqwFBVV95cUxOZmFHc3liNHBOUFdNdEtmbElNUGczbGZIRTc2Yk9tR2dkRUdjYjZwZVlURGU1cEZfT2dyNE1KalQwWjRBVGlieXVxeFBEeVhuZjlHMFFEWHJ2eElDbUtNMnN3cldjdnRDbThBOEI4Tno2MXNmdXhfN1Y0dktHNkt2NWpMSjNtbWVKMFNtd0pXTjlnWU9Bc1FmX3RDM0p1RkE4QVRIdWhWSlZpdkE?oc=5" TargetMode="External"/><Relationship Id="rId28" Type="http://schemas.openxmlformats.org/officeDocument/2006/relationships/hyperlink" Target="https://news.google.com/rss/articles/CBMiwwFBVV95cUxQaGxqaEE2Zmt5M2ZmbUIweDdhUlFGRmJqQlktdUdFajhIZ3NVS1R4NE1US0hiMTR3dzZfZnRmU3RuZ0lWTlZTVEdGaG4xMzV2b0hGTE84bkRnb3JMdHFhT1o5T1JFeWhZaHpBcC1WWndGcTBkV192NzZLVzZ4SlNLRnhnam5GVldTNnVOM0ZOTG94ZlFfV1g5RERnLUVNMGpPaDFsR2wwV1h2bFlJSmJlbS12V29OVEYtanZJX1FXandnOXc?oc=5" TargetMode="External"/><Relationship Id="rId29" Type="http://schemas.openxmlformats.org/officeDocument/2006/relationships/hyperlink" Target="https://www.townandcountrymag.com/society/politics/a71336861/trump-helipad-white-house-south-lawn/" TargetMode="External"/><Relationship Id="rId30" Type="http://schemas.openxmlformats.org/officeDocument/2006/relationships/hyperlink" Target="https://www.townandcountrymag.com/society/politics/a71420566/justice-department-resume-white-house-ballroom-construction-may-2026/" TargetMode="External"/><Relationship Id="rId31" Type="http://schemas.openxmlformats.org/officeDocument/2006/relationships/hyperlink" Target="https://www.ksbw.com/article/federal-prosecutor-denies-investigation-e-jean-carroll/71437235" TargetMode="External"/><Relationship Id="rId32" Type="http://schemas.openxmlformats.org/officeDocument/2006/relationships/hyperlink" Target="https://www.ksbw.com/article/woman-scammed-ai-mimics-daughters-voice/71425966" TargetMode="External"/><Relationship Id="rId33" Type="http://schemas.openxmlformats.org/officeDocument/2006/relationships/hyperlink" Target="https://www.mor-tv.com/article/boat-strikes-death-toll-rises-survivors-not-found/71436473" TargetMode="External"/><Relationship Id="rId34" Type="http://schemas.openxmlformats.org/officeDocument/2006/relationships/hyperlink" Target="https://www.goodhousekeeping.com/entertainment/books/a71361362/best-summer-books-2026/" TargetMode="External"/><Relationship Id="rId35" Type="http://schemas.openxmlformats.org/officeDocument/2006/relationships/hyperlink" Target="https://news.google.com/rss/articles/CBMijwFBVV95cUxQVU5zT3pHR055c1h5QlZab1RtelNJZ2FDMjZsWkxvbXA0WVdXcU4tQ1R3M19ZakpyYUp0QndwYVFwSWp4eV9uNlBpbnUzdXNhaXpuV01GVUNRck45UDVvelZaSnJ3akIwUzVsVlJFcmE2UVo0N2QxM1pnV1F1RGhhY3lLbnZsdVBnTUpsRTVfNA?oc=5" TargetMode="External"/><Relationship Id="rId36" Type="http://schemas.openxmlformats.org/officeDocument/2006/relationships/hyperlink" Target="https://news.google.com/rss/articles/CBMiiwFBVV95cUxONnRvOWQ5VnlFUjZ3MzdNZUJrREpTY0wwb2VqTlVLdVlqZXVJUjJKRGt5a1hHQXlWU3ZtY0xtbnZZT3NwRkhVZ2d4R0pVbTB1Rks5amI1OWw2ZS10SnptZVB2QW1TcFpoNGhxMEdwVDFiOUZqT0RLOG0zT1Rzalgxc1hIOWM2T0MwNWs4?oc=5" TargetMode="External"/><Relationship Id="rId37" Type="http://schemas.openxmlformats.org/officeDocument/2006/relationships/hyperlink" Target="https://www.oprahdaily.com/life/health/a71385711/hantavirus-cruise-summer-travel-2026/" TargetMode="External"/><Relationship Id="rId38" Type="http://schemas.openxmlformats.org/officeDocument/2006/relationships/hyperlink" Target="https://news.google.com/rss/articles/CBMiowFBVV95cUxNWTYyR2lRQmZzd0h5cWFuNVc4X0pSVVNNNjBudVIxVEFBQ0xVX2VDUkplWEhyY1QwNGxfY0lGNS1BTHZjbHVjdTJmZ1ZLUkZsWXVYdzJ3Nml5cS1qRDBNMks2ODhmX05xSndoeHV2bVUxdGlReFE3Y1RqeHo1QWhFM0p5Ty1UdHdFN3hTSF9VaDNJMzVYcjVpZjBzbHpHMDdfbFhn?oc=5" TargetMode="External"/><Relationship Id="rId39" Type="http://schemas.openxmlformats.org/officeDocument/2006/relationships/hyperlink" Target="https://news.google.com/rss/articles/CBMihAFBVV95cUxQS3Y4QkxoRlFnOWRnY0VmOFRjOEhEemxMV0VKTDMxWElsVGFKM1JBeFRHUTU0bVlHNE1HYzhRSVlueDhncWE1WEFESzk3RVRfOEc1NFNGYzdOLUw2VEVoaVBkU1VFUVVxSC1YQjJ6OU1Vb240Yks0UUlBNTB0Rmx2MnRPZVk?oc=5" TargetMode="External"/><Relationship Id="rId40" Type="http://schemas.openxmlformats.org/officeDocument/2006/relationships/hyperlink" Target="https://news.google.com/rss/articles/CBMipgFBVV95cUxObVdscXhMNWpqRzU2UVl2T3YydlJpdTE3RkdkcVhJT0NCdlg0NXpxbkJVQzU3aFpyTmJrcXB1akFJdVhBWUN5ZWNWaFlJdG1aNENHOHdUVmhhX2VraU9PcTJNMjhNTUxhaUNlN0xXWVB3V3dBNkNqZ3BZV01UVHhFUldjR2lRX0FvUUdHSE54R2hBdWl3RF9WZG1YU3c3UW1PR2RNQ2tR?oc=5" TargetMode="External"/><Relationship Id="rId41" Type="http://schemas.openxmlformats.org/officeDocument/2006/relationships/hyperlink" Target="https://news.google.com/rss/articles/CBMiogFBVV95cUxPMXR3U0h2RC02VG1CVk44cDdQeExVS1k4UEIzcjEyb01EcldhblJoNlVMY3daekhNNjlsMEFubUtnWXpzYmMtdXN4aXpRb2dXd3FvUWdhTHlCbXNGblVMa1ptRXVqQ0lxV3FHRXhyaG1uTDZSaExsSTVfalM4b0QwQ1A5QWhtcHpzdTNOeVV3NWNqTGRfWlZ3NGQyVjN0SDQtVWc?oc=5" TargetMode="External"/><Relationship Id="rId42" Type="http://schemas.openxmlformats.org/officeDocument/2006/relationships/hyperlink" Target="https://www.popularmechanics.com/adventure/outdoors/a71411308/cave-diving-collapse-mystery/" TargetMode="External"/><Relationship Id="rId43" Type="http://schemas.openxmlformats.org/officeDocument/2006/relationships/hyperlink" Target="https://news.google.com/rss/articles/CBMihwFBVV95cUxNamc0c3p5b1NudmJFMUNpbGZOMzNNX0NXbS04SlZuUHVmNFhaUVFNRldzNGgyMzRHSnNsSF9KMWhqVWpORmU0UE15ODIzaFJqbEZGcktjS1R4blQ3TGtBQVkzam1qbkdmS0NHMndYRFFXejFQdnNudjdXeXh1ZXdVN3dleExlbFk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