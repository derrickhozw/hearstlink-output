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2026-06-17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23 story clusters with Hearst matches  ·  Generated 2026-06-17 13:39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Meet the World Cup tourists going viral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World Cup tourists can't stop raving about these American food experiences</w:t>
        </w:r>
      </w:hyperlink>
      <w:r>
        <w:rPr>
          <w:b w:val="0"/>
          <w:i w:val="0"/>
          <w:color w:val="666666"/>
          <w:sz w:val="18"/>
        </w:rPr>
        <w:t xml:space="preserve">  —  dallasnews.com,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American food experiences shared by World Cup tourists.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Fans in Cape Verde party into the night after historic World Cup debut</w:t>
        </w:r>
      </w:hyperlink>
      <w:r>
        <w:rPr>
          <w:b w:val="0"/>
          <w:i w:val="0"/>
          <w:color w:val="666666"/>
          <w:sz w:val="18"/>
        </w:rPr>
        <w:t xml:space="preserve">  —  michigansthumb.com,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Celebrates Cape Verde fans enjoying their first World Cup experience.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Photos: Fans gather at Klyde Warren Park for FIFA World Cup watch party</w:t>
        </w:r>
      </w:hyperlink>
      <w:r>
        <w:rPr>
          <w:b w:val="0"/>
          <w:i w:val="0"/>
          <w:color w:val="666666"/>
          <w:sz w:val="18"/>
        </w:rPr>
        <w:t xml:space="preserve">  —  dallasnews.com,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Showcases fans gathering for a World Cup watch party.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See All the Celebrities Showing Up to the 2026 World Cup</w:t>
        </w:r>
      </w:hyperlink>
      <w:r>
        <w:rPr>
          <w:b w:val="0"/>
          <w:i w:val="0"/>
          <w:color w:val="666666"/>
          <w:sz w:val="18"/>
        </w:rPr>
        <w:t xml:space="preserve">  —  harpersbazaar.com,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celebrity appearances at the World Cup, connecting to viral tourism.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‘We want to get this thing over with’: How Trump officials overcame skepticism of Iran to reach an agreement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Editorial: President Trump makes right call on Iran war</w:t>
        </w:r>
      </w:hyperlink>
      <w:r>
        <w:rPr>
          <w:b w:val="0"/>
          <w:i w:val="0"/>
          <w:color w:val="666666"/>
          <w:sz w:val="18"/>
        </w:rPr>
        <w:t xml:space="preserve">  —  ctinsider.com,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decision-making regarding Iran, relevant to the national headline.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The Ceasefire Agreement with Iran Is Not Even Close to a “Deal”</w:t>
        </w:r>
      </w:hyperlink>
      <w:r>
        <w:rPr>
          <w:b w:val="0"/>
          <w:i w:val="0"/>
          <w:color w:val="666666"/>
          <w:sz w:val="18"/>
        </w:rPr>
        <w:t xml:space="preserve">  —  esquire.com,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complexities of Iran's nuclear negotiations and agreements.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Trump’s Too Busy with His UFC Birthday Party to Sign a Ceasefire Agreement with Iran</w:t>
        </w:r>
      </w:hyperlink>
      <w:r>
        <w:rPr>
          <w:b w:val="0"/>
          <w:i w:val="0"/>
          <w:color w:val="666666"/>
          <w:sz w:val="18"/>
        </w:rPr>
        <w:t xml:space="preserve">  —  esquire.com,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involvement in signing a ceasefire agreement with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Severe thunderstorm outbreak to target the Midwest Wednesday with intense tornadoes possible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Strong storm threat: Damaging winds, tornadoes possible late Wednesday, Thursday</w:t>
        </w:r>
      </w:hyperlink>
      <w:r>
        <w:rPr>
          <w:b w:val="0"/>
          <w:i w:val="0"/>
          <w:color w:val="666666"/>
          <w:sz w:val="18"/>
        </w:rPr>
        <w:t xml:space="preserve">  —  wlky.com,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storms with tornado potential expected Wednesday into Thursday.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Severe Alert For Wednesday Night</w:t>
        </w:r>
      </w:hyperlink>
      <w:r>
        <w:rPr>
          <w:b w:val="0"/>
          <w:i w:val="0"/>
          <w:color w:val="666666"/>
          <w:sz w:val="18"/>
        </w:rPr>
        <w:t xml:space="preserve">  —  wlky.com,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storm threat includes strong winds and tornadoes late Wednesday.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Severe Weather Alert Day Thursday: Risk for flash flooding and gusty winds</w:t>
        </w:r>
      </w:hyperlink>
      <w:r>
        <w:rPr>
          <w:b w:val="0"/>
          <w:i w:val="0"/>
          <w:color w:val="666666"/>
          <w:sz w:val="18"/>
        </w:rPr>
        <w:t xml:space="preserve">  —  wtae.com,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Severe weather alert for Thursday includes flash flooding and gusty winds.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On a ‘beautiful day for jumping,’ a plane of skydivers plummets to the ground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PA man identified among 12 killed in ﻿Missouri skydiving plane crash</w:t>
        </w:r>
      </w:hyperlink>
      <w:r>
        <w:rPr>
          <w:b w:val="0"/>
          <w:i w:val="0"/>
          <w:color w:val="666666"/>
          <w:sz w:val="18"/>
        </w:rPr>
        <w:t xml:space="preserve">  —  wgal.com,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Identifies a victim from Pennsylvania in the Missouri skydiving crash.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Somerset County man identified as one of 12 killed in ﻿Missouri skydiving plane crash</w:t>
        </w:r>
      </w:hyperlink>
      <w:r>
        <w:rPr>
          <w:b w:val="0"/>
          <w:i w:val="0"/>
          <w:color w:val="666666"/>
          <w:sz w:val="18"/>
        </w:rPr>
        <w:t xml:space="preserve">  —  wtae.com,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Identifies a victim from Somerset County in the Missouri skydiving crash.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Skydivers killed in Missouri plane crash found thrills and peace through jumping</w:t>
        </w:r>
      </w:hyperlink>
      <w:r>
        <w:rPr>
          <w:b w:val="0"/>
          <w:i w:val="0"/>
          <w:color w:val="666666"/>
          <w:sz w:val="18"/>
        </w:rPr>
        <w:t xml:space="preserve">  —  myjournalcourier.com,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thrill and peace found by skydivers before the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These chefs and restaurants are the 2026 James Beard Award winners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James Beard Awards are tonight. Here are the Houston nominees that could win.</w:t>
        </w:r>
      </w:hyperlink>
      <w:r>
        <w:rPr>
          <w:b w:val="0"/>
          <w:i w:val="0"/>
          <w:color w:val="666666"/>
          <w:sz w:val="18"/>
        </w:rPr>
        <w:t xml:space="preserve">  —  houstonchronicle.com,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Houston nominees for the prestigious James Beard Awards.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How to watch the James Beard Awards ceremony live tonight</w:t>
        </w:r>
      </w:hyperlink>
      <w:r>
        <w:rPr>
          <w:b w:val="0"/>
          <w:i w:val="0"/>
          <w:color w:val="666666"/>
          <w:sz w:val="18"/>
        </w:rPr>
        <w:t xml:space="preserve">  —  expressnews.com,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details on watching the James Beard Awards ceremony.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San Antonio James Beard finalists have their moment in spotlight</w:t>
        </w:r>
      </w:hyperlink>
      <w:r>
        <w:rPr>
          <w:b w:val="0"/>
          <w:i w:val="0"/>
          <w:color w:val="666666"/>
          <w:sz w:val="18"/>
        </w:rPr>
        <w:t xml:space="preserve">  —  expressnews.com,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Showcases San Antonio finalists at the James Beard Awards.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Takeaways From the Runoff and Primary Elections in Georgia, Alabama and Oklahoma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Georgia Primary Runoff Election Results</w:t>
        </w:r>
      </w:hyperlink>
      <w:r>
        <w:rPr>
          <w:b w:val="0"/>
          <w:i w:val="0"/>
          <w:color w:val="666666"/>
          <w:sz w:val="18"/>
        </w:rPr>
        <w:t xml:space="preserve">  —  wjcl.com,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Georgia's runoff results impact upcoming major races in November.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The cost to overcome a Trump endorsement? $100 million. Plus more takeaways from Tuesday’s primaries</w:t>
        </w:r>
      </w:hyperlink>
      <w:r>
        <w:rPr>
          <w:b w:val="0"/>
          <w:i w:val="0"/>
          <w:color w:val="666666"/>
          <w:sz w:val="18"/>
        </w:rPr>
        <w:t xml:space="preserve">  —  wyff4.com,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Analysis of Trump endorsements and their effects on Georgia's primaries.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US says Iran was always supposed to fly back to Mexico immediately after World Cup match, despite coach’s complaints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US official says Iran knew team would have to leave the country shortly after World Cup match</w:t>
        </w:r>
      </w:hyperlink>
      <w:r>
        <w:rPr>
          <w:b w:val="0"/>
          <w:i w:val="0"/>
          <w:color w:val="666666"/>
          <w:sz w:val="18"/>
        </w:rPr>
        <w:t xml:space="preserve">  —  mor-tv.com,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 official confirms Iran's team knew about immediate departure after match.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Was Iran’s World Cup squad ordered to leave the United States after its 1st game? Here's what we know.</w:t>
        </w:r>
      </w:hyperlink>
      <w:r>
        <w:rPr>
          <w:b w:val="0"/>
          <w:i w:val="0"/>
          <w:color w:val="666666"/>
          <w:sz w:val="18"/>
        </w:rPr>
        <w:t xml:space="preserve">  —  timesunion.com,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controversy over Iran's team's departure after their first game.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Lionel Messi sends a message with his World Cup hat trick: He’s still The Man around here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Messi makes history with hat trick in first World Cup match ever played at Arrowhead Stadium</w:t>
        </w:r>
      </w:hyperlink>
      <w:r>
        <w:rPr>
          <w:b w:val="0"/>
          <w:i w:val="0"/>
          <w:color w:val="666666"/>
          <w:sz w:val="18"/>
        </w:rPr>
        <w:t xml:space="preserve">  —  kmbc.com,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Messi's historic hat trick in Kansas City's World Cup match.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Messi has his first World Cup hat trick as defending champion Argentina beats Algeria 3-0 in opener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Messi's hat trick in Argentina's opening World Cup victory.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Britain’s Prince George will enroll at Eton, the elite $80,000 school his father attended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UK's Prince George chooses Eton for next big step in his education</w:t>
        </w:r>
      </w:hyperlink>
      <w:r>
        <w:rPr>
          <w:b w:val="0"/>
          <w:i w:val="0"/>
          <w:color w:val="666666"/>
          <w:sz w:val="18"/>
        </w:rPr>
        <w:t xml:space="preserve">  —  mrt.com,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Prince George's enrollment at Eton.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Prince George Will Attend Eton College in September, Kensington Palace Announces</w:t>
        </w:r>
      </w:hyperlink>
      <w:r>
        <w:rPr>
          <w:b w:val="0"/>
          <w:i w:val="0"/>
          <w:color w:val="666666"/>
          <w:sz w:val="18"/>
        </w:rPr>
        <w:t xml:space="preserve">  —  townandcountrymag.com,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Prince George continues the family legacy by attending Eton College.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Drivers rush to help after private jet crashes on highway, killing 1 person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One confirmed death after plane carrying six crashes on Loop 20 in Laredo</w:t>
        </w:r>
      </w:hyperlink>
      <w:r>
        <w:rPr>
          <w:b w:val="0"/>
          <w:i w:val="0"/>
          <w:color w:val="666666"/>
          <w:sz w:val="18"/>
        </w:rPr>
        <w:t xml:space="preserve">  —  lmtonline.com,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report on a fatal plane crash on a highway.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Late Night Wades Into the Reflecting Pool’s Algae Bloom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Congratulations, the Reflecting Pool is now a swamp</w:t>
        </w:r>
      </w:hyperlink>
      <w:r>
        <w:rPr>
          <w:b w:val="0"/>
          <w:i w:val="0"/>
          <w:color w:val="666666"/>
          <w:sz w:val="18"/>
        </w:rPr>
        <w:t xml:space="preserve">  —  sfgate.com,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Reflecting Pool's algae bloom issue.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JD Vance confesses to ‘The View’ that he’s an Epstein ‘conspiracy theorist’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JD Vance went on television to plug a faith memoir. 'The View' had other plans</w:t>
        </w:r>
      </w:hyperlink>
      <w:r>
        <w:rPr>
          <w:b w:val="0"/>
          <w:i w:val="0"/>
          <w:color w:val="666666"/>
          <w:sz w:val="18"/>
        </w:rPr>
        <w:t xml:space="preserve">  —  theintelligencer.com,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JD Vance's appearance on 'The View' relates to his Epstein comments.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Tech C.E.O.s to Discuss A.I. With G7 Leaders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The Latest: G7 summit focuses on contentious future of AI and US dominance of the industry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G7 summit's focus on AI and industry dominance.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As Mourning Begins, Deadly B-52 Crash Highlights Age of Bomber Fleet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B-52 bomber involved in deadly crash had strong ties to Texas A&amp;M University</w:t>
        </w:r>
      </w:hyperlink>
      <w:r>
        <w:rPr>
          <w:b w:val="0"/>
          <w:i w:val="0"/>
          <w:color w:val="666666"/>
          <w:sz w:val="18"/>
        </w:rPr>
        <w:t xml:space="preserve">  —  chron.com,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local connection to the B-52 involved in the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Is Georgia Senator Jon Ossoff Running for President? He Has to Win Re-election First.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Rep. Mike Collins wins Georgia’s GOP Senate nomination and will face Democratic Sen. Jon Ossoff</w:t>
        </w:r>
      </w:hyperlink>
      <w:r>
        <w:rPr>
          <w:b w:val="0"/>
          <w:i w:val="0"/>
          <w:color w:val="666666"/>
          <w:sz w:val="18"/>
        </w:rPr>
        <w:t xml:space="preserve">  —  wyff4.com,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Ossoff's upcoming re-election battle in Georgia.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FAQ: How World Cup fans and workers can stay safe in the heat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How World Cup Athletes Triumph Over Heat and Fatigue</w:t>
        </w:r>
      </w:hyperlink>
      <w:r>
        <w:rPr>
          <w:b w:val="0"/>
          <w:i w:val="0"/>
          <w:color w:val="666666"/>
          <w:sz w:val="18"/>
        </w:rPr>
        <w:t xml:space="preserve">  —  menshealth.com,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Strategies for athletes to cope with extreme heat during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Norway’s crown princess undergoes successful lung transplant, palace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Norway’s Crown Princess Mette-Marit Undergoes Successful Lung Transplant</w:t>
        </w:r>
      </w:hyperlink>
      <w:r>
        <w:rPr>
          <w:b w:val="0"/>
          <w:i w:val="0"/>
          <w:color w:val="666666"/>
          <w:sz w:val="18"/>
        </w:rPr>
        <w:t xml:space="preserve">  —  townandcountrymag.com,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crown princess's lung transplant.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Boxer Floyd Mayweather faces felony charges over alleged theft and $200K check fraud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Floyd Mayweather faces felony charges in Las Vegas</w:t>
        </w:r>
      </w:hyperlink>
      <w:r>
        <w:rPr>
          <w:b w:val="0"/>
          <w:i w:val="0"/>
          <w:color w:val="666666"/>
          <w:sz w:val="18"/>
        </w:rPr>
        <w:t xml:space="preserve">  —  myjournalcourier.com,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Mayweather's felony charges in Las Vegas.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DRC’s Ebola outbreak may be worst ever, Africa CDC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Photos show how the Ebola outbreak is changing nightlife in Congo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local impact of the Ebola outbreak in Congo.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can Jelly Roll be getting divorced?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Jelly Roll and Bunnie XO Were Dancing, Smiling, and Holding Hands During Their Last Public Appearance</w:t>
        </w:r>
      </w:hyperlink>
      <w:r>
        <w:rPr>
          <w:b w:val="0"/>
          <w:i w:val="0"/>
          <w:color w:val="666666"/>
          <w:sz w:val="18"/>
        </w:rPr>
        <w:t xml:space="preserve">  —  countryliving.com,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Jelly Roll's relationship dynamics before the divorce announcement.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19-year-old would-be attacker of UFC event sought to use drones and was referred to police by his parents, FBI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FBI disrupts plot targeting UFC event at White House</w:t>
        </w:r>
      </w:hyperlink>
      <w:r>
        <w:rPr>
          <w:b w:val="0"/>
          <w:i w:val="0"/>
          <w:color w:val="666666"/>
          <w:sz w:val="18"/>
        </w:rPr>
        <w:t xml:space="preserve">  —  wmur.com,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UFC event attack plot.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Serena and Venus Williams to play doubles together at Wimbledon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Venus and Serena Williams Will Play Doubles at Wimbledon 2026</w:t>
        </w:r>
      </w:hyperlink>
      <w:r>
        <w:rPr>
          <w:b w:val="0"/>
          <w:i w:val="0"/>
          <w:color w:val="666666"/>
          <w:sz w:val="18"/>
        </w:rPr>
        <w:t xml:space="preserve">  —  townandcountrymag.com,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Williams sisters' upcoming doubles match at Wimbledon.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‘Love Island USA’ executive producer dies while filming in Fiji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Who Is James Barker From the ‘Love Island USA’ Season 8 Tribute?</w:t>
        </w:r>
      </w:hyperlink>
      <w:r>
        <w:rPr>
          <w:b w:val="0"/>
          <w:i w:val="0"/>
          <w:color w:val="666666"/>
          <w:sz w:val="18"/>
        </w:rPr>
        <w:t xml:space="preserve">  —  cosmopolitan.com,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Tribute to the producer who passed while filming 'Love Island USA' in Fiji.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gFBVV95cUxPaS1VYlFmSkRDU081aHpPai1UdDB0Rzg1RjJvV0YzaGxYOGNERlBCa1NZend0b1N2dEo0QUF3YTh3Z29SM1QwcFdORWJ0a2hGNDNHcmw1bklZeWpfRkVQbUgtU1JhRmJ3dlc4b1JHRURweGJYbHl5eklpX0NWcGYzeFdwR011enZrblE?oc=5" TargetMode="External"/><Relationship Id="rId10" Type="http://schemas.openxmlformats.org/officeDocument/2006/relationships/hyperlink" Target="https://news.google.com/rss/articles/CBMipwFBVV95cUxQLXdjNTk4eGZOOFJGNnpDT0hxVklUVkxPRUlybE01SVp6aVZTNmJZTjdqUkp3WnlOWXA2VVVBMzhRb09heWdnejJLRnJMd0p3X0JOQWVBbGFNcDlGRlllWkdUbDhtS1ZLaEhPejJib3NVRWxNZndVZnVYcHRzdURROGwtbEJhaFdaeXdMTjB3X005YUVSYkdOXzJwNWxWczdPcFM5RTRnQQ?oc=5" TargetMode="External"/><Relationship Id="rId11" Type="http://schemas.openxmlformats.org/officeDocument/2006/relationships/hyperlink" Target="https://news.google.com/rss/articles/CBMinAFBVV95cUxQRHBrcXEtX1pzT3BhcW1mZHVHZm5ZTXJYQmJDNXFYWHQwUWw3OUQzOFBtMDV1c1JueW1DQ29wTEZoTXFEQXRKTHV2S3BjNzhjMEN6YUhkSGFCYlViZEpSbUkxYzFpQWY1YktNam94LTBkR1JxdWdSbUppdnVGdUJFa2MtR2VnZy1Nc1JIZHkwUktXUzRfWU51VE1ZZlM?oc=5" TargetMode="External"/><Relationship Id="rId12" Type="http://schemas.openxmlformats.org/officeDocument/2006/relationships/hyperlink" Target="https://www.harpersbazaar.com/celebrity/latest/a71581451/all-the-celebrities-2026-world-cup/" TargetMode="External"/><Relationship Id="rId13" Type="http://schemas.openxmlformats.org/officeDocument/2006/relationships/hyperlink" Target="https://news.google.com/rss/articles/CBMijAFBVV95cUxOSlNiX0JZQlZ4MG50RlNrZlJ5Q0s4N1ZfSU9POGhWRjIwMk44NjlsOTNmcm93Z2FnaXpkYk05cU1QY2lQYVlPTVl6VUhubmc2TUgxYk9GSk5XUUFOcHp5ME90Ui10eG5kNUNNQ09EdEMxT21uLXN3R0g1X0JYcW9pcHRQODAwUU1JUGJDcQ?oc=5" TargetMode="External"/><Relationship Id="rId14" Type="http://schemas.openxmlformats.org/officeDocument/2006/relationships/hyperlink" Target="https://www.esquire.com/news-politics/politics/a71594956/ceasefire-deal-iran-trump-vance/" TargetMode="External"/><Relationship Id="rId15" Type="http://schemas.openxmlformats.org/officeDocument/2006/relationships/hyperlink" Target="https://www.esquire.com/news-politics/politics/a71571150/iran-ceasefire-agreement-trump-vance/" TargetMode="External"/><Relationship Id="rId16" Type="http://schemas.openxmlformats.org/officeDocument/2006/relationships/hyperlink" Target="https://www.wlky.com/article/storms-wednesday-thursday-louisville-radar/71588416" TargetMode="External"/><Relationship Id="rId17" Type="http://schemas.openxmlformats.org/officeDocument/2006/relationships/hyperlink" Target="https://www.wlky.com/article/severe-alert-for-wednesday-night/71608926" TargetMode="External"/><Relationship Id="rId18" Type="http://schemas.openxmlformats.org/officeDocument/2006/relationships/hyperlink" Target="https://www.wtae.com/article/severe-weather-alert-day-thursday-risk-for-flash-flooding-and-gusty-winds/71610265" TargetMode="External"/><Relationship Id="rId19" Type="http://schemas.openxmlformats.org/officeDocument/2006/relationships/hyperlink" Target="https://www.wgal.com/article/missouri-skydiving-plane-crash-kurt-roy-killed-pennsylvania/71613459" TargetMode="External"/><Relationship Id="rId20" Type="http://schemas.openxmlformats.org/officeDocument/2006/relationships/hyperlink" Target="https://www.wtae.com/article/somerset-county-man-identified-missouri-skydiving-plane-crash/71606494" TargetMode="External"/><Relationship Id="rId21" Type="http://schemas.openxmlformats.org/officeDocument/2006/relationships/hyperlink" Target="https://news.google.com/rss/articles/CBMiqwFBVV95cUxQSnhUTHdlUGN4R2Nmd0RubElLRjNrRkNUOHVJT1dONDFWYmx4WWJXUENVaGxJc2lqdDFfR2xScHpkdENDRnBYZXZ6MXBaOFkyVzhVREdWcHFSZlpJbWdoRkR5WkxDeWowdWdGOUR1X0h0ZmtEb2lVN1N5bUdCYTBSa2pCY0ViaGtlOGMwSlVYZ212Y09NNWdKaFNNSWxVbmZIWW9uNGlLOEFmS0U?oc=5" TargetMode="External"/><Relationship Id="rId22" Type="http://schemas.openxmlformats.org/officeDocument/2006/relationships/hyperlink" Target="https://news.google.com/rss/articles/CBMiqgFBVV95cUxORnQ1WTVNYnZlS2Y0anRMRzZmRXdBV2NfSnJWUUotVFNHX3hrRU1VVzM3NWtuVGxTQzh2a3JHNk44a2pqY1hjSWMweGlpekZSXzJEcER4aDRrZzRWVkF6LS14VlN3V244TVdhUzRDcTcxcE5YT1IyekFENDFzUW5Uc1pMQnFQR0VHdzI4a2xQTG1MV2NoemdNU3VSRFFPZVNCOFpFaUhxX1p5UQ?oc=5" TargetMode="External"/><Relationship Id="rId23" Type="http://schemas.openxmlformats.org/officeDocument/2006/relationships/hyperlink" Target="https://news.google.com/rss/articles/CBMiogFBVV95cUxPQjVhS2lVdE5OZDR4U3ZEMTJaMkNVYmlUcGFiakVpczAxM1ZqX1lZQmdyTjBhWE5jSWpKS0laZjU2Qk5sQmR1UTFsMS1IaF9MZlY1QmxwS1JiV0V0NEE1X1BvWHVnb1Y2Zm5kQ3RpeXBKZHl3emlfTG1oZEVDRXhnblVNWnZtazBCTkE5VEcyaEZsY3VNc2hlTFpBT3FpSkFpYmc?oc=5" TargetMode="External"/><Relationship Id="rId24" Type="http://schemas.openxmlformats.org/officeDocument/2006/relationships/hyperlink" Target="https://news.google.com/rss/articles/CBMiowFBVV95cUxPcTNMX3FydjJiWkNXbFNZbGdUMDRQM1lDZ0RQZFZWS2M5UXBScUZVLWlUTXM1RXgwWjNzVDBPS2pBSzFOUnlxT0k4SUY4MnI3M1NtdktuMmszSGhtTTVHM1NwQXF0UkFUNnB0MmJUeTBhOGpEa2VuZzZ6VEE3UnVuRHZlVW5BTk5JNlFYdkpybndxcHluZHZMNmwwT2hvM3AtZkQ0?oc=5" TargetMode="External"/><Relationship Id="rId25" Type="http://schemas.openxmlformats.org/officeDocument/2006/relationships/hyperlink" Target="https://www.wjcl.com/article/georgia-primary-runoff-live-election-results/71579251" TargetMode="External"/><Relationship Id="rId26" Type="http://schemas.openxmlformats.org/officeDocument/2006/relationships/hyperlink" Target="https://www.wyff4.com/article/mixed-results-for-trump-backed-primary-candidates-georgia/71608579" TargetMode="External"/><Relationship Id="rId27" Type="http://schemas.openxmlformats.org/officeDocument/2006/relationships/hyperlink" Target="https://www.mor-tv.com/article/iran-soccer-team-leave-us-right-after-world-cup-match/71606623" TargetMode="External"/><Relationship Id="rId28" Type="http://schemas.openxmlformats.org/officeDocument/2006/relationships/hyperlink" Target="https://news.google.com/rss/articles/CBMiogFBVV95cUxNT2hIODBobXZkVjMtLWhYNWxnZkZ6X1JMLS0xb0tqZnNHQ0VyamZlVkdmVW9yNDlON2pvS0xwVHBiMC1OR1B4TzR3MzB6UEttNVJRUFBaekhOTjlEaVRNNHRJQkxFQ0h0bFFyZTY4eG1nRTZGY3cxSDdfSGYycDEyQjJqR0Jwb2tPbE02WHFNdTRIRGI1Ulk5NWJtdFVmc2pvNWc?oc=5" TargetMode="External"/><Relationship Id="rId29" Type="http://schemas.openxmlformats.org/officeDocument/2006/relationships/hyperlink" Target="https://www.kmbc.com/article/lionel-messi-first-world-cup-goal-arrowhead-stadium-kansas-city/71608097" TargetMode="External"/><Relationship Id="rId30" Type="http://schemas.openxmlformats.org/officeDocument/2006/relationships/hyperlink" Target="https://news.google.com/rss/articles/CBMiowFBVV95cUxPb3A3blZOZXNIYWZZY0NMelQtX3VhMmhKMXY1LS0xWndIZUpvc294c3pGQUR4OGhnaDdTRHctYUtmMlZ6QUxTNEpSWl9JTjRzSVJOb3ZIejJ5cW1CSUkzQmxHZFlwcXgzaHE4WDlXTkwtbkV0ZWdKUl9kRWRnR2pMWTM0Qk9NUXRfMnBuOXlCUF9BeGo2RWpHSUhCM05tWEQyYjY4?oc=5" TargetMode="External"/><Relationship Id="rId31" Type="http://schemas.openxmlformats.org/officeDocument/2006/relationships/hyperlink" Target="https://news.google.com/rss/articles/CBMiowFBVV95cUxNUmlia3k2Mk1vZnhNWFltWVJCTkpULWtDbjdYVXVNYmpYczc5X3FFdzVTamxWajRjM2VURGQwRWFHSmZGUEY5MjlvaUlsNWtsV3JXQUFaYmRId2pPeUNwLTR5YnN0UldhUjFHVzlJUUpVM2doT1Y3aDlyOUt2MS1zQVVmMnQxWkQ0Um1HWkFNRTdIaEgzRVJEckVoZGZfTWpOcWE0?oc=5" TargetMode="External"/><Relationship Id="rId32" Type="http://schemas.openxmlformats.org/officeDocument/2006/relationships/hyperlink" Target="https://www.townandcountrymag.com/society/tradition/a71600573/prince-george-eton-school-announcement/" TargetMode="External"/><Relationship Id="rId33" Type="http://schemas.openxmlformats.org/officeDocument/2006/relationships/hyperlink" Target="https://news.google.com/rss/articles/CBMinwFBVV95cUxQQk03RURwMVp4MEtTY3drNWpHOEdtVmZQNzdSOFgtVDZCOHNZQ1V3NV9fZDc3YklaMGdqc2JJZnk5QTNxenk5YUVGWUZBVzNWSHZOZkJ1Q2ZPRHlkUnhKQkJLQVhHUVhhTG9oTmUyMk5DV01JMHpDSlZlMXdlZlRGTVVqaHlFUnpCVFM2RGpzN0U5NG1PTXVwbFZfcGhCNU0?oc=5" TargetMode="External"/><Relationship Id="rId34" Type="http://schemas.openxmlformats.org/officeDocument/2006/relationships/hyperlink" Target="https://news.google.com/rss/articles/CBMif0FVX3lxTE0xX21kYXVqdDFRaW1oWkhVYVBLeGN3ZHFHVm1hZUF2X1dsUXJ1bjVST0FmTDJ2Wkp5Y3BaOFpsNV9vUklLTlJmb2I0YjFNLXB6bDJzd19sSWtVUVBvRDloM05uS2Y5NlJnTU1KeHVxR2xBRXNUZ05ZVm1LZV9PbUE?oc=5" TargetMode="External"/><Relationship Id="rId35" Type="http://schemas.openxmlformats.org/officeDocument/2006/relationships/hyperlink" Target="https://news.google.com/rss/articles/CBMisAFBVV95cUxQSXRMU0hnT3ZRclRmZkR1YXRmUEI4dnZYeDlmcDJwbGxSV29TYXZwVGtzZm9DWWNOT1ljVDNVUUQyNS1yUmlOQVpUTDNsd21jQXNqNkV0cTlIbzN4WXhEVHo2Z3NmdEtVR1pvRXJWUzZYTkU1WE1RQ2VHVUJWVWRmc25lUnp4LUxJcG94WUdoLWZmX2hyVm5FejZvTm5BWjNYbkZIVmpUUTA3YUhWOWJmcA?oc=5" TargetMode="External"/><Relationship Id="rId36" Type="http://schemas.openxmlformats.org/officeDocument/2006/relationships/hyperlink" Target="https://news.google.com/rss/articles/CBMiogFBVV95cUxPcGI4YTV2dS1yaDRNZzFOVlNENWJhTW03Um5OcTByZUxtckNjbmVYWG96RkFpeDluUjhITmVuR0NwRFJXY0tjRmJaTjF6LU5LSUVEclZCX2xLOGp1SEZfYmJLSXBQNU54Y2ExeEZmWU1taXVvX2lKZ3JmaG8tTW05My04ZUp3ZkVMSmVENXpLQnEwOXMxdE9oajFtaXE1a2ZOYnc?oc=5" TargetMode="External"/><Relationship Id="rId37" Type="http://schemas.openxmlformats.org/officeDocument/2006/relationships/hyperlink" Target="https://news.google.com/rss/articles/CBMiiAFBVV95cUxNMnF3NUxfT2h0dDhGLVV2ajZXY3E3Ujg2NW5GNTE0UVJ1amRTc0U2ckJkUmFfOVBxeTRyZ25BNmRCZkNnMEVnUzU5NzQxbnJSWDdtUDRKZzBUX3RhTU9aOUVISzlLOVdNcnlpRC0xaFgxVWs5eVJQb2p1c2ozSkcyRWdRVmFpWHdk?oc=5" TargetMode="External"/><Relationship Id="rId38" Type="http://schemas.openxmlformats.org/officeDocument/2006/relationships/hyperlink" Target="https://www.wyff4.com/article/trump-backed-collins-advances-in-georgia-senate-race/71608383" TargetMode="External"/><Relationship Id="rId39" Type="http://schemas.openxmlformats.org/officeDocument/2006/relationships/hyperlink" Target="https://www.menshealth.com/health/a71535723/hydration-sleep-heat-recovery-world-cup-2026/" TargetMode="External"/><Relationship Id="rId40" Type="http://schemas.openxmlformats.org/officeDocument/2006/relationships/hyperlink" Target="https://www.townandcountrymag.com/society/tradition/a71613500/princess-mette-marit-lung-transplant/" TargetMode="External"/><Relationship Id="rId41" Type="http://schemas.openxmlformats.org/officeDocument/2006/relationships/hyperlink" Target="https://news.google.com/rss/articles/CBMisAFBVV95cUxNZks0dVlOY1MyZW5IamVkcnhTclhuRVZ6X1BBZ0lEZW55SnM0Tkh6YjdqcTVyVFZYWkJrQ29uaW1kSG9PeXpyN2R4cVBhV1lmLXNLd0lBaVNCc1lTQmVTUC1KRlVzM3RROHdvWHpXWURCUDJFSTVPRUZlRDh3TUxMX0VlVmpFdGRmbUtJOTVFS2l5elAxdHZ1THcyUnZ0WGpsX190WjlGdWNxRkk3NHFHbA?oc=5" TargetMode="External"/><Relationship Id="rId42" Type="http://schemas.openxmlformats.org/officeDocument/2006/relationships/hyperlink" Target="https://news.google.com/rss/articles/CBMiqAFBVV95cUxQMjN4emJrYTh6bU9EUkFJc3NkTFNUc1ZjUWRfQkZhbHUzUmlvXzYxaHQ1YzBxcGxOSFdIa1lkOGNYZjZQZXJSVzN6OTJHQUhXVUxEbFNiMzM5bmNvZWNyMEpUY0xyVjUxV1FrZHBaNE5GZVNSVkVyRXdRWm83OXhFUEhVNXpZWUdWajUyZDlNcmNPcGlYbVZHNnNLeEZwYXUyMFJJbHQwb2g?oc=5" TargetMode="External"/><Relationship Id="rId43" Type="http://schemas.openxmlformats.org/officeDocument/2006/relationships/hyperlink" Target="https://www.countryliving.com/life/entertainment/a71604253/jelly-roll-bunnie-xo-divorce/" TargetMode="External"/><Relationship Id="rId44" Type="http://schemas.openxmlformats.org/officeDocument/2006/relationships/hyperlink" Target="https://www.wmur.com/article/fbi-ufc-white-house-arrests/71608382" TargetMode="External"/><Relationship Id="rId45" Type="http://schemas.openxmlformats.org/officeDocument/2006/relationships/hyperlink" Target="https://www.townandcountrymag.com/leisure/sporting/a71601307/venus-serena-williams-doubles-wimbledon-2026/" TargetMode="External"/><Relationship Id="rId46" Type="http://schemas.openxmlformats.org/officeDocument/2006/relationships/hyperlink" Target="https://www.cosmopolitan.com/entertainment/tv/a71593882/love-island-usa-who-is-james-barker-tribu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