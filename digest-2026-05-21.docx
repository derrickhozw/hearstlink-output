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C41230"/>
          <w:sz w:val="44"/>
        </w:rPr>
        <w:t>Hearstlink Daily Digest</w:t>
      </w:r>
    </w:p>
    <w:p>
      <w:pPr>
        <w:spacing w:before="0" w:after="80"/>
      </w:pPr>
      <w:r>
        <w:rPr>
          <w:b w:val="0"/>
          <w:i w:val="0"/>
          <w:color w:val="666666"/>
          <w:sz w:val="24"/>
        </w:rPr>
        <w:t>2026-05-21</w:t>
      </w:r>
    </w:p>
    <w:p>
      <w:pPr>
        <w:spacing w:before="0" w:after="280"/>
      </w:pPr>
      <w:r>
        <w:rPr>
          <w:b w:val="0"/>
          <w:i/>
          <w:color w:val="666666"/>
          <w:sz w:val="18"/>
        </w:rPr>
        <w:t>29 story clusters with Hearst matches  ·  Generated 2026-05-21 14:35 UTC  ·  Pick 2–3 for the newsletter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How Ken Paxton courted Donald Trump and won his endorsement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9">
        <w:r>
          <w:rPr>
            <w:color w:val="C41230"/>
            <w:u w:val="single"/>
          </w:rPr>
          <w:t xml:space="preserve">Trump endorses Ken Paxton in Texas' Republican Senate runoff</w:t>
        </w:r>
      </w:hyperlink>
      <w:r>
        <w:rPr>
          <w:b w:val="0"/>
          <w:i w:val="0"/>
          <w:color w:val="666666"/>
          <w:sz w:val="18"/>
        </w:rPr>
        <w:t xml:space="preserve">  —  dallasnews.com,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Trump's endorsement of Paxton in Texas Senate runoff.</w:t>
      </w:r>
    </w:p>
    <w:p>
      <w:pPr>
        <w:pStyle w:val="ListNumber"/>
        <w:spacing w:before="40" w:after="20"/>
        <w:ind w:left="360"/>
      </w:pPr>
      <w:hyperlink r:id="rId10">
        <w:r>
          <w:rPr>
            <w:color w:val="C41230"/>
            <w:u w:val="single"/>
          </w:rPr>
          <w:t xml:space="preserve">Trump unleashes bombshell endorsement of Ken Paxton in Texas Senate race</w:t>
        </w:r>
      </w:hyperlink>
      <w:r>
        <w:rPr>
          <w:b w:val="0"/>
          <w:i w:val="0"/>
          <w:color w:val="666666"/>
          <w:sz w:val="18"/>
        </w:rPr>
        <w:t xml:space="preserve">  —  chron.com,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Trump's significant endorsement of Paxton in Senate race.</w:t>
      </w:r>
    </w:p>
    <w:p>
      <w:pPr>
        <w:pStyle w:val="ListNumber"/>
        <w:spacing w:before="40" w:after="20"/>
        <w:ind w:left="360"/>
      </w:pPr>
      <w:hyperlink r:id="rId11">
        <w:r>
          <w:rPr>
            <w:color w:val="C41230"/>
            <w:u w:val="single"/>
          </w:rPr>
          <w:t xml:space="preserve">Trump’s endorsement of Ken Paxton puts Texas in play for Democrats</w:t>
        </w:r>
      </w:hyperlink>
      <w:r>
        <w:rPr>
          <w:b w:val="0"/>
          <w:i w:val="0"/>
          <w:color w:val="666666"/>
          <w:sz w:val="18"/>
        </w:rPr>
        <w:t xml:space="preserve">  —  dallasnews.com,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Analyzes impact of Trump's endorsement on Texas political landscape.</w:t>
      </w:r>
    </w:p>
    <w:p>
      <w:pPr>
        <w:pStyle w:val="ListNumber"/>
        <w:spacing w:before="40" w:after="20"/>
        <w:ind w:left="360"/>
      </w:pPr>
      <w:hyperlink r:id="rId12">
        <w:r>
          <w:rPr>
            <w:color w:val="C41230"/>
            <w:u w:val="single"/>
          </w:rPr>
          <w:t xml:space="preserve">Why did Trump endorse Paxton? Because he shows up for MAGA Texans. | Opinion</w:t>
        </w:r>
      </w:hyperlink>
      <w:r>
        <w:rPr>
          <w:b w:val="0"/>
          <w:i w:val="0"/>
          <w:color w:val="666666"/>
          <w:sz w:val="18"/>
        </w:rPr>
        <w:t xml:space="preserve">  —  houstonchronicle.com,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reasons behind Trump's endorsement of Paxton.</w:t>
      </w:r>
    </w:p>
    <w:p>
      <w:pPr>
        <w:pStyle w:val="ListNumber"/>
        <w:spacing w:before="40" w:after="20"/>
        <w:ind w:left="360"/>
      </w:pPr>
      <w:hyperlink r:id="rId13">
        <w:r>
          <w:rPr>
            <w:color w:val="C41230"/>
            <w:u w:val="single"/>
          </w:rPr>
          <w:t xml:space="preserve">Thick as thieves: Paxton earned Trump's endorsement | Editorial</w:t>
        </w:r>
      </w:hyperlink>
      <w:r>
        <w:rPr>
          <w:b w:val="0"/>
          <w:i w:val="0"/>
          <w:color w:val="666666"/>
          <w:sz w:val="18"/>
        </w:rPr>
        <w:t xml:space="preserve">  —  houstonchronicle.com,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Editorial on how Paxton secured Trump's endorsement.</w:t>
      </w:r>
    </w:p>
    <w:p>
      <w:pPr>
        <w:pStyle w:val="ListNumber"/>
        <w:spacing w:before="40" w:after="20"/>
        <w:ind w:left="360"/>
      </w:pPr>
      <w:hyperlink r:id="rId14">
        <w:r>
          <w:rPr>
            <w:color w:val="C41230"/>
            <w:u w:val="single"/>
          </w:rPr>
          <w:t xml:space="preserve">Texas politicians sound off after Trump picks Paxton for Senate</w:t>
        </w:r>
      </w:hyperlink>
      <w:r>
        <w:rPr>
          <w:b w:val="0"/>
          <w:i w:val="0"/>
          <w:color w:val="666666"/>
          <w:sz w:val="18"/>
        </w:rPr>
        <w:t xml:space="preserve">  —  chron.com,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Reactions from Texas politicians to Trump's endorsement of Paxton.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15">
        <w:r>
          <w:rPr>
            <w:color w:val="C41230"/>
            <w:u w:val="single"/>
          </w:rPr>
          <w:t xml:space="preserve">Trump Has Endorsed a True MAGA Sleazeball for the House Seat in Texas</w:t>
        </w:r>
      </w:hyperlink>
      <w:r>
        <w:rPr>
          <w:b w:val="0"/>
          <w:i w:val="0"/>
          <w:color w:val="666666"/>
          <w:sz w:val="18"/>
        </w:rPr>
        <w:t xml:space="preserve">  —  esquire.com,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Examines Ken Paxton's political rise and Trump's influence on his career.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'We're playing catch up': CNN Medical analyst breaks down the response to Africa's Ebola outbreak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6">
        <w:r>
          <w:rPr>
            <w:color w:val="C41230"/>
            <w:u w:val="single"/>
          </w:rPr>
          <w:t xml:space="preserve">What Houston should know about the Ebola outbreak as US tightens travel rules</w:t>
        </w:r>
      </w:hyperlink>
      <w:r>
        <w:rPr>
          <w:b w:val="0"/>
          <w:i w:val="0"/>
          <w:color w:val="666666"/>
          <w:sz w:val="18"/>
        </w:rPr>
        <w:t xml:space="preserve">  —  houstonchronicle.com,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US response to the Ebola outbreak and travel rules.</w:t>
      </w:r>
    </w:p>
    <w:p>
      <w:pPr>
        <w:pStyle w:val="ListNumber"/>
        <w:spacing w:before="40" w:after="20"/>
        <w:ind w:left="360"/>
      </w:pPr>
      <w:hyperlink r:id="rId17">
        <w:r>
          <w:rPr>
            <w:color w:val="C41230"/>
            <w:u w:val="single"/>
          </w:rPr>
          <w:t xml:space="preserve">Houston World Cup officials briefed on Ebola outbreak in DR Congo</w:t>
        </w:r>
      </w:hyperlink>
      <w:r>
        <w:rPr>
          <w:b w:val="0"/>
          <w:i w:val="0"/>
          <w:color w:val="666666"/>
          <w:sz w:val="18"/>
        </w:rPr>
        <w:t xml:space="preserve">  —  houstonchronicle.com,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briefing on Ebola outbreak relevant to World Cup officials.</w:t>
      </w:r>
    </w:p>
    <w:p>
      <w:pPr>
        <w:pStyle w:val="ListNumber"/>
        <w:spacing w:before="40" w:after="20"/>
        <w:ind w:left="360"/>
      </w:pPr>
      <w:hyperlink r:id="rId18">
        <w:r>
          <w:rPr>
            <w:color w:val="C41230"/>
            <w:u w:val="single"/>
          </w:rPr>
          <w:t xml:space="preserve">Ebola outbreak: What are the symptoms? Is there a vaccine? Did US aid cuts affect prevention?</w:t>
        </w:r>
      </w:hyperlink>
      <w:r>
        <w:rPr>
          <w:b w:val="0"/>
          <w:i w:val="0"/>
          <w:color w:val="666666"/>
          <w:sz w:val="18"/>
        </w:rPr>
        <w:t xml:space="preserve">  —  dallasnews.com,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symptoms, vaccines, and impact of US aid cuts on Ebola.</w:t>
      </w:r>
    </w:p>
    <w:p>
      <w:pPr>
        <w:pStyle w:val="ListNumber"/>
        <w:spacing w:before="40" w:after="20"/>
        <w:ind w:left="360"/>
      </w:pPr>
      <w:hyperlink r:id="rId19">
        <w:r>
          <w:rPr>
            <w:color w:val="C41230"/>
            <w:u w:val="single"/>
          </w:rPr>
          <w:t xml:space="preserve">‘This is bad’: Bay Area experts warn Ebola outbreak could worsen quickly</w:t>
        </w:r>
      </w:hyperlink>
      <w:r>
        <w:rPr>
          <w:b w:val="0"/>
          <w:i w:val="0"/>
          <w:color w:val="666666"/>
          <w:sz w:val="18"/>
        </w:rPr>
        <w:t xml:space="preserve">  —  sfchronicle.com,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Bay Area experts warn about the potential worsening of the outbreak.</w:t>
      </w:r>
    </w:p>
    <w:p>
      <w:pPr>
        <w:pStyle w:val="ListNumber"/>
        <w:spacing w:before="40" w:after="20"/>
        <w:ind w:left="360"/>
      </w:pPr>
      <w:hyperlink r:id="rId20">
        <w:r>
          <w:rPr>
            <w:color w:val="C41230"/>
            <w:u w:val="single"/>
          </w:rPr>
          <w:t xml:space="preserve">Ebola travel restrictions could disrupt World Cup Team’s arrival to Texas</w:t>
        </w:r>
      </w:hyperlink>
      <w:r>
        <w:rPr>
          <w:b w:val="0"/>
          <w:i w:val="0"/>
          <w:color w:val="666666"/>
          <w:sz w:val="18"/>
        </w:rPr>
        <w:t xml:space="preserve">  —  chron.com,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Examines how travel restrictions may affect World Cup team's arrival.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With Trump’s Deal, a Possible $100 Million I.R.S. Penalty Melts Away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cnn.com, 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1">
        <w:r>
          <w:rPr>
            <w:color w:val="C41230"/>
            <w:u w:val="single"/>
          </w:rPr>
          <w:t xml:space="preserve">The Latest: US government will permanently drop tax claims against Trump as part of IRS lawsuit deal</w:t>
        </w:r>
      </w:hyperlink>
      <w:r>
        <w:rPr>
          <w:b w:val="0"/>
          <w:i w:val="0"/>
          <w:color w:val="666666"/>
          <w:sz w:val="18"/>
        </w:rPr>
        <w:t xml:space="preserve">  —  sfgate.com,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the dropping of tax claims against Trump.</w:t>
      </w:r>
    </w:p>
    <w:p>
      <w:pPr>
        <w:pStyle w:val="ListNumber"/>
        <w:spacing w:before="40" w:after="20"/>
        <w:ind w:left="360"/>
      </w:pPr>
      <w:hyperlink r:id="rId22">
        <w:r>
          <w:rPr>
            <w:color w:val="C41230"/>
            <w:u w:val="single"/>
          </w:rPr>
          <w:t xml:space="preserve">Trump 'wasn't involved' in the settlement that drops tax claims against him</w:t>
        </w:r>
      </w:hyperlink>
      <w:r>
        <w:rPr>
          <w:b w:val="0"/>
          <w:i w:val="0"/>
          <w:color w:val="666666"/>
          <w:sz w:val="18"/>
        </w:rPr>
        <w:t xml:space="preserve">  —  ksbw.com,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Trump's immunity related to the tax settlement.</w:t>
      </w:r>
    </w:p>
    <w:p>
      <w:pPr>
        <w:pStyle w:val="ListNumber"/>
        <w:spacing w:before="40" w:after="20"/>
        <w:ind w:left="360"/>
      </w:pPr>
      <w:hyperlink r:id="rId23">
        <w:r>
          <w:rPr>
            <w:color w:val="C41230"/>
            <w:u w:val="single"/>
          </w:rPr>
          <w:t xml:space="preserve">Trump’s IRS settlement is his most brazen attempt to co-opt the U.S. legal system</w:t>
        </w:r>
      </w:hyperlink>
      <w:r>
        <w:rPr>
          <w:b w:val="0"/>
          <w:i w:val="0"/>
          <w:color w:val="666666"/>
          <w:sz w:val="18"/>
        </w:rPr>
        <w:t xml:space="preserve">  —  sfchronicle.com,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Analyzes the implications of Trump's IRS settlement.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4">
        <w:r>
          <w:rPr>
            <w:color w:val="C41230"/>
            <w:u w:val="single"/>
          </w:rPr>
          <w:t xml:space="preserve">Trump Really, Really Doesn’t Want to Get Audited. I Wonder Why?</w:t>
        </w:r>
      </w:hyperlink>
      <w:r>
        <w:rPr>
          <w:b w:val="0"/>
          <w:i w:val="0"/>
          <w:color w:val="666666"/>
          <w:sz w:val="18"/>
        </w:rPr>
        <w:t xml:space="preserve">  —  esquire.com, 5/13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Trump's aversion to IRS audits amid legal battles.</w:t>
      </w:r>
    </w:p>
    <w:p>
      <w:pPr>
        <w:pStyle w:val="ListNumber"/>
        <w:spacing w:before="40" w:after="20"/>
        <w:ind w:left="360"/>
      </w:pPr>
      <w:hyperlink r:id="rId25">
        <w:r>
          <w:rPr>
            <w:color w:val="C41230"/>
            <w:u w:val="single"/>
          </w:rPr>
          <w:t xml:space="preserve">Trump’s Stupid IRS Lawsuit Will Be Settled with Our Tax Dollars</w:t>
        </w:r>
      </w:hyperlink>
      <w:r>
        <w:rPr>
          <w:b w:val="0"/>
          <w:i w:val="0"/>
          <w:color w:val="666666"/>
          <w:sz w:val="18"/>
        </w:rPr>
        <w:t xml:space="preserve">  —  esquire.com, 5/15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implications of Trump's IRS lawsuit on taxpayers.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 ousts Massie, and other takeaways from Tuesday’s primary elections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npr.org, 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6">
        <w:r>
          <w:rPr>
            <w:color w:val="C41230"/>
            <w:u w:val="single"/>
          </w:rPr>
          <w:t xml:space="preserve">Thomas Massie loses Kentucky primary to Trump-backed opponent Ed Gallrein</w:t>
        </w:r>
      </w:hyperlink>
      <w:r>
        <w:rPr>
          <w:b w:val="0"/>
          <w:i w:val="0"/>
          <w:color w:val="666666"/>
          <w:sz w:val="18"/>
        </w:rPr>
        <w:t xml:space="preserve">  —  wlky.com,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Massie's loss highlights Trump's influence in GOP primaries.</w:t>
      </w:r>
    </w:p>
    <w:p>
      <w:pPr>
        <w:pStyle w:val="ListNumber"/>
        <w:spacing w:before="40" w:after="20"/>
        <w:ind w:left="360"/>
      </w:pPr>
      <w:hyperlink r:id="rId27">
        <w:r>
          <w:rPr>
            <w:color w:val="C41230"/>
            <w:u w:val="single"/>
          </w:rPr>
          <w:t xml:space="preserve">Kentucky's heated GOP primary: Trump-backed Gallrein takes on Massie</w:t>
        </w:r>
      </w:hyperlink>
      <w:r>
        <w:rPr>
          <w:b w:val="0"/>
          <w:i w:val="0"/>
          <w:color w:val="666666"/>
          <w:sz w:val="18"/>
        </w:rPr>
        <w:t xml:space="preserve">  —  wlwt.com,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Trump-backed Gallrein's victory underscores Trump's grip on Republican candidates.</w:t>
      </w:r>
    </w:p>
    <w:p>
      <w:pPr>
        <w:pStyle w:val="ListNumber"/>
        <w:spacing w:before="40" w:after="20"/>
        <w:ind w:left="360"/>
      </w:pPr>
      <w:hyperlink r:id="rId28">
        <w:r>
          <w:rPr>
            <w:color w:val="C41230"/>
            <w:u w:val="single"/>
          </w:rPr>
          <w:t xml:space="preserve">Massie v. Gallrein: Kentucky GOP primary race reflects larger fight over loyalty to Trump</w:t>
        </w:r>
      </w:hyperlink>
      <w:r>
        <w:rPr>
          <w:b w:val="0"/>
          <w:i w:val="0"/>
          <w:color w:val="666666"/>
          <w:sz w:val="18"/>
        </w:rPr>
        <w:t xml:space="preserve">  —  wlky.com,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Massie vs. Gallrein reflects the GOP's loyalty battle to Trump.</w:t>
      </w:r>
    </w:p>
    <w:p>
      <w:pPr>
        <w:pStyle w:val="ListNumber"/>
        <w:spacing w:before="40" w:after="20"/>
        <w:ind w:left="360"/>
      </w:pPr>
      <w:hyperlink r:id="rId29">
        <w:r>
          <w:rPr>
            <w:color w:val="C41230"/>
            <w:u w:val="single"/>
          </w:rPr>
          <w:t xml:space="preserve">KENTUCKY ELECTION RESULTS: Massie-Gallrein GOP primary</w:t>
        </w:r>
      </w:hyperlink>
      <w:r>
        <w:rPr>
          <w:b w:val="0"/>
          <w:i w:val="0"/>
          <w:color w:val="666666"/>
          <w:sz w:val="18"/>
        </w:rPr>
        <w:t xml:space="preserve">  —  wlwt.com,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Results from the historic primary show Trump's impact on GOP races.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0">
        <w:r>
          <w:rPr>
            <w:color w:val="C41230"/>
            <w:u w:val="single"/>
          </w:rPr>
          <w:t xml:space="preserve">MAGA Has Been Reduced to a Tiny Universe of Angry Cranks</w:t>
        </w:r>
      </w:hyperlink>
      <w:r>
        <w:rPr>
          <w:b w:val="0"/>
          <w:i w:val="0"/>
          <w:color w:val="666666"/>
          <w:sz w:val="18"/>
        </w:rPr>
        <w:t xml:space="preserve">  —  esquire.com,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impact of Trump's influence on Republican primaries.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The San Diego Mosque Shootings Were a Crime Made for and by the Internet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washingtonpost.com, nytimes.com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31">
        <w:r>
          <w:rPr>
            <w:color w:val="C41230"/>
            <w:u w:val="single"/>
          </w:rPr>
          <w:t xml:space="preserve">Community grieves the 3 men killed while defending San Diego mosque</w:t>
        </w:r>
      </w:hyperlink>
      <w:r>
        <w:rPr>
          <w:b w:val="0"/>
          <w:i w:val="0"/>
          <w:color w:val="666666"/>
          <w:sz w:val="18"/>
        </w:rPr>
        <w:t xml:space="preserve">  —  kcra.com,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Local community mourns heroes from the San Diego mosque shooting.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2">
        <w:r>
          <w:rPr>
            <w:color w:val="C41230"/>
            <w:u w:val="single"/>
          </w:rPr>
          <w:t xml:space="preserve">'He saved lives': Security guard killed protecting children, staff in San Diego mosque shooting</w:t>
        </w:r>
      </w:hyperlink>
      <w:r>
        <w:rPr>
          <w:b w:val="0"/>
          <w:i w:val="0"/>
          <w:color w:val="666666"/>
          <w:sz w:val="18"/>
        </w:rPr>
        <w:t xml:space="preserve">  —  mor-tv.com,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the heroism in response to the mosque shooting.</w:t>
      </w:r>
    </w:p>
    <w:p>
      <w:pPr>
        <w:pStyle w:val="ListNumber"/>
        <w:spacing w:before="40" w:after="20"/>
        <w:ind w:left="360"/>
      </w:pPr>
      <w:hyperlink r:id="rId33">
        <w:r>
          <w:rPr>
            <w:color w:val="C41230"/>
            <w:u w:val="single"/>
          </w:rPr>
          <w:t xml:space="preserve">No evidence that San Diego mosque shooting suspects were transgender couple</w:t>
        </w:r>
      </w:hyperlink>
      <w:r>
        <w:rPr>
          <w:b w:val="0"/>
          <w:i w:val="0"/>
          <w:color w:val="666666"/>
          <w:sz w:val="18"/>
        </w:rPr>
        <w:t xml:space="preserve">  —  mor-tv.com,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Addresses misinformation surrounding the mosque shooting suspects.</w:t>
      </w:r>
    </w:p>
    <w:p>
      <w:pPr>
        <w:pStyle w:val="ListNumber"/>
        <w:spacing w:before="40" w:after="20"/>
        <w:ind w:left="360"/>
      </w:pPr>
      <w:hyperlink r:id="rId34">
        <w:r>
          <w:rPr>
            <w:color w:val="C41230"/>
            <w:u w:val="single"/>
          </w:rPr>
          <w:t xml:space="preserve">Local Muslim leaders lean on faith, solidarity after California shooting</w:t>
        </w:r>
      </w:hyperlink>
      <w:r>
        <w:rPr>
          <w:b w:val="0"/>
          <w:i w:val="0"/>
          <w:color w:val="666666"/>
          <w:sz w:val="18"/>
        </w:rPr>
        <w:t xml:space="preserve">  —  dallasnews.com,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Shows community response and solidarity after the mosque shooting.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Trump’s Spring Revenge Tour Routed G.O.P. Foes. But Fall Headwinds Loom.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6">
        <w:r>
          <w:rPr>
            <w:color w:val="C41230"/>
            <w:u w:val="single"/>
          </w:rPr>
          <w:t xml:space="preserve">Thomas Massie loses Kentucky primary to Trump-backed opponent Ed Gallrein</w:t>
        </w:r>
      </w:hyperlink>
      <w:r>
        <w:rPr>
          <w:b w:val="0"/>
          <w:i w:val="0"/>
          <w:color w:val="666666"/>
          <w:sz w:val="18"/>
        </w:rPr>
        <w:t xml:space="preserve">  —  wlky.com,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Massie's loss shows Trump's enduring influence in GOP primaries.</w:t>
      </w:r>
    </w:p>
    <w:p>
      <w:pPr>
        <w:pStyle w:val="ListNumber"/>
        <w:spacing w:before="40" w:after="20"/>
        <w:ind w:left="360"/>
      </w:pPr>
      <w:hyperlink r:id="rId28">
        <w:r>
          <w:rPr>
            <w:color w:val="C41230"/>
            <w:u w:val="single"/>
          </w:rPr>
          <w:t xml:space="preserve">Massie v. Gallrein: Kentucky GOP primary race reflects larger fight over loyalty to Trump</w:t>
        </w:r>
      </w:hyperlink>
      <w:r>
        <w:rPr>
          <w:b w:val="0"/>
          <w:i w:val="0"/>
          <w:color w:val="666666"/>
          <w:sz w:val="18"/>
        </w:rPr>
        <w:t xml:space="preserve">  —  wlky.com,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Kentucky primary reflects Trump's impact on Republican loyalty and strategy.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0">
        <w:r>
          <w:rPr>
            <w:color w:val="C41230"/>
            <w:u w:val="single"/>
          </w:rPr>
          <w:t xml:space="preserve">MAGA Has Been Reduced to a Tiny Universe of Angry Cranks</w:t>
        </w:r>
      </w:hyperlink>
      <w:r>
        <w:rPr>
          <w:b w:val="0"/>
          <w:i w:val="0"/>
          <w:color w:val="666666"/>
          <w:sz w:val="18"/>
        </w:rPr>
        <w:t xml:space="preserve">  —  esquire.com,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diminishing influence of Trump-aligned Republicans ahead of November.</w:t>
      </w:r>
    </w:p>
    <w:p>
      <w:pPr>
        <w:pStyle w:val="ListNumber"/>
        <w:spacing w:before="40" w:after="20"/>
        <w:ind w:left="360"/>
      </w:pPr>
      <w:hyperlink r:id="rId35">
        <w:r>
          <w:rPr>
            <w:color w:val="C41230"/>
            <w:u w:val="single"/>
          </w:rPr>
          <w:t xml:space="preserve">Trump’s Reprehensible New Slush Fund Is Shorting the GOP’s Collective Circuit</w:t>
        </w:r>
      </w:hyperlink>
      <w:r>
        <w:rPr>
          <w:b w:val="0"/>
          <w:i w:val="0"/>
          <w:color w:val="666666"/>
          <w:sz w:val="18"/>
        </w:rPr>
        <w:t xml:space="preserve">  —  esquire.com,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Trump's impact on GOP dynamics and upcoming elections.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SpaceX files for long-awaited public stock offering that could make Elon Musk a trillionaire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36">
        <w:r>
          <w:rPr>
            <w:color w:val="C41230"/>
            <w:u w:val="single"/>
          </w:rPr>
          <w:t xml:space="preserve">SpaceX reveals plans for what could be the biggest-ever initial public offering</w:t>
        </w:r>
      </w:hyperlink>
      <w:r>
        <w:rPr>
          <w:b w:val="0"/>
          <w:i w:val="0"/>
          <w:color w:val="666666"/>
          <w:sz w:val="18"/>
        </w:rPr>
        <w:t xml:space="preserve">  —  mor-tv.com,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SpaceX's plans for a major public stock offering.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7">
        <w:r>
          <w:rPr>
            <w:color w:val="C41230"/>
            <w:u w:val="single"/>
          </w:rPr>
          <w:t xml:space="preserve">SpaceX to dual list on Nasdaq Texas with symbol SPCX as it files to go public</w:t>
        </w:r>
      </w:hyperlink>
      <w:r>
        <w:rPr>
          <w:b w:val="0"/>
          <w:i w:val="0"/>
          <w:color w:val="666666"/>
          <w:sz w:val="18"/>
        </w:rPr>
        <w:t xml:space="preserve">  —  dallasnews.com,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SpaceX's public offering directly relates to Musk's financial prospects.</w:t>
      </w:r>
    </w:p>
    <w:p>
      <w:pPr>
        <w:pStyle w:val="ListNumber"/>
        <w:spacing w:before="40" w:after="20"/>
        <w:ind w:left="360"/>
      </w:pPr>
      <w:hyperlink r:id="rId38">
        <w:r>
          <w:rPr>
            <w:color w:val="C41230"/>
            <w:u w:val="single"/>
          </w:rPr>
          <w:t xml:space="preserve">Elon Musk's SpaceX seeking incentives for major expansion near Austin</w:t>
        </w:r>
      </w:hyperlink>
      <w:r>
        <w:rPr>
          <w:b w:val="0"/>
          <w:i w:val="0"/>
          <w:color w:val="666666"/>
          <w:sz w:val="18"/>
        </w:rPr>
        <w:t xml:space="preserve">  —  statesman.com,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Expansion plans highlight SpaceX's growth amid IPO news.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Barney Frank, influential congressman and gay rights hero, dies at 86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cnn.com, washingtonpost.com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39">
        <w:r>
          <w:rPr>
            <w:color w:val="C41230"/>
            <w:u w:val="single"/>
          </w:rPr>
          <w:t xml:space="preserve">Former Massachusetts congressman Barney Frank dies at 86</w:t>
        </w:r>
      </w:hyperlink>
      <w:r>
        <w:rPr>
          <w:b w:val="0"/>
          <w:i w:val="0"/>
          <w:color w:val="666666"/>
          <w:sz w:val="18"/>
        </w:rPr>
        <w:t xml:space="preserve">  —  wcvb.com,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Obituary of Barney Frank, highlighting his legacy and influence.</w:t>
      </w:r>
    </w:p>
    <w:p>
      <w:pPr>
        <w:pStyle w:val="ListNumber"/>
        <w:spacing w:before="40" w:after="20"/>
        <w:ind w:left="360"/>
      </w:pPr>
      <w:hyperlink r:id="rId40">
        <w:r>
          <w:rPr>
            <w:color w:val="C41230"/>
            <w:u w:val="single"/>
          </w:rPr>
          <w:t xml:space="preserve">Former Massachusetts congressman dies after going into hospice at Maine home</w:t>
        </w:r>
      </w:hyperlink>
      <w:r>
        <w:rPr>
          <w:b w:val="0"/>
          <w:i w:val="0"/>
          <w:color w:val="666666"/>
          <w:sz w:val="18"/>
        </w:rPr>
        <w:t xml:space="preserve">  —  wmtw.com,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on Barney Frank's passing and his advocacy for gay rights.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1">
        <w:r>
          <w:rPr>
            <w:color w:val="C41230"/>
            <w:u w:val="single"/>
          </w:rPr>
          <w:t xml:space="preserve">Barney Frank, Gay Rights Trailblazer and Wall Street Reform Champion, Dies at 86</w:t>
        </w:r>
      </w:hyperlink>
      <w:r>
        <w:rPr>
          <w:b w:val="0"/>
          <w:i w:val="0"/>
          <w:color w:val="666666"/>
          <w:sz w:val="18"/>
        </w:rPr>
        <w:t xml:space="preserve">  —  townandcountrymag.com,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Remembers Barney Frank's legacy in gay rights and politics.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First on CNN: James Talarico endorses in House runoff to try to block Democrat who made antisemitic remarks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2">
        <w:r>
          <w:rPr>
            <w:color w:val="C41230"/>
            <w:u w:val="single"/>
          </w:rPr>
          <w:t xml:space="preserve">Texas Democrats can fight antisemitism by voting for Johnny Garcia | Endorsement</w:t>
        </w:r>
      </w:hyperlink>
      <w:r>
        <w:rPr>
          <w:b w:val="0"/>
          <w:i w:val="0"/>
          <w:color w:val="666666"/>
          <w:sz w:val="18"/>
        </w:rPr>
        <w:t xml:space="preserve">  —  houstonchronicle.com,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Focuses on antisemitism and endorses a candidate in Texas.</w:t>
      </w:r>
    </w:p>
    <w:p>
      <w:pPr>
        <w:pStyle w:val="ListNumber"/>
        <w:spacing w:before="40" w:after="20"/>
        <w:ind w:left="360"/>
      </w:pPr>
      <w:hyperlink r:id="rId43">
        <w:r>
          <w:rPr>
            <w:color w:val="C41230"/>
            <w:u w:val="single"/>
          </w:rPr>
          <w:t xml:space="preserve">Senate Democrats 'bullish' on James Talarico after Trump's Paxton endorsement</w:t>
        </w:r>
      </w:hyperlink>
      <w:r>
        <w:rPr>
          <w:b w:val="0"/>
          <w:i w:val="0"/>
          <w:color w:val="666666"/>
          <w:sz w:val="18"/>
        </w:rPr>
        <w:t xml:space="preserve">  —  houstonchronicle.com,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Talarico's political support amid relevant endorsements.</w:t>
      </w:r>
    </w:p>
    <w:p>
      <w:pPr>
        <w:pStyle w:val="ListNumber"/>
        <w:spacing w:before="40" w:after="20"/>
        <w:ind w:left="360"/>
      </w:pPr>
      <w:hyperlink r:id="rId44">
        <w:r>
          <w:rPr>
            <w:color w:val="C41230"/>
            <w:u w:val="single"/>
          </w:rPr>
          <w:t xml:space="preserve">Senate Democrats 'bullish' on James Talarico after Trump's Paxton endorsement</w:t>
        </w:r>
      </w:hyperlink>
      <w:r>
        <w:rPr>
          <w:b w:val="0"/>
          <w:i w:val="0"/>
          <w:color w:val="666666"/>
          <w:sz w:val="18"/>
        </w:rPr>
        <w:t xml:space="preserve">  —  expressnews.com,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Talarico's political standing after recent endorsements.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Chiefs WR Rashee Rice ordered to jail after testing positive for marijuana in violation of probation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45">
        <w:r>
          <w:rPr>
            <w:color w:val="C41230"/>
            <w:u w:val="single"/>
          </w:rPr>
          <w:t xml:space="preserve">Sports radio, Chiefs fans react after wide receiver Rashee Rice ordered to jail</w:t>
        </w:r>
      </w:hyperlink>
      <w:r>
        <w:rPr>
          <w:b w:val="0"/>
          <w:i w:val="0"/>
          <w:color w:val="666666"/>
          <w:sz w:val="18"/>
        </w:rPr>
        <w:t xml:space="preserve">  —  kmbc.com,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Local reaction to Rashee Rice's jail order for probation violation.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6">
        <w:r>
          <w:rPr>
            <w:color w:val="C41230"/>
            <w:u w:val="single"/>
          </w:rPr>
          <w:t xml:space="preserve">Wednesday's 9 Things To Know: Chiefs wide receiver Rashee Rice will spend 30 days in jail- May 20, 2026</w:t>
        </w:r>
      </w:hyperlink>
      <w:r>
        <w:rPr>
          <w:b w:val="0"/>
          <w:i w:val="0"/>
          <w:color w:val="666666"/>
          <w:sz w:val="18"/>
        </w:rPr>
        <w:t xml:space="preserve">  —  kmbc.com,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on Rice's 30-day jail sentence for probation violation.</w:t>
      </w:r>
    </w:p>
    <w:p>
      <w:pPr>
        <w:pStyle w:val="ListNumber"/>
        <w:spacing w:before="40" w:after="20"/>
        <w:ind w:left="360"/>
      </w:pPr>
      <w:hyperlink r:id="rId47">
        <w:r>
          <w:rPr>
            <w:color w:val="C41230"/>
            <w:u w:val="single"/>
          </w:rPr>
          <w:t xml:space="preserve">Rashee Rice arrested, booked into Dallas County jail over alleged probation violation</w:t>
        </w:r>
      </w:hyperlink>
      <w:r>
        <w:rPr>
          <w:b w:val="0"/>
          <w:i w:val="0"/>
          <w:color w:val="666666"/>
          <w:sz w:val="18"/>
        </w:rPr>
        <w:t xml:space="preserve">  —  dallasnews.com,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Reports on Rice's arrest for probation violation related to marijuana.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Thousands of N.Y.C. Jobs Could Be Lost to A.I. Boom, Report Says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8">
        <w:r>
          <w:rPr>
            <w:color w:val="C41230"/>
            <w:u w:val="single"/>
          </w:rPr>
          <w:t xml:space="preserve">Meta begins cutting thousands of jobs amid AI push</w:t>
        </w:r>
      </w:hyperlink>
      <w:r>
        <w:rPr>
          <w:b w:val="0"/>
          <w:i w:val="0"/>
          <w:color w:val="666666"/>
          <w:sz w:val="18"/>
        </w:rPr>
        <w:t xml:space="preserve">  —  statesman.com,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Meta's job cuts highlight the impact of AI on employment.</w:t>
      </w:r>
    </w:p>
    <w:p>
      <w:pPr>
        <w:pStyle w:val="ListNumber"/>
        <w:spacing w:before="40" w:after="20"/>
        <w:ind w:left="360"/>
      </w:pPr>
      <w:hyperlink r:id="rId49">
        <w:r>
          <w:rPr>
            <w:color w:val="C41230"/>
            <w:u w:val="single"/>
          </w:rPr>
          <w:t xml:space="preserve">Meta cuts 8,000 jobs as Mark Zuckerberg bets the company’s future on AI</w:t>
        </w:r>
      </w:hyperlink>
      <w:r>
        <w:rPr>
          <w:b w:val="0"/>
          <w:i w:val="0"/>
          <w:color w:val="666666"/>
          <w:sz w:val="18"/>
        </w:rPr>
        <w:t xml:space="preserve">  —  sfchronicle.com,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Meta's layoffs reflect broader trends in AI-related job losses.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Nearly a third of National Park island home to rare wildlife has burned in spate of Southern California wildfires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0">
        <w:r>
          <w:rPr>
            <w:color w:val="C41230"/>
            <w:u w:val="single"/>
          </w:rPr>
          <w:t xml:space="preserve">Over 30% of California island has burned in largest wildfire of the year</w:t>
        </w:r>
      </w:hyperlink>
      <w:r>
        <w:rPr>
          <w:b w:val="0"/>
          <w:i w:val="0"/>
          <w:color w:val="666666"/>
          <w:sz w:val="18"/>
        </w:rPr>
        <w:t xml:space="preserve">  —  sfgate.com,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the same wildfire affecting the California island.</w:t>
      </w:r>
    </w:p>
    <w:p>
      <w:pPr>
        <w:pStyle w:val="ListNumber"/>
        <w:spacing w:before="40" w:after="20"/>
        <w:ind w:left="360"/>
      </w:pPr>
      <w:hyperlink r:id="rId51">
        <w:r>
          <w:rPr>
            <w:color w:val="C41230"/>
            <w:u w:val="single"/>
          </w:rPr>
          <w:t xml:space="preserve">Wildfire at Calif. national park continues growing with 0% containment</w:t>
        </w:r>
      </w:hyperlink>
      <w:r>
        <w:rPr>
          <w:b w:val="0"/>
          <w:i w:val="0"/>
          <w:color w:val="666666"/>
          <w:sz w:val="18"/>
        </w:rPr>
        <w:t xml:space="preserve">  —  sfgate.com,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ongoing wildfire situation at the national park.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Watch what Cubans in Havana are saying about the US indictment of Raul Castro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2">
        <w:r>
          <w:rPr>
            <w:color w:val="C41230"/>
            <w:u w:val="single"/>
          </w:rPr>
          <w:t xml:space="preserve">U.S. Reps make case for indicting Raúl Castro in 1996 shootdown of the Brothers to the Rescue</w:t>
        </w:r>
      </w:hyperlink>
      <w:r>
        <w:rPr>
          <w:b w:val="0"/>
          <w:i w:val="0"/>
          <w:color w:val="666666"/>
          <w:sz w:val="18"/>
        </w:rPr>
        <w:t xml:space="preserve">  —  wpbf.com,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U.S. Reps discuss indictment of Raúl Castro, relevant to Cuban sentiments.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Is the Bond Market Signaling Danger? Or Opportunity?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3">
        <w:r>
          <w:rPr>
            <w:color w:val="C41230"/>
            <w:u w:val="single"/>
          </w:rPr>
          <w:t xml:space="preserve">30-year US Treasury yield hits highest level in 19 years</w:t>
        </w:r>
      </w:hyperlink>
      <w:r>
        <w:rPr>
          <w:b w:val="0"/>
          <w:i w:val="0"/>
          <w:color w:val="666666"/>
          <w:sz w:val="18"/>
        </w:rPr>
        <w:t xml:space="preserve">  —  mor-tv.com,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 Treasury yields indicate potential risks and opportunities in the bond market.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Why Trump’s ‘anti-weaponization’ fund is so scandalous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4">
        <w:r>
          <w:rPr>
            <w:color w:val="C41230"/>
            <w:u w:val="single"/>
          </w:rPr>
          <w:t xml:space="preserve">Taxpayers get the bill for Trump’s grievance fund</w:t>
        </w:r>
      </w:hyperlink>
      <w:r>
        <w:rPr>
          <w:b w:val="0"/>
          <w:i w:val="0"/>
          <w:color w:val="666666"/>
          <w:sz w:val="18"/>
        </w:rPr>
        <w:t xml:space="preserve">  —  ctinsider.com,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Examines taxpayer impact of Trump's grievance fund related to weaponization.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One GOP congressman is vowing to end Trump’s $1.8 billion compensation fund for allies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4">
        <w:r>
          <w:rPr>
            <w:color w:val="C41230"/>
            <w:u w:val="single"/>
          </w:rPr>
          <w:t xml:space="preserve">Taxpayers get the bill for Trump’s grievance fund</w:t>
        </w:r>
      </w:hyperlink>
      <w:r>
        <w:rPr>
          <w:b w:val="0"/>
          <w:i w:val="0"/>
          <w:color w:val="666666"/>
          <w:sz w:val="18"/>
        </w:rPr>
        <w:t xml:space="preserve">  —  ctinsider.com,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taxpayer implications of Trump's compensation fund.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‘Survivor’ at 50: Winners reveal how they spent their cash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55">
        <w:r>
          <w:rPr>
            <w:color w:val="C41230"/>
            <w:u w:val="single"/>
          </w:rPr>
          <w:t xml:space="preserve">‘Survivor 50’: Meet the Cast and Tribes for the Landmark Season—And Find Out Who Was Voted Sole Survivor</w:t>
        </w:r>
      </w:hyperlink>
      <w:r>
        <w:rPr>
          <w:b w:val="0"/>
          <w:i w:val="0"/>
          <w:color w:val="666666"/>
          <w:sz w:val="18"/>
        </w:rPr>
        <w:t xml:space="preserve">  —  cosmopolitan.com,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cast of 'Survivor' for its 50th season anniversary.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Retailers Say Squeezed Shoppers Are Focused on Deals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6">
        <w:r>
          <w:rPr>
            <w:color w:val="C41230"/>
            <w:u w:val="single"/>
          </w:rPr>
          <w:t xml:space="preserve">Walmart tops sales estimates, but weak forecast sends shares lower</w:t>
        </w:r>
      </w:hyperlink>
      <w:r>
        <w:rPr>
          <w:b w:val="0"/>
          <w:i w:val="0"/>
          <w:color w:val="666666"/>
          <w:sz w:val="18"/>
        </w:rPr>
        <w:t xml:space="preserve">  —  4029tv.com,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Walmart's cautious forecast reflects shoppers' focus on deals amid economic uncertainty.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GOP races to fund immigration enforcement. And, U.S. indicts former Cuban president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2">
        <w:r>
          <w:rPr>
            <w:color w:val="C41230"/>
            <w:u w:val="single"/>
          </w:rPr>
          <w:t xml:space="preserve">U.S. Reps make case for indicting Raúl Castro in 1996 shootdown of the Brothers to the Rescue</w:t>
        </w:r>
      </w:hyperlink>
      <w:r>
        <w:rPr>
          <w:b w:val="0"/>
          <w:i w:val="0"/>
          <w:color w:val="666666"/>
          <w:sz w:val="18"/>
        </w:rPr>
        <w:t xml:space="preserve">  —  wpbf.com,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Indicting Castro ties to U.S. immigration and enforcement discussions.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Radio station apologizes after accidentally announcing death of King Charles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57">
        <w:r>
          <w:rPr>
            <w:color w:val="C41230"/>
            <w:u w:val="single"/>
          </w:rPr>
          <w:t xml:space="preserve">A UK Radio Station Accidentally Announced King Charles’ Death Last Night and Created Chaos</w:t>
        </w:r>
      </w:hyperlink>
      <w:r>
        <w:rPr>
          <w:b w:val="0"/>
          <w:i w:val="0"/>
          <w:color w:val="666666"/>
          <w:sz w:val="18"/>
        </w:rPr>
        <w:t xml:space="preserve">  —  cosmopolitan.com,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the chaos caused by the false announcement of King Charles' death.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Harvard faculty votes to make it more difficult for undergrads to earn A’s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58">
        <w:r>
          <w:rPr>
            <w:color w:val="C41230"/>
            <w:u w:val="single"/>
          </w:rPr>
          <w:t xml:space="preserve">Harvard Faculty Overwhelming Votes to Cap A's in Attempt to Curb Grade Inflation</w:t>
        </w:r>
      </w:hyperlink>
      <w:r>
        <w:rPr>
          <w:b w:val="0"/>
          <w:i w:val="0"/>
          <w:color w:val="666666"/>
          <w:sz w:val="18"/>
        </w:rPr>
        <w:t xml:space="preserve">  —  townandcountrymag.com,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Harvard's decision on grading policies and academic culture.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New surgeon general’s advisory raises alarm about screen time risks for kids and teens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9">
        <w:r>
          <w:rPr>
            <w:color w:val="C41230"/>
            <w:u w:val="single"/>
          </w:rPr>
          <w:t xml:space="preserve">Iowa limits classroom screen time following new surgeon general warning</w:t>
        </w:r>
      </w:hyperlink>
      <w:r>
        <w:rPr>
          <w:b w:val="0"/>
          <w:i w:val="0"/>
          <w:color w:val="666666"/>
          <w:sz w:val="18"/>
        </w:rPr>
        <w:t xml:space="preserve">  —  kcci.com,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Iowa's new law addresses screen time concerns for children.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Florida prosecutor charged with emailing herself the most sought-after documents from Jack Smith’s Trump investigation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60">
        <w:r>
          <w:rPr>
            <w:color w:val="C41230"/>
            <w:u w:val="single"/>
          </w:rPr>
          <w:t xml:space="preserve">Florida prosecutor charged with sending herself copy of Smith report on Trump classified files investigation</w:t>
        </w:r>
      </w:hyperlink>
      <w:r>
        <w:rPr>
          <w:b w:val="0"/>
          <w:i w:val="0"/>
          <w:color w:val="666666"/>
          <w:sz w:val="18"/>
        </w:rPr>
        <w:t xml:space="preserve">  —  wpbf.com,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related to the Florida prosecutor's charges in Trump investigation.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Faulty Part in UPS Plane Crash Was Often Overlooked, Witnesses Say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61">
        <w:r>
          <w:rPr>
            <w:color w:val="C41230"/>
            <w:u w:val="single"/>
          </w:rPr>
          <w:t xml:space="preserve">LIVE | NTSB begins hearings in Washington for UPS plane crash</w:t>
        </w:r>
      </w:hyperlink>
      <w:r>
        <w:rPr>
          <w:b w:val="0"/>
          <w:i w:val="0"/>
          <w:color w:val="666666"/>
          <w:sz w:val="18"/>
        </w:rPr>
        <w:t xml:space="preserve">  —  wlky.com,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NTSB hearings address safety failures related to UPS plane crash.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Every season of 'Survivor,' ranked worst to best, by NPR's resident superfan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55">
        <w:r>
          <w:rPr>
            <w:color w:val="C41230"/>
            <w:u w:val="single"/>
          </w:rPr>
          <w:t xml:space="preserve">‘Survivor 50’: Meet the Cast and Tribes for the Landmark Season—And Find Out Who Was Voted Sole Survivor</w:t>
        </w:r>
      </w:hyperlink>
      <w:r>
        <w:rPr>
          <w:b w:val="0"/>
          <w:i w:val="0"/>
          <w:color w:val="666666"/>
          <w:sz w:val="18"/>
        </w:rPr>
        <w:t xml:space="preserve">  —  cosmopolitan.com,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latest season and cast of 'Survivor,' connecting to rankings.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This year's list of endangered historic places focuses on equality and erasure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62">
        <w:r>
          <w:rPr>
            <w:color w:val="C41230"/>
            <w:u w:val="single"/>
          </w:rPr>
          <w:t xml:space="preserve">This place in Alabama is now on a list of endangered historic places in the US</w:t>
        </w:r>
      </w:hyperlink>
      <w:r>
        <w:rPr>
          <w:b w:val="0"/>
          <w:i w:val="0"/>
          <w:color w:val="666666"/>
          <w:sz w:val="18"/>
        </w:rPr>
        <w:t xml:space="preserve">  —  wvtm13.com,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an endangered historic site related to equality in Alabama.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Five cave divers slipped beneath the waves in the Maldives. Why didn’t they resurface?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63">
        <w:r>
          <w:rPr>
            <w:color w:val="C41230"/>
            <w:u w:val="single"/>
          </w:rPr>
          <w:t xml:space="preserve">Italy's foreign minister says divers found bodies of 4 Italians in Maldives sea cave</w:t>
        </w:r>
      </w:hyperlink>
      <w:r>
        <w:rPr>
          <w:b w:val="0"/>
          <w:i w:val="0"/>
          <w:color w:val="666666"/>
          <w:sz w:val="18"/>
        </w:rPr>
        <w:t xml:space="preserve">  —  sfgate.com,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related to the cave divers incident in the Maldives.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Georgia Democrat Keisha Lance Bottoms will aim to become first Black woman governor in US history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64">
        <w:r>
          <w:rPr>
            <w:color w:val="C41230"/>
            <w:u w:val="single"/>
          </w:rPr>
          <w:t xml:space="preserve">Georgia Democrat Keisha Lance Bottoms aims to become first Black woman governor in US history</w:t>
        </w:r>
      </w:hyperlink>
      <w:r>
        <w:rPr>
          <w:b w:val="0"/>
          <w:i w:val="0"/>
          <w:color w:val="666666"/>
          <w:sz w:val="18"/>
        </w:rPr>
        <w:t xml:space="preserve">  —  wjcl.com,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covers Bottoms' gubernatorial campaign and historical significance.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American passenger on hantavirus-hit cruise feels ‘blindsided’ and ‘misled’ by new quarantine orders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65">
        <w:r>
          <w:rPr>
            <w:color w:val="C41230"/>
            <w:u w:val="single"/>
          </w:rPr>
          <w:t xml:space="preserve">I Was on the Grand Princess COVID Response Team. Here’s What I Think About Hantavirus.</w:t>
        </w:r>
      </w:hyperlink>
      <w:r>
        <w:rPr>
          <w:b w:val="0"/>
          <w:i w:val="0"/>
          <w:color w:val="666666"/>
          <w:sz w:val="18"/>
        </w:rPr>
        <w:t xml:space="preserve">  —  menshealth.com, 5/13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Insights on hantavirus response from a health professional on a cruise.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80"/>
      </w:pPr>
      <w:r>
        <w:rPr>
          <w:b w:val="0"/>
          <w:i/>
          <w:color w:val="666666"/>
          <w:sz w:val="18"/>
        </w:rPr>
        <w:t>End of digest.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sAFBVV95cUxPZEc2T3A5UGFLVnhNTlpSRENtVjd0RldfQ29rN3pGbWlER0Z4SEhLZ3NXeTE1QVpWYjZUcTBXSGMweHhSbmg5TjhBSXQ2YWxuT1dFb09aWGNaNnB2YjlmWElaUGc5RWE5aWJDd29EbEkxeDk2Nk5UMkFzazU1VVlKRWIzNUZTOVhXNDZJcHlSU2J0My0xaEU1WmVIS0J2c293SW9BMEJLUGl2WTYtZWZ6MA?oc=5" TargetMode="External"/><Relationship Id="rId10" Type="http://schemas.openxmlformats.org/officeDocument/2006/relationships/hyperlink" Target="https://news.google.com/rss/articles/CBMikwFBVV95cUxNVHE3eldTa2N0WGhYYkw3bnFKcTlFb192NXI2Wjg1WENyUFBXcmNZQl8wNHBvSVZhLVNsdElFTDRDVEJFQ3o1YXJXMjltZGVQZjFjQVZldHpwc3pRcHlYVE9tc2tJZ01ielJvX29zT3lLQmhaM0RIYnh4aV9aZ3Z4ODBmYkpfMUpqT1NVaERYZFBBX2s?oc=5" TargetMode="External"/><Relationship Id="rId11" Type="http://schemas.openxmlformats.org/officeDocument/2006/relationships/hyperlink" Target="https://news.google.com/rss/articles/CBMiqwFBVV95cUxONi1FSjRhbjZEMm9IS0RnMWQzUnV1T20yRDlyUWU5RVhLV0V6YXhCcVVyVkE4dEtqRm9pRXFJakV2S0lPMHByUER4WUp5aVB2N2JxaG5LM002ZFVRVG1jdGxYd1M4ajRPUGRjOXZmNlZqLWtIcFFBSTFWeWZSaTItclNXUXlzWWNWUk1QRHdYeHpDWDVxdWJmbUhyNW1BUk44MWhEbUpWSEFseDg?oc=5" TargetMode="External"/><Relationship Id="rId12" Type="http://schemas.openxmlformats.org/officeDocument/2006/relationships/hyperlink" Target="https://news.google.com/rss/articles/CBMiswFBVV95cUxPenlvVmpKS2FiSVZXU24ydHFFbW1lNEVTT2lzTjNsVGJEYVJmT29RNHo2cXBaZG9sTHk4T0dsVjlRcjNiOGVGQ3BvQk5QOTB4SUhOd0tUSDQ0d1hteWNaazNBUnNoNE5QcExfdU1MZXQwQjVjbWthMVlDXzFpdWJZQ1l2YjR4YWx1a3dnY3BGRUpSYmtTcEdHUGlsMFU0elU0Yi0yUWZ3ZG1ubFdXd2YzcXdkYw?oc=5" TargetMode="External"/><Relationship Id="rId13" Type="http://schemas.openxmlformats.org/officeDocument/2006/relationships/hyperlink" Target="https://news.google.com/rss/articles/CBMitgFBVV95cUxQcXBlYnEtcWdSeHpfWUdQZkVFR0hSWW13Z20xQk0xYUhjWnZUeGV3elc4bjgwU05POXQ3YTFwczhkSkgzbWJpOXJCWjJCTHJRY19zN0lQSVo4UU5mTVVpODFDa1p1a19ZSVQtZlBxOFFwSFBjSU5wcjgta1prODZTMlU0RWVDZFE3RmQwcU9wY1RmTXF1aHRTM0FmQWtnT05zQ1FibkhacUx5UGxkb0Q4MF9ELWNTQQ?oc=5" TargetMode="External"/><Relationship Id="rId14" Type="http://schemas.openxmlformats.org/officeDocument/2006/relationships/hyperlink" Target="https://news.google.com/rss/articles/CBMilwFBVV95cUxNNjlyTmNWVmdvckRFQXd6RkdtUzgzSmRCQXd3WF9jdUNXRGdVS29yVHpQclFwSDZzdTVSSHhqWTBaZUdtVFB5S09nWldDRmpWRk13Wm5tbV9jYXJ4WXpBVlNya1JCNVRrckZWNWVybWdqMEh3TmxHUXpPMjlhM0pCSmJWQ2JoaVJMblVfV3RoRTZQYThoWTJz?oc=5" TargetMode="External"/><Relationship Id="rId15" Type="http://schemas.openxmlformats.org/officeDocument/2006/relationships/hyperlink" Target="https://www.esquire.com/news-politics/politics/a71352705/ken-paxton-texas-trump-endorsement/" TargetMode="External"/><Relationship Id="rId16" Type="http://schemas.openxmlformats.org/officeDocument/2006/relationships/hyperlink" Target="https://news.google.com/rss/articles/CBMiogFBVV95cUxOdzF0UnBPQXR4ekNrcjdLQkFpOTFqcnJTVkJseGRWbTZndF9HMGpQdGExaHZpVHljUEJRZlB3Y3pwcldjN2dES3o0WERMdGFzTGNMZDBEQ1NEM0VybW02WTdLMDV6U1RuZnNJRG5aSHh6djl3WnBBWEdqaE56c0FHcUJMcVBvRHJIZnZrcW1nNkpGYW95REh2T0VhNmgyZmh6a0E?oc=5" TargetMode="External"/><Relationship Id="rId17" Type="http://schemas.openxmlformats.org/officeDocument/2006/relationships/hyperlink" Target="https://news.google.com/rss/articles/CBMilwFBVV95cUxQRzFSLVlFeC1UTzhkWGUzUkpNTWNuYUpPUHVyNG9vclJKUEJITHp3R001eDJ6OXFKa25qSnp2RllKalUzZ3ljS0UwZ3BuaEg3UzgwVFNzMHltQ3VpRE9lRUR4YUY1ZjA1QXpITDVnbTB0U0dBQTVwT0FsUWFDb2hjT1dBNlJPSjJFdTk0WUtqT3h1M3RqaE9r?oc=5" TargetMode="External"/><Relationship Id="rId18" Type="http://schemas.openxmlformats.org/officeDocument/2006/relationships/hyperlink" Target="https://news.google.com/rss/articles/CBMilAFBVV95cUxNR0pmaldac1Z3anF3SXhnWlIycHc0d1BqQWFxSmdjRTFNYmxOVlJfMmdWUXFlT0V4c09vY1FyNEwyVGJSSUZPT1lNZVk3NTgtX1U2NXhEMW9PM0dzcEl6bmdPZjNvUm9SQjdzME0zYXlldGNtNGhXVWFwMEtES3FtSVZvSXlBT1lrRGl0THRsdHpUdlM2?oc=5" TargetMode="External"/><Relationship Id="rId19" Type="http://schemas.openxmlformats.org/officeDocument/2006/relationships/hyperlink" Target="https://news.google.com/rss/articles/CBMiogFBVV95cUxNeERCR3ByVlhIU0V3TVZ6ZDgzbnVZX01LeVEtUkVqSEZZREhqLVhOSnAySTlpNEQ1dXBXR1VPb3o3eTRONlZrZzdQSllVMkwwV1lYdEJ3V1M2V250V243RGQ5T0IzRUd2QmFHSG9zY1FncFRjTngyVUtTMnFabHhkaDdXbVVjQ202ejNJRFA0UjFtMU41X1NGWG55OGtaODRvZEE?oc=5" TargetMode="External"/><Relationship Id="rId20" Type="http://schemas.openxmlformats.org/officeDocument/2006/relationships/hyperlink" Target="https://news.google.com/rss/articles/CBMiigFBVV95cUxPc0VDbUVvNThab0pXNmxZVE5Obm1nb01XWWNucS1iZGExWXpoMkxmWXEzTDA4QVg1UURSRkJSM05MRC00QUh5V01BRHlBNW9fX3ZsNGNNWXFqMmt5SGozUjMyU1FyazVMUzEyMVRXMjYyTEczMEdLd0cxZzU0aE5HY3J3dnhnLTh6cHc?oc=5" TargetMode="External"/><Relationship Id="rId21" Type="http://schemas.openxmlformats.org/officeDocument/2006/relationships/hyperlink" Target="https://news.google.com/rss/articles/CBMiowFBVV95cUxPd2dnMWVpVXNRckVfbDR4dGVKY09YRWc4ZlZZaVgwNkpXNy12dVBkS3Q1QWZVWkNiRFJYTHFaSVlhMmZPOHpNZFg2d2Q4aV9TT3FFRFRfUGtWbFlvUjRCZDVpMGhtOTdnWUZscWE0cEk5RktHa1dXWGo0SEl3QUIyWHpRSmhpdTFvMmdhVFlRSVdfbnZFZG50N19KX2ktRVBfX2dF?oc=5" TargetMode="External"/><Relationship Id="rId22" Type="http://schemas.openxmlformats.org/officeDocument/2006/relationships/hyperlink" Target="https://www.ksbw.com/article/trump-says-not-involved-irs-settlement/71366756" TargetMode="External"/><Relationship Id="rId23" Type="http://schemas.openxmlformats.org/officeDocument/2006/relationships/hyperlink" Target="https://news.google.com/rss/articles/CBMirAFBVV95cUxONUY3Q2VRalk0RmY1RDNzbFo0YmdIZm5PTzRxTUVtaFU5bHJ4VXFIWFg1eWpGQ045WTkxTGZyX2tZaDc0S1k3S3g1UjNJM0o0cm9LdFJMVlBILXYtRHdBM3pDODllcFR3OEtycEpQVnJiQkRpUy1aVTdDVlgzWmFmcW54dTM0WGw5NlpLeVZIOENQaVF5VnZGVVRsZzBROUNidW55S3ZvbG1yOWhh?oc=5" TargetMode="External"/><Relationship Id="rId24" Type="http://schemas.openxmlformats.org/officeDocument/2006/relationships/hyperlink" Target="https://www.esquire.com/news-politics/politics/a71294721/trump-irs-lawsuit-settlement/" TargetMode="External"/><Relationship Id="rId25" Type="http://schemas.openxmlformats.org/officeDocument/2006/relationships/hyperlink" Target="https://www.esquire.com/news-politics/politics/a71321582/trump-irs-lawsuit-settlement-taxpayer-money/" TargetMode="External"/><Relationship Id="rId26" Type="http://schemas.openxmlformats.org/officeDocument/2006/relationships/hyperlink" Target="https://www.wlky.com/article/ed-gallrein-wins-thomas-massie-loses-results-kentucky-trump/71355350" TargetMode="External"/><Relationship Id="rId27" Type="http://schemas.openxmlformats.org/officeDocument/2006/relationships/hyperlink" Target="https://www.wlwt.com/article/kentuckys-heated-gop-primary-gallrein-massie-strategiest-analysis/71348612" TargetMode="External"/><Relationship Id="rId28" Type="http://schemas.openxmlformats.org/officeDocument/2006/relationships/hyperlink" Target="https://www.wlky.com/article/massie-gallrein-kentucky-primary-election-results/71340554" TargetMode="External"/><Relationship Id="rId29" Type="http://schemas.openxmlformats.org/officeDocument/2006/relationships/hyperlink" Target="https://www.wlwt.com/article/election-results-thomas-massie-ed-gallrein-kentucky-primary/71295185" TargetMode="External"/><Relationship Id="rId30" Type="http://schemas.openxmlformats.org/officeDocument/2006/relationships/hyperlink" Target="https://www.esquire.com/news-politics/politics/a71362518/maga-republican-primaries-2026/" TargetMode="External"/><Relationship Id="rId31" Type="http://schemas.openxmlformats.org/officeDocument/2006/relationships/hyperlink" Target="https://www.kcra.com/article/community-grieves-3-men-killed-while-defending-san-diego-mosque/71361090" TargetMode="External"/><Relationship Id="rId32" Type="http://schemas.openxmlformats.org/officeDocument/2006/relationships/hyperlink" Target="https://www.mor-tv.com/article/amin-abdullah-security-guard-mosque-shooting-san-diego/71351956" TargetMode="External"/><Relationship Id="rId33" Type="http://schemas.openxmlformats.org/officeDocument/2006/relationships/hyperlink" Target="https://www.mor-tv.com/article/san-diego-mosque-shooting-fact-check/71367118" TargetMode="External"/><Relationship Id="rId34" Type="http://schemas.openxmlformats.org/officeDocument/2006/relationships/hyperlink" Target="https://news.google.com/rss/articles/CBMipwFBVV95cUxQVTA5N1NGQml5WHRCZ2VrU3cwYnI0UzdUNW5FWlJ0SjFwenZCVGpmR3pYeXpMREs5dHpqd0c0S1V5dElwZ0picGN4ODNrV011Q1Btc21WZzJ0RWM2ZGg5OEF5VVAzMG92ZXV0VERyOXptdEhzUlgxVFU1c2RrYXBsaHkzWC1WRUZ0WkdxUlBjdmZ3MDhhMXFCQmJvLTdZRlphSlliTU9IUQ?oc=5" TargetMode="External"/><Relationship Id="rId35" Type="http://schemas.openxmlformats.org/officeDocument/2006/relationships/hyperlink" Target="https://www.esquire.com/news-politics/politics/a71366282/trump-slush-fund-republican-reactions/" TargetMode="External"/><Relationship Id="rId36" Type="http://schemas.openxmlformats.org/officeDocument/2006/relationships/hyperlink" Target="https://www.mor-tv.com/article/elon-musk-spacex-public-offering/71366212" TargetMode="External"/><Relationship Id="rId37" Type="http://schemas.openxmlformats.org/officeDocument/2006/relationships/hyperlink" Target="https://news.google.com/rss/articles/CBMilgFBVV95cUxNZFpWNFlTbzNnVlZvaW1aY0V3NkhGWjcySFlhTnVhWjVBSmVpckhLN09UT0lxUm00LXU4Z0tsLUZ4dlNiQVktdlp0WklYanlwQ1dYeENBazNFdUw2R1BCeTRlRUpzeEM3SWF1akJZNWktWXM4eHRYUkMzdHNCQThJRGhnS1ppNjE3WTF1dFpKaFVXaUotMUE?oc=5" TargetMode="External"/><Relationship Id="rId38" Type="http://schemas.openxmlformats.org/officeDocument/2006/relationships/hyperlink" Target="https://news.google.com/rss/articles/CBMiowFBVV95cUxPZTZpRkh0Qmd1R1F0WUJVaDJmODJMOEZWaGtWaGYzVkQ1ckdVeDBVVzZ0N2dlOTlqYkItWVcxeTBNN1lnX0gwS2pNNnRCVF9oS09hWjRkNUk2bVhqMG8yb0lYZllPSnlnQW9xT05sT3M3SHRybENVVVM0bjRrUHUtQjJvQnBaelUyM0VHUk0wNGZONEhYVm9wbHZ6QkZmYlV3OF80?oc=5" TargetMode="External"/><Relationship Id="rId39" Type="http://schemas.openxmlformats.org/officeDocument/2006/relationships/hyperlink" Target="https://www.wcvb.com/article/former-massachusetts-congressman-barney-frank-dies/71322284" TargetMode="External"/><Relationship Id="rId40" Type="http://schemas.openxmlformats.org/officeDocument/2006/relationships/hyperlink" Target="https://www.wmtw.com/article/barney-frank-dies-massachusetts-congressman-maine-home/71361352" TargetMode="External"/><Relationship Id="rId41" Type="http://schemas.openxmlformats.org/officeDocument/2006/relationships/hyperlink" Target="https://www.townandcountrymag.com/society/politics/a71362110/barney-frank-death-obituary/" TargetMode="External"/><Relationship Id="rId42" Type="http://schemas.openxmlformats.org/officeDocument/2006/relationships/hyperlink" Target="https://news.google.com/rss/articles/CBMiwAFBVV95cUxOVklldWVMYlpFMnFseHVPMnRhd05mYU12ZnRfaHpScUhvaEdQeUtJcW0yeXpJUnBlYmpBRGpDSW1rOU9TMGZ1WUpkUDU3WWhfcjZRNFc2bklYWUJLNGtlRHJneURZY0Q5NjYxT284czBwV2VrYXMySFlqc3VHQXdVRFcwZGdCMjBBYkYtZVJLazViVTc0ZXJ4d0lpZkMtVHc3eWRiQTFoV3NLekQ3a3R5YjhsdGZwOHF6b1lGSW1YZzM?oc=5" TargetMode="External"/><Relationship Id="rId43" Type="http://schemas.openxmlformats.org/officeDocument/2006/relationships/hyperlink" Target="https://news.google.com/rss/articles/CBMiqgFBVV95cUxPMFA3LTZnR1lDaEFHYm5UQ0QxaGN5WDlsQ3B2MVhxRV9ZSlY1RVJYb1BHRXY5ZmRZODlNQWI4anpiYTFTRHFubTdlWWFZZGZSZk5RTGtsdm1HbGp5ZEJLd3h3cEdJS3BVaHF5T0lmTl9GWXl5OEE4VTMzYjFTaU10MjdrS3RHVmVfbmxRYmxQVFlnLTR5ODFyb1JJNGZJZllZcXVIS2p5Vnc5Zw?oc=5" TargetMode="External"/><Relationship Id="rId44" Type="http://schemas.openxmlformats.org/officeDocument/2006/relationships/hyperlink" Target="https://news.google.com/rss/articles/CBMiowFBVV95cUxPdG14b3hZSnVuRkgzREtpMGZ3bjByb0lrT2NIV3JvRFJZY3NiLVNiZ05nWjliVU5kLTc4OGxCamRtby1oMTlEa19mZ19vM2hIM2FZNDEtODZWcUE3emZSR0Q2NUNHUE5IMUVEaGdjZDJ6U2lMSlBKR3VaYzhqRTVXcFFvT2h5U2h1M2NJbGFhLXE4b000cURnMl9WYXBvY1lnbzVJ?oc=5" TargetMode="External"/><Relationship Id="rId45" Type="http://schemas.openxmlformats.org/officeDocument/2006/relationships/hyperlink" Target="https://www.kmbc.com/article/rashee-rice-jail-probation-violation-chiefs/71356418" TargetMode="External"/><Relationship Id="rId46" Type="http://schemas.openxmlformats.org/officeDocument/2006/relationships/hyperlink" Target="https://www.kmbc.com/article/wednesday-s-9-things-to-know-chiefs-wide-receiver-rashee-rice-will-spend-30-days-in-jail-may-20-2026/71359479" TargetMode="External"/><Relationship Id="rId47" Type="http://schemas.openxmlformats.org/officeDocument/2006/relationships/hyperlink" Target="https://news.google.com/rss/articles/CBMimgFBVV95cUxQRmxJVlF4dTlFaWozaGRjUTJnTnlGTU1oekltYWdlVURhUmhYdktLUHRTeEtwbmotd2tnTGFMNFR5WDV3eFVtRTM2NXR0ekUxUm5sQ2hzYzhEdmVJM2hKY0lkbExRcGdkaUMzU3prZmlQR2k0TXFmWVY5WGZxXzJ5SGNoTkdHY2JrT1RWdkFWX1Z2am9HUUtVVEh3?oc=5" TargetMode="External"/><Relationship Id="rId48" Type="http://schemas.openxmlformats.org/officeDocument/2006/relationships/hyperlink" Target="https://news.google.com/rss/articles/CBMimgFBVV95cUxPdUprMFl2VkU2RzlYejVUcGIzRlcxYUd6a0JsMm1hNTZJSXBnWVhTM2hGQTgwLVdOS1pjOGhRdVFMMG1MQXU4WjBBd05DMkx2SW1GQXlyR0FOT2VMR2xvTFFyZnFITXdxX0wwR3RlTnBmNnR2S21TazA1aGNhLUZIZWR2X0Z0dWJhRFZqeVVuYTc0emdEVU0ybTBn?oc=5" TargetMode="External"/><Relationship Id="rId49" Type="http://schemas.openxmlformats.org/officeDocument/2006/relationships/hyperlink" Target="https://news.google.com/rss/articles/CBMiiwFBVV95cUxPWDJlU0VYMFBWUzdrTEt5ZWNfaGhySGhUbGlYd0ZKMU0wb24zMHY5ZWZ0WVVWVnY0MkxGMmw5YklnNVpUVzI2U3pMc0xfN1dRRkk5OERjTFBDNkFaVm91TVVmN3lpRmdTbDRjZmx3SnJMel96TDhZTlBSNlc4UGhUOFpmX1VtTE1ZdmE0?oc=5" TargetMode="External"/><Relationship Id="rId50" Type="http://schemas.openxmlformats.org/officeDocument/2006/relationships/hyperlink" Target="https://news.google.com/rss/articles/CBMimAFBVV95cUxONS1MdzNwZ1hUcnRaeS0wREU3LVljZWI3NW9vNThxeGFNdkhIaUhwdXhiSGtDeVlVMXV3Mkx1WFBGVDBidkRxeG9BTGxfUG0tSkhHTnNnV3pIYV92QTRpVy1pN3d5aU9aRjZuMmVXUFdXeHl6OEFKSGtpZXU4eE9XZ2JCX0NSMDg5ZE14b3pkZnRjajJLeHpHRw?oc=5" TargetMode="External"/><Relationship Id="rId51" Type="http://schemas.openxmlformats.org/officeDocument/2006/relationships/hyperlink" Target="https://news.google.com/rss/articles/CBMikwFBVV95cUxOank0dEZwN0dtYUtzN0JYazF1a25hdWJuTWljLThuVWRueWh1WjliejktbzJMa0dPTVJqTnRRb1BBelhFZEJ0TzhPa3I3a044aVlPTk04S3dZSFpuWDAyMFlZcVFhdXZFLVZRWkJrb3daNWVxZVAtRmhoQnJ4THhLUVZFVUdNcDRSUWRTV1NlSW56SHc?oc=5" TargetMode="External"/><Relationship Id="rId52" Type="http://schemas.openxmlformats.org/officeDocument/2006/relationships/hyperlink" Target="https://www.wpbf.com/article/raul-castro-us-rep-press-conference-indictment/71360933" TargetMode="External"/><Relationship Id="rId53" Type="http://schemas.openxmlformats.org/officeDocument/2006/relationships/hyperlink" Target="https://www.mor-tv.com/article/30-year-us-treasury-yield/71350177" TargetMode="External"/><Relationship Id="rId54" Type="http://schemas.openxmlformats.org/officeDocument/2006/relationships/hyperlink" Target="https://news.google.com/rss/articles/CBMilgFBVV95cUxQVkZyUTlmUnRmQmJBY1VNaWgxQW1NMTFJYUNtWlpaRDhNSk5Oa2R6VnMxV0RzNkVFSXh4Sk1FbmN3ajVhM0liNEtxRlVIZnJpdUlqZzl3S2p1Q1g3QVFjUWZLM0ZYMkdLR3dXMEx1dldtclp5Wmw4aVVrTXBERUhYRDhPU1ljcWw2cFE1bXBiY2p1WmMwWHc?oc=5" TargetMode="External"/><Relationship Id="rId55" Type="http://schemas.openxmlformats.org/officeDocument/2006/relationships/hyperlink" Target="https://www.cosmopolitan.com/entertainment/tv/a70173084/survivor-50-cast-tribes-eliminations/" TargetMode="External"/><Relationship Id="rId56" Type="http://schemas.openxmlformats.org/officeDocument/2006/relationships/hyperlink" Target="https://www.4029tv.com/article/walmart-q1-sales-2026/71373956" TargetMode="External"/><Relationship Id="rId57" Type="http://schemas.openxmlformats.org/officeDocument/2006/relationships/hyperlink" Target="https://www.cosmopolitan.com/entertainment/celebs/a71372079/uk-radio-station-announces-king-charles-death/" TargetMode="External"/><Relationship Id="rId58" Type="http://schemas.openxmlformats.org/officeDocument/2006/relationships/hyperlink" Target="https://www.townandcountrymag.com/education-college/a70304128/harvard-proposes-limiting-as-grade-inflation-policy-2026/" TargetMode="External"/><Relationship Id="rId59" Type="http://schemas.openxmlformats.org/officeDocument/2006/relationships/hyperlink" Target="https://www.kcci.com/article/iowa-limits-classroom-screen-time-as-rfk-jr-promotes-new-surgeon-general-warning/71367859" TargetMode="External"/><Relationship Id="rId60" Type="http://schemas.openxmlformats.org/officeDocument/2006/relationships/hyperlink" Target="https://www.wpbf.com/article/florida-port-st-lucie-prosecutor-charged-smith-report-trump/71364194" TargetMode="External"/><Relationship Id="rId61" Type="http://schemas.openxmlformats.org/officeDocument/2006/relationships/hyperlink" Target="https://www.wlky.com/article/live-ntsb-hearing-washington-ups-plane-crash-louisville/71348374" TargetMode="External"/><Relationship Id="rId62" Type="http://schemas.openxmlformats.org/officeDocument/2006/relationships/hyperlink" Target="https://www.wvtm13.com/article/this-place-in-alabama-is-now-on-a-list-of-endangered-historic-places-in-the-us/71371356" TargetMode="External"/><Relationship Id="rId63" Type="http://schemas.openxmlformats.org/officeDocument/2006/relationships/hyperlink" Target="https://news.google.com/rss/articles/CBMipwFBVV95cUxQODJwQ2NBZFYyYzBvckRnc0M1QV85ZEhRYkVQZmFOSC1DcWFLUS0tYWI3NTBOVWZYakNsMmg4RmNYNEhIWHY5QUZ4aXlVVi1nLTBFWnl4ZVlXbmY3b0tNWlBXUGpmV0phcVNwQlZnVWJCTXZCRnhNbTdHYWRVNk5mQk1mUDh1cWY3YW5WSV9Jb2VSRHZLYXJMTGJCa05KdTlXZUowZU0zSQ?oc=5" TargetMode="External"/><Relationship Id="rId64" Type="http://schemas.openxmlformats.org/officeDocument/2006/relationships/hyperlink" Target="https://www.wjcl.com/article/georgia-keisha-lance-bottoms-governor/71372775" TargetMode="External"/><Relationship Id="rId65" Type="http://schemas.openxmlformats.org/officeDocument/2006/relationships/hyperlink" Target="https://www.menshealth.com/health/a71273164/hantavirus-pandemic-threat-cruise-shi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