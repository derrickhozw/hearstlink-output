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C41230"/>
          <w:sz w:val="44"/>
        </w:rPr>
        <w:t>Hearstlink Daily Digest</w:t>
      </w:r>
    </w:p>
    <w:p>
      <w:pPr>
        <w:spacing w:before="0" w:after="80"/>
      </w:pPr>
      <w:r>
        <w:rPr>
          <w:b w:val="0"/>
          <w:i w:val="0"/>
          <w:color w:val="666666"/>
          <w:sz w:val="24"/>
        </w:rPr>
        <w:t>2026-06-15</w:t>
      </w:r>
    </w:p>
    <w:p>
      <w:pPr>
        <w:spacing w:before="0" w:after="280"/>
      </w:pPr>
      <w:r>
        <w:rPr>
          <w:b w:val="0"/>
          <w:i/>
          <w:color w:val="666666"/>
          <w:sz w:val="18"/>
        </w:rPr>
        <w:t>22 story clusters with Hearst matches  ·  Generated 2026-06-15 15:40 UTC  ·  Pick 2–3 for the newsletter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Deal in Iran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9">
        <w:r>
          <w:rPr>
            <w:color w:val="C41230"/>
            <w:u w:val="single"/>
          </w:rPr>
          <w:t xml:space="preserve">US and Iran have agreed to wording of a deal to end their war, Pakistan's prime minister says</w:t>
        </w:r>
      </w:hyperlink>
      <w:r>
        <w:rPr>
          <w:b w:val="0"/>
          <w:i w:val="0"/>
          <w:color w:val="666666"/>
          <w:sz w:val="18"/>
        </w:rPr>
        <w:t xml:space="preserve">  —  myplainview.com,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US and Iran's deal to end war is directly relevant.</w:t>
      </w:r>
    </w:p>
    <w:p>
      <w:pPr>
        <w:pStyle w:val="ListNumber"/>
        <w:spacing w:before="40" w:after="20"/>
        <w:ind w:left="360"/>
      </w:pPr>
      <w:hyperlink r:id="rId10">
        <w:r>
          <w:rPr>
            <w:color w:val="C41230"/>
            <w:u w:val="single"/>
          </w:rPr>
          <w:t xml:space="preserve">A history of Iran's nuclear program and tensions with the US as an interim deal is reached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Context on Iran's nuclear program and US tensions is important.</w:t>
      </w:r>
    </w:p>
    <w:p>
      <w:pPr>
        <w:pStyle w:val="ListNumber"/>
        <w:spacing w:before="40" w:after="20"/>
        <w:ind w:left="360"/>
      </w:pPr>
      <w:hyperlink r:id="rId11">
        <w:r>
          <w:rPr>
            <w:color w:val="C41230"/>
            <w:u w:val="single"/>
          </w:rPr>
          <w:t xml:space="preserve">Tentative deal on ending the Iran war sends stocks soaring, oil prices to lowest levels in months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Economic impacts of the Iran deal are significant.</w:t>
      </w:r>
    </w:p>
    <w:p>
      <w:pPr>
        <w:pStyle w:val="ListNumber"/>
        <w:spacing w:before="40" w:after="20"/>
        <w:ind w:left="360"/>
      </w:pPr>
      <w:hyperlink r:id="rId12">
        <w:r>
          <w:rPr>
            <w:color w:val="C41230"/>
            <w:u w:val="single"/>
          </w:rPr>
          <w:t xml:space="preserve">The Latest: Pakistan says US and Iran agree on ‘final’ text of a peace deal</w:t>
        </w:r>
      </w:hyperlink>
      <w:r>
        <w:rPr>
          <w:b w:val="0"/>
          <w:i w:val="0"/>
          <w:color w:val="666666"/>
          <w:sz w:val="18"/>
        </w:rPr>
        <w:t xml:space="preserve">  —  myjournalcourier.com,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Confirmation of the peace deal aligns with national headline.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Trump’s Too Busy with His UFC Birthday Party to Sign a Ceasefire Agreement with Iran</w:t>
        </w:r>
      </w:hyperlink>
      <w:r>
        <w:rPr>
          <w:b w:val="0"/>
          <w:i w:val="0"/>
          <w:color w:val="666666"/>
          <w:sz w:val="18"/>
        </w:rPr>
        <w:t xml:space="preserve">  —  esquire.com,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U.S. leadership and diplomatic efforts regarding Iran.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For His 80th Birthday, Trump Brought a Cage Match to the White House Lawn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The Latest: Trump celebrates his 80th birthday with a UFC cage fight at the White House</w:t>
        </w:r>
      </w:hyperlink>
      <w:r>
        <w:rPr>
          <w:b w:val="0"/>
          <w:i w:val="0"/>
          <w:color w:val="666666"/>
          <w:sz w:val="18"/>
        </w:rPr>
        <w:t xml:space="preserve">  —  michigansthumb.com,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covers Trump's 80th birthday UFC cage fight at the White House.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5">
        <w:r>
          <w:rPr>
            <w:color w:val="C41230"/>
            <w:u w:val="single"/>
          </w:rPr>
          <w:t xml:space="preserve">UFC Freedom 250 set for Sunday night outside the White House</w:t>
        </w:r>
      </w:hyperlink>
      <w:r>
        <w:rPr>
          <w:b w:val="0"/>
          <w:i w:val="0"/>
          <w:color w:val="666666"/>
          <w:sz w:val="18"/>
        </w:rPr>
        <w:t xml:space="preserve">  —  mor-tv.com,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UFC event held outside the White House connects to Trump's birthday celebration.</w:t>
      </w:r>
    </w:p>
    <w:p>
      <w:pPr>
        <w:pStyle w:val="ListNumber"/>
        <w:spacing w:before="40" w:after="20"/>
        <w:ind w:left="360"/>
      </w:pPr>
      <w:hyperlink r:id="rId16">
        <w:r>
          <w:rPr>
            <w:color w:val="C41230"/>
            <w:u w:val="single"/>
          </w:rPr>
          <w:t xml:space="preserve">UFC Freedom 250 at White House: How to watch, what to know</w:t>
        </w:r>
      </w:hyperlink>
      <w:r>
        <w:rPr>
          <w:b w:val="0"/>
          <w:i w:val="0"/>
          <w:color w:val="666666"/>
          <w:sz w:val="18"/>
        </w:rPr>
        <w:t xml:space="preserve">  —  ctinsider.com,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UFC Freedom 250 event at the White House for Trump's birthday.</w:t>
      </w:r>
    </w:p>
    <w:p>
      <w:pPr>
        <w:pStyle w:val="ListNumber"/>
        <w:spacing w:before="40" w:after="20"/>
        <w:ind w:left="360"/>
      </w:pPr>
      <w:hyperlink r:id="rId17">
        <w:r>
          <w:rPr>
            <w:color w:val="C41230"/>
            <w:u w:val="single"/>
          </w:rPr>
          <w:t xml:space="preserve">Don't expect a repeat. UFC boss Dana White says 'never again' to another White House fight night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Dana White's comments on White House fight nights relate to Trump's event.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13">
        <w:r>
          <w:rPr>
            <w:color w:val="C41230"/>
            <w:u w:val="single"/>
          </w:rPr>
          <w:t xml:space="preserve">Trump’s Too Busy with His UFC Birthday Party to Sign a Ceasefire Agreement with Iran</w:t>
        </w:r>
      </w:hyperlink>
      <w:r>
        <w:rPr>
          <w:b w:val="0"/>
          <w:i w:val="0"/>
          <w:color w:val="666666"/>
          <w:sz w:val="18"/>
        </w:rPr>
        <w:t xml:space="preserve">  —  esquire.com,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birthday celebration highlights his unconventional approach to politics and events.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 night of raw emotion and chaos: 63 arrested as Knicks fans celebrate NBA championship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Knicks, Jalen Brunson beat Spurs in the fourth quarter to win NBA championship</w:t>
        </w:r>
      </w:hyperlink>
      <w:r>
        <w:rPr>
          <w:b w:val="0"/>
          <w:i w:val="0"/>
          <w:color w:val="666666"/>
          <w:sz w:val="18"/>
        </w:rPr>
        <w:t xml:space="preserve">  —  expressnews.com,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Knicks' championship win, directly related to fans' celebration.</w:t>
      </w:r>
    </w:p>
    <w:p>
      <w:pPr>
        <w:pStyle w:val="ListNumber"/>
        <w:spacing w:before="40" w:after="20"/>
        <w:ind w:left="360"/>
      </w:pPr>
      <w:hyperlink r:id="rId19">
        <w:r>
          <w:rPr>
            <w:color w:val="C41230"/>
            <w:u w:val="single"/>
          </w:rPr>
          <w:t xml:space="preserve">How New York Knicks fan group in Houston exploded on cusp of possible NBA title</w:t>
        </w:r>
      </w:hyperlink>
      <w:r>
        <w:rPr>
          <w:b w:val="0"/>
          <w:i w:val="0"/>
          <w:color w:val="666666"/>
          <w:sz w:val="18"/>
        </w:rPr>
        <w:t xml:space="preserve">  —  houstonchronicle.com,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Knicks fans' excitement in Houston during championship celebration.</w:t>
      </w:r>
    </w:p>
    <w:p>
      <w:pPr>
        <w:pStyle w:val="ListNumber"/>
        <w:spacing w:before="40" w:after="20"/>
        <w:ind w:left="360"/>
      </w:pPr>
      <w:hyperlink r:id="rId20">
        <w:r>
          <w:rPr>
            <w:color w:val="C41230"/>
            <w:u w:val="single"/>
          </w:rPr>
          <w:t xml:space="preserve">'This is only the beginning': Spurs fans react after Knicks winning NBA Finals</w:t>
        </w:r>
      </w:hyperlink>
      <w:r>
        <w:rPr>
          <w:b w:val="0"/>
          <w:i w:val="0"/>
          <w:color w:val="666666"/>
          <w:sz w:val="18"/>
        </w:rPr>
        <w:t xml:space="preserve">  —  expressnews.com,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Spurs fans' reactions reflect broader NBA community response to Knicks' victory.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21">
        <w:r>
          <w:rPr>
            <w:color w:val="C41230"/>
            <w:u w:val="single"/>
          </w:rPr>
          <w:t xml:space="preserve">These New York Landmarks Are Lighting Up for the Knicks</w:t>
        </w:r>
      </w:hyperlink>
      <w:r>
        <w:rPr>
          <w:b w:val="0"/>
          <w:i w:val="0"/>
          <w:color w:val="666666"/>
          <w:sz w:val="18"/>
        </w:rPr>
        <w:t xml:space="preserve">  —  elledecor.com, 6/10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Celebration of Knicks championship reflected in iconic New York landmarks.</w:t>
      </w:r>
    </w:p>
    <w:p>
      <w:pPr>
        <w:pStyle w:val="ListNumber"/>
        <w:spacing w:before="40" w:after="20"/>
        <w:ind w:left="360"/>
      </w:pPr>
      <w:hyperlink r:id="rId22">
        <w:r>
          <w:rPr>
            <w:color w:val="C41230"/>
            <w:u w:val="single"/>
          </w:rPr>
          <w:t xml:space="preserve">All the Best WAG Style From the Knicks’s NBA Championships</w:t>
        </w:r>
      </w:hyperlink>
      <w:r>
        <w:rPr>
          <w:b w:val="0"/>
          <w:i w:val="0"/>
          <w:color w:val="666666"/>
          <w:sz w:val="18"/>
        </w:rPr>
        <w:t xml:space="preserve">  —  harpersbazaar.com,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Highlighting the style of Knicks players' partners during the championship celebration.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American singer Oliver Tree listed aboard helicopter involved in fatal midair collision in Brazil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23">
        <w:r>
          <w:rPr>
            <w:color w:val="C41230"/>
            <w:u w:val="single"/>
          </w:rPr>
          <w:t xml:space="preserve">Helicopter with American singer Oliver Tree on passenger list collides with another in Brazil, killing 6</w:t>
        </w:r>
      </w:hyperlink>
      <w:r>
        <w:rPr>
          <w:b w:val="0"/>
          <w:i w:val="0"/>
          <w:color w:val="666666"/>
          <w:sz w:val="18"/>
        </w:rPr>
        <w:t xml:space="preserve">  —  mor-tv.com,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the helicopter collision involving Oliver Tree in Brazil.</w:t>
      </w:r>
    </w:p>
    <w:p>
      <w:pPr>
        <w:pStyle w:val="ListNumber"/>
        <w:spacing w:before="40" w:after="20"/>
        <w:ind w:left="360"/>
      </w:pPr>
      <w:hyperlink r:id="rId24">
        <w:r>
          <w:rPr>
            <w:color w:val="C41230"/>
            <w:u w:val="single"/>
          </w:rPr>
          <w:t xml:space="preserve">Artist scheduled to perform in Boston on passenger list in deadly Brazil crash</w:t>
        </w:r>
      </w:hyperlink>
      <w:r>
        <w:rPr>
          <w:b w:val="0"/>
          <w:i w:val="0"/>
          <w:color w:val="666666"/>
          <w:sz w:val="18"/>
        </w:rPr>
        <w:t xml:space="preserve">  —  wcvb.com,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Oliver Tree's scheduled performance and passenger list in the crash.</w:t>
      </w:r>
    </w:p>
    <w:p>
      <w:pPr>
        <w:pStyle w:val="ListNumber"/>
        <w:spacing w:before="40" w:after="20"/>
        <w:ind w:left="360"/>
      </w:pPr>
      <w:hyperlink r:id="rId25">
        <w:r>
          <w:rPr>
            <w:color w:val="C41230"/>
            <w:u w:val="single"/>
          </w:rPr>
          <w:t xml:space="preserve">Oliver Tree, Santa Cruz singer known for ‘Life Goes On,’ dies in Brazil helicopter crash</w:t>
        </w:r>
      </w:hyperlink>
      <w:r>
        <w:rPr>
          <w:b w:val="0"/>
          <w:i w:val="0"/>
          <w:color w:val="666666"/>
          <w:sz w:val="18"/>
        </w:rPr>
        <w:t xml:space="preserve">  —  sfchronicle.com,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Oliver Tree's death in the helicopter crash in Brazil.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Pilot and 11 skydivers dead after Missouri plane crash, officials say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6">
        <w:r>
          <w:rPr>
            <w:color w:val="C41230"/>
            <w:u w:val="single"/>
          </w:rPr>
          <w:t xml:space="preserve">12 dead after skydiving plane crashes near Butler, Missouri airport</w:t>
        </w:r>
      </w:hyperlink>
      <w:r>
        <w:rPr>
          <w:b w:val="0"/>
          <w:i w:val="0"/>
          <w:color w:val="666666"/>
          <w:sz w:val="18"/>
        </w:rPr>
        <w:t xml:space="preserve">  —  kmbc.com,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the skydiving plane crash in Missouri.</w:t>
      </w:r>
    </w:p>
    <w:p>
      <w:pPr>
        <w:pStyle w:val="ListNumber"/>
        <w:spacing w:before="40" w:after="20"/>
        <w:ind w:left="360"/>
      </w:pPr>
      <w:hyperlink r:id="rId27">
        <w:r>
          <w:rPr>
            <w:color w:val="C41230"/>
            <w:u w:val="single"/>
          </w:rPr>
          <w:t xml:space="preserve">Pilot and 11 passengers killed in plane crash in Bulter, MO</w:t>
        </w:r>
      </w:hyperlink>
      <w:r>
        <w:rPr>
          <w:b w:val="0"/>
          <w:i w:val="0"/>
          <w:color w:val="666666"/>
          <w:sz w:val="18"/>
        </w:rPr>
        <w:t xml:space="preserve">  —  4029tv.com,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Confirms fatalities in the Butler, MO plane crash.</w:t>
      </w:r>
    </w:p>
    <w:p>
      <w:pPr>
        <w:pStyle w:val="ListNumber"/>
        <w:spacing w:before="40" w:after="20"/>
        <w:ind w:left="360"/>
      </w:pPr>
      <w:hyperlink r:id="rId28">
        <w:r>
          <w:rPr>
            <w:color w:val="C41230"/>
            <w:u w:val="single"/>
          </w:rPr>
          <w:t xml:space="preserve">9 Things To Know: June 15</w:t>
        </w:r>
      </w:hyperlink>
      <w:r>
        <w:rPr>
          <w:b w:val="0"/>
          <w:i w:val="0"/>
          <w:color w:val="666666"/>
          <w:sz w:val="18"/>
        </w:rPr>
        <w:t xml:space="preserve">  —  kmbc.com,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Ongoing investigation updates on the deadly crash.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McConnell hospitalized and ‘receiving excellent care,’ spokesperson says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29">
        <w:r>
          <w:rPr>
            <w:color w:val="C41230"/>
            <w:u w:val="single"/>
          </w:rPr>
          <w:t xml:space="preserve">Kentucky Sen. Mitch McConnell admitted to the hospital, his spokesperson says</w:t>
        </w:r>
      </w:hyperlink>
      <w:r>
        <w:rPr>
          <w:b w:val="0"/>
          <w:i w:val="0"/>
          <w:color w:val="666666"/>
          <w:sz w:val="18"/>
        </w:rPr>
        <w:t xml:space="preserve">  —  wlwt.com,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Local coverage of Mitch McConnell's hospitalization.</w:t>
      </w:r>
    </w:p>
    <w:p>
      <w:pPr>
        <w:pStyle w:val="ListNumber"/>
        <w:spacing w:before="40" w:after="20"/>
        <w:ind w:left="360"/>
      </w:pPr>
      <w:hyperlink r:id="rId30">
        <w:r>
          <w:rPr>
            <w:color w:val="C41230"/>
            <w:u w:val="single"/>
          </w:rPr>
          <w:t xml:space="preserve">Former Senate leader Mitch McConnell is in the hospital, but little more information is known</w:t>
        </w:r>
      </w:hyperlink>
      <w:r>
        <w:rPr>
          <w:b w:val="0"/>
          <w:i w:val="0"/>
          <w:color w:val="666666"/>
          <w:sz w:val="18"/>
        </w:rPr>
        <w:t xml:space="preserve">  —  theintelligencer.com,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on Mitch McConnell's hospitalization from a local perspective.</w:t>
      </w:r>
    </w:p>
    <w:p>
      <w:pPr>
        <w:pStyle w:val="ListNumber"/>
        <w:spacing w:before="40" w:after="20"/>
        <w:ind w:left="360"/>
      </w:pPr>
      <w:hyperlink r:id="rId31">
        <w:r>
          <w:rPr>
            <w:color w:val="C41230"/>
            <w:u w:val="single"/>
          </w:rPr>
          <w:t xml:space="preserve">Sen. Mitch McConnell hospitalized for undisclosed reason</w:t>
        </w:r>
      </w:hyperlink>
      <w:r>
        <w:rPr>
          <w:b w:val="0"/>
          <w:i w:val="0"/>
          <w:color w:val="666666"/>
          <w:sz w:val="18"/>
        </w:rPr>
        <w:t xml:space="preserve">  —  wlky.com,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 on the undisclosed reason for Mitch McConnell's hospitalization.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‘A bird that flies never leaves a trace’: Why is Japan always so tidy at the World Cup?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32">
        <w:r>
          <w:rPr>
            <w:color w:val="C41230"/>
            <w:u w:val="single"/>
          </w:rPr>
          <w:t xml:space="preserve">Watch: Japanese soccer fans clean up Dallas Stadium after Sunday's World Cup matchup</w:t>
        </w:r>
      </w:hyperlink>
      <w:r>
        <w:rPr>
          <w:b w:val="0"/>
          <w:i w:val="0"/>
          <w:color w:val="666666"/>
          <w:sz w:val="18"/>
        </w:rPr>
        <w:t xml:space="preserve">  —  dallasnews.com,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Japanese fans' cleanup efforts highlight their cultural tidiness at World Cup.</w:t>
      </w:r>
    </w:p>
    <w:p>
      <w:pPr>
        <w:pStyle w:val="ListNumber"/>
        <w:spacing w:before="40" w:after="20"/>
        <w:ind w:left="360"/>
      </w:pPr>
      <w:hyperlink r:id="rId33">
        <w:r>
          <w:rPr>
            <w:color w:val="C41230"/>
            <w:u w:val="single"/>
          </w:rPr>
          <w:t xml:space="preserve">Japan fans use blue bags to uphold a cleansing World Cup tradition after draw</w:t>
        </w:r>
      </w:hyperlink>
      <w:r>
        <w:rPr>
          <w:b w:val="0"/>
          <w:i w:val="0"/>
          <w:color w:val="666666"/>
          <w:sz w:val="18"/>
        </w:rPr>
        <w:t xml:space="preserve">  —  theintelligencer.com,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Japan fans' tradition of cleaning reinforces their commitment to tidiness.</w:t>
      </w:r>
    </w:p>
    <w:p>
      <w:pPr>
        <w:pStyle w:val="ListNumber"/>
        <w:spacing w:before="40" w:after="20"/>
        <w:ind w:left="360"/>
      </w:pPr>
      <w:hyperlink r:id="rId34">
        <w:r>
          <w:rPr>
            <w:color w:val="C41230"/>
            <w:u w:val="single"/>
          </w:rPr>
          <w:t xml:space="preserve">Japan fans use blue bags to uphold a cleansing World Cup tradition after draw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Japan fans' blue bags symbolize their dedication to cleanliness at the World Cup.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‘Disclosure Day’: No one loves aliens more than Steven Spielberg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5">
        <w:r>
          <w:rPr>
            <w:color w:val="C41230"/>
            <w:u w:val="single"/>
          </w:rPr>
          <w:t xml:space="preserve">Steven Spielberg Is Back With  Disclosure Day . So We Ranked All His Sci-Fi Movies.</w:t>
        </w:r>
      </w:hyperlink>
      <w:r>
        <w:rPr>
          <w:b w:val="0"/>
          <w:i w:val="0"/>
          <w:color w:val="666666"/>
          <w:sz w:val="18"/>
        </w:rPr>
        <w:t xml:space="preserve">  —  menshealth.com,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Celebrating Spielberg's sci-fi legacy ties into 'Disclosure Day' release.</w:t>
      </w:r>
    </w:p>
    <w:p>
      <w:pPr>
        <w:pStyle w:val="ListNumber"/>
        <w:spacing w:before="40" w:after="20"/>
        <w:ind w:left="360"/>
      </w:pPr>
      <w:hyperlink r:id="rId36">
        <w:r>
          <w:rPr>
            <w:color w:val="C41230"/>
            <w:u w:val="single"/>
          </w:rPr>
          <w:t xml:space="preserve">Every Steven Spielberg Movie, Ranked</w:t>
        </w:r>
      </w:hyperlink>
      <w:r>
        <w:rPr>
          <w:b w:val="0"/>
          <w:i w:val="0"/>
          <w:color w:val="666666"/>
          <w:sz w:val="18"/>
        </w:rPr>
        <w:t xml:space="preserve">  —  esquire.com,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Ranking Spielberg's films connects to the excitement of 'Disclosure Day'.</w:t>
      </w:r>
    </w:p>
    <w:p>
      <w:pPr>
        <w:pStyle w:val="ListNumber"/>
        <w:spacing w:before="40" w:after="20"/>
        <w:ind w:left="360"/>
      </w:pPr>
      <w:hyperlink r:id="rId37">
        <w:r>
          <w:rPr>
            <w:color w:val="C41230"/>
            <w:u w:val="single"/>
          </w:rPr>
          <w:t xml:space="preserve">Where and When to Stream ‘Disclosure Day’</w:t>
        </w:r>
      </w:hyperlink>
      <w:r>
        <w:rPr>
          <w:b w:val="0"/>
          <w:i w:val="0"/>
          <w:color w:val="666666"/>
          <w:sz w:val="18"/>
        </w:rPr>
        <w:t xml:space="preserve">  —  cosmopolitan.com,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'Disclosure Day' streaming details highlight Spielberg's latest work.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Jalen Brunson’s MVP-winning performance cements his legacy as the greatest New York Knick of all time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8">
        <w:r>
          <w:rPr>
            <w:color w:val="C41230"/>
            <w:u w:val="single"/>
          </w:rPr>
          <w:t xml:space="preserve">Knicks, Jalen Brunson beat Spurs in the fourth quarter to win NBA championship</w:t>
        </w:r>
      </w:hyperlink>
      <w:r>
        <w:rPr>
          <w:b w:val="0"/>
          <w:i w:val="0"/>
          <w:color w:val="666666"/>
          <w:sz w:val="18"/>
        </w:rPr>
        <w:t xml:space="preserve">  —  expressnews.com,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Brunson's pivotal role in winning the NBA championship.</w:t>
      </w:r>
    </w:p>
    <w:p>
      <w:pPr>
        <w:pStyle w:val="ListNumber"/>
        <w:spacing w:before="40" w:after="20"/>
        <w:ind w:left="360"/>
      </w:pPr>
      <w:hyperlink r:id="rId38">
        <w:r>
          <w:rPr>
            <w:color w:val="C41230"/>
            <w:u w:val="single"/>
          </w:rPr>
          <w:t xml:space="preserve">Knicks' Jalen Brunson, Karl-Anthony Towns tip hats to Spurs</w:t>
        </w:r>
      </w:hyperlink>
      <w:r>
        <w:rPr>
          <w:b w:val="0"/>
          <w:i w:val="0"/>
          <w:color w:val="666666"/>
          <w:sz w:val="18"/>
        </w:rPr>
        <w:t xml:space="preserve">  —  expressnews.com,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Features Brunson's recognition alongside other players, showcasing his impact.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39">
        <w:r>
          <w:rPr>
            <w:color w:val="C41230"/>
            <w:u w:val="single"/>
          </w:rPr>
          <w:t xml:space="preserve">Jalen Brunson Shares the Unexpected TV Dream He’s Chasing After the NBA Championship</w:t>
        </w:r>
      </w:hyperlink>
      <w:r>
        <w:rPr>
          <w:b w:val="0"/>
          <w:i w:val="0"/>
          <w:color w:val="666666"/>
          <w:sz w:val="18"/>
        </w:rPr>
        <w:t xml:space="preserve">  —  goodhousekeeping.com,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Brunson's aspirations highlight his multifaceted legacy beyond basketball.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‘An awkward family gathering’: Trump and G7 leaders convene in France amid geopolitical divergences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40">
        <w:r>
          <w:rPr>
            <w:color w:val="C41230"/>
            <w:u w:val="single"/>
          </w:rPr>
          <w:t xml:space="preserve">Trump's track record of insults and awkward moments with the G7 leaders he's meeting in France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Trump's history of awkward interactions with G7 leaders.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1">
        <w:r>
          <w:rPr>
            <w:color w:val="C41230"/>
            <w:u w:val="single"/>
          </w:rPr>
          <w:t xml:space="preserve">What to know about the G7 summit Trump is attending in France</w:t>
        </w:r>
      </w:hyperlink>
      <w:r>
        <w:rPr>
          <w:b w:val="0"/>
          <w:i w:val="0"/>
          <w:color w:val="666666"/>
          <w:sz w:val="18"/>
        </w:rPr>
        <w:t xml:space="preserve">  —  sfgate.com,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Provides context on the G7 summit Trump is attending.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SpaceX is coming to your 401(k) — maybe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2">
        <w:r>
          <w:rPr>
            <w:color w:val="C41230"/>
            <w:u w:val="single"/>
          </w:rPr>
          <w:t xml:space="preserve">SpaceX’s IPO delivers a windfall for California tech titans, workers</w:t>
        </w:r>
      </w:hyperlink>
      <w:r>
        <w:rPr>
          <w:b w:val="0"/>
          <w:i w:val="0"/>
          <w:color w:val="666666"/>
          <w:sz w:val="18"/>
        </w:rPr>
        <w:t xml:space="preserve">  —  sfchronicle.com,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SpaceX's IPO impacts California's economy and tech sector.</w:t>
      </w:r>
    </w:p>
    <w:p>
      <w:pPr>
        <w:pStyle w:val="ListNumber"/>
        <w:spacing w:before="40" w:after="20"/>
        <w:ind w:left="360"/>
      </w:pPr>
      <w:hyperlink r:id="rId43">
        <w:r>
          <w:rPr>
            <w:color w:val="C41230"/>
            <w:u w:val="single"/>
          </w:rPr>
          <w:t xml:space="preserve">'Significant market event': SpaceX IPO draws Connecticut interest</w:t>
        </w:r>
      </w:hyperlink>
      <w:r>
        <w:rPr>
          <w:b w:val="0"/>
          <w:i w:val="0"/>
          <w:color w:val="666666"/>
          <w:sz w:val="18"/>
        </w:rPr>
        <w:t xml:space="preserve">  —  ctinsider.com,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Connecticut shows interest in SpaceX IPO and its implications.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Inside Ebola country: NPR reports from eastern DR Congo's outbreak zone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4">
        <w:r>
          <w:rPr>
            <w:color w:val="C41230"/>
            <w:u w:val="single"/>
          </w:rPr>
          <w:t xml:space="preserve">Ebola cases in eastern Congo climb to 782 and deaths reach 181, authorities say</w:t>
        </w:r>
      </w:hyperlink>
      <w:r>
        <w:rPr>
          <w:b w:val="0"/>
          <w:i w:val="0"/>
          <w:color w:val="666666"/>
          <w:sz w:val="18"/>
        </w:rPr>
        <w:t xml:space="preserve">  —  michigansthumb.com,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Reports on rising Ebola cases and deaths in eastern Congo.</w:t>
      </w:r>
    </w:p>
    <w:p>
      <w:pPr>
        <w:pStyle w:val="ListNumber"/>
        <w:spacing w:before="40" w:after="20"/>
        <w:ind w:left="360"/>
      </w:pPr>
      <w:hyperlink r:id="rId45">
        <w:r>
          <w:rPr>
            <w:color w:val="C41230"/>
            <w:u w:val="single"/>
          </w:rPr>
          <w:t xml:space="preserve">Photos show how the Ebola outbreak is changing nightlife in Congo</w:t>
        </w:r>
      </w:hyperlink>
      <w:r>
        <w:rPr>
          <w:b w:val="0"/>
          <w:i w:val="0"/>
          <w:color w:val="666666"/>
          <w:sz w:val="18"/>
        </w:rPr>
        <w:t xml:space="preserve">  —  theintelligencer.com,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the impact of the Ebola outbreak on Congo's nightlife.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13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Stylists and editors say these cooling clothes will help you survive the summer heat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46">
        <w:r>
          <w:rPr>
            <w:color w:val="C41230"/>
            <w:u w:val="single"/>
          </w:rPr>
          <w:t xml:space="preserve">The 9 Best Cooling Mattress Toppers for Surviving Sweaty Summer Nights, According to Our Editors</w:t>
        </w:r>
      </w:hyperlink>
      <w:r>
        <w:rPr>
          <w:b w:val="0"/>
          <w:i w:val="0"/>
          <w:color w:val="666666"/>
          <w:sz w:val="18"/>
        </w:rPr>
        <w:t xml:space="preserve">  —  housebeautiful.com,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Cooling solutions for summer heat include mattress toppers.</w:t>
      </w:r>
    </w:p>
    <w:p>
      <w:pPr>
        <w:pStyle w:val="ListNumber"/>
        <w:spacing w:before="40" w:after="20"/>
        <w:ind w:left="360"/>
      </w:pPr>
      <w:hyperlink r:id="rId47">
        <w:r>
          <w:rPr>
            <w:color w:val="C41230"/>
            <w:u w:val="single"/>
          </w:rPr>
          <w:t xml:space="preserve">9 Easy Ways to Cool Off When It’s Just Too Dang Hot</w:t>
        </w:r>
      </w:hyperlink>
      <w:r>
        <w:rPr>
          <w:b w:val="0"/>
          <w:i w:val="0"/>
          <w:color w:val="666666"/>
          <w:sz w:val="18"/>
        </w:rPr>
        <w:t xml:space="preserve">  —  thepioneerwoman.com, 6/12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Tips for staying cool during hot summer days.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14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‘Who are we cheering for?’ Iranian Americans face their most complicated World Cup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48">
        <w:r>
          <w:rPr>
            <w:color w:val="C41230"/>
            <w:u w:val="single"/>
          </w:rPr>
          <w:t xml:space="preserve">Iranian Americans plan protests and watch parties ahead of team's World Cup opener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Iranian Americans' reactions during World Cup events.</w:t>
      </w:r>
    </w:p>
    <w:p>
      <w:pPr>
        <w:pStyle w:val="ListNumber"/>
        <w:spacing w:before="40" w:after="20"/>
        <w:ind w:left="360"/>
      </w:pPr>
      <w:hyperlink r:id="rId49">
        <w:r>
          <w:rPr>
            <w:color w:val="C41230"/>
            <w:u w:val="single"/>
          </w:rPr>
          <w:t xml:space="preserve">Iran's World Cup experience is less joyful amid war with host US, team captain says before debut</w:t>
        </w:r>
      </w:hyperlink>
      <w:r>
        <w:rPr>
          <w:b w:val="0"/>
          <w:i w:val="0"/>
          <w:color w:val="666666"/>
          <w:sz w:val="18"/>
        </w:rPr>
        <w:t xml:space="preserve">  —  theintelligencer.com,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Explores Iran's complex World Cup experience amid geopolitical tensions.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15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49ers mourn the sudden death of former All-Pro linebacker Aldon Smith at 36 -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0">
        <w:r>
          <w:rPr>
            <w:color w:val="C41230"/>
            <w:u w:val="single"/>
          </w:rPr>
          <w:t xml:space="preserve">Former San Francisco 49ers defensive star Aldon Smith dies at 36</w:t>
        </w:r>
      </w:hyperlink>
      <w:r>
        <w:rPr>
          <w:b w:val="0"/>
          <w:i w:val="0"/>
          <w:color w:val="666666"/>
          <w:sz w:val="18"/>
        </w:rPr>
        <w:t xml:space="preserve">  —  sfgate.com,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Aldon Smith's death, relevant to 49ers news.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1">
        <w:r>
          <w:rPr>
            <w:color w:val="C41230"/>
            <w:u w:val="single"/>
          </w:rPr>
          <w:t xml:space="preserve">Inside Aldon Smith’s final hours: Ex-49er’s friend tried to revive him in truck</w:t>
        </w:r>
      </w:hyperlink>
      <w:r>
        <w:rPr>
          <w:b w:val="0"/>
          <w:i w:val="0"/>
          <w:color w:val="666666"/>
          <w:sz w:val="18"/>
        </w:rPr>
        <w:t xml:space="preserve">  —  sfchronicle.com,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Details Aldon Smith's final moments and connection to the 49ers.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16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What to Know About Planned Social Media Bans in Australia, the U.K. and Beyond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npr.org, 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2">
        <w:r>
          <w:rPr>
            <w:color w:val="C41230"/>
            <w:u w:val="single"/>
          </w:rPr>
          <w:t xml:space="preserve">Starmer dice que Reino Unido prohibirá a menores de 16 usar varias redes sociales</w:t>
        </w:r>
      </w:hyperlink>
      <w:r>
        <w:rPr>
          <w:b w:val="0"/>
          <w:i w:val="0"/>
          <w:color w:val="666666"/>
          <w:sz w:val="18"/>
        </w:rPr>
        <w:t xml:space="preserve">  —  theintelligencer.com,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UK plans to ban social media for under-16s aligns with national headline.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17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Ukraine’s historic Kyiv Pechersk Lavra monastery set on fire following major Russian attack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nytimes.com, 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3">
        <w:r>
          <w:rPr>
            <w:color w:val="C41230"/>
            <w:u w:val="single"/>
          </w:rPr>
          <w:t xml:space="preserve">Large-scale Russian attack sparks fire at historic monastery and other sites in Ukraine, in photos</w:t>
        </w:r>
      </w:hyperlink>
      <w:r>
        <w:rPr>
          <w:b w:val="0"/>
          <w:i w:val="0"/>
          <w:color w:val="666666"/>
          <w:sz w:val="18"/>
        </w:rPr>
        <w:t xml:space="preserve">  —  myplainview.com,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fire at Kyiv Pechersk Lavra due to Russian attack.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18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Marius Borg Hoiby, stepson of Norway’s crown prince convicted of rape, sentenced to 4 years in prison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npr.org, cnn.com</w:t>
      </w:r>
    </w:p>
    <w:p>
      <w:pPr>
        <w:spacing w:before="160" w:after="40"/>
      </w:pPr>
      <w:r>
        <w:rPr>
          <w:b/>
          <w:i w:val="0"/>
          <w:color w:val="2E7D4F"/>
          <w:sz w:val="16"/>
        </w:rPr>
        <w:t>CULTURAL &amp; LIFESTYLE ANGLES _(MAGAZINES)</w:t>
      </w:r>
    </w:p>
    <w:p>
      <w:pPr>
        <w:pStyle w:val="ListNumber"/>
        <w:spacing w:before="40" w:after="20"/>
        <w:ind w:left="360"/>
      </w:pPr>
      <w:hyperlink r:id="rId54">
        <w:r>
          <w:rPr>
            <w:color w:val="C41230"/>
            <w:u w:val="single"/>
          </w:rPr>
          <w:t xml:space="preserve">Marius Borg Høiby Found Guilty on 34 Charges, Including 2 Counts of Rape</w:t>
        </w:r>
      </w:hyperlink>
      <w:r>
        <w:rPr>
          <w:b w:val="0"/>
          <w:i w:val="0"/>
          <w:color w:val="666666"/>
          <w:sz w:val="18"/>
        </w:rPr>
        <w:t xml:space="preserve">  —  townandcountrymag.com,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Marius Borg Høiby's conviction and sentencing.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19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Fox is buying Roku for $22 billion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C41230"/>
          <w:sz w:val="16"/>
        </w:rPr>
        <w:t>TIGHT MATCHES — HEARST LOCAL ANGLES</w:t>
      </w:r>
    </w:p>
    <w:p>
      <w:pPr>
        <w:pStyle w:val="ListNumber"/>
        <w:spacing w:before="40" w:after="20"/>
        <w:ind w:left="360"/>
      </w:pPr>
      <w:hyperlink r:id="rId55">
        <w:r>
          <w:rPr>
            <w:color w:val="C41230"/>
            <w:u w:val="single"/>
          </w:rPr>
          <w:t xml:space="preserve">Fox buying streaming platform Roku in cash-and-stock deal worth about $22 billion</w:t>
        </w:r>
      </w:hyperlink>
      <w:r>
        <w:rPr>
          <w:b w:val="0"/>
          <w:i w:val="0"/>
          <w:color w:val="666666"/>
          <w:sz w:val="18"/>
        </w:rPr>
        <w:t xml:space="preserve">  —  michigansthumb.com,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Directly reports on Fox's acquisition of Roku for $22 billion.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20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Hurricanes defeat Golden Knights to win Stanley Cup Final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6">
        <w:r>
          <w:rPr>
            <w:color w:val="C41230"/>
            <w:u w:val="single"/>
          </w:rPr>
          <w:t xml:space="preserve">Golden Knights' William Karlsson out for Game 6 as Hurricanes lead Stanley Cup Final 3-2</w:t>
        </w:r>
      </w:hyperlink>
      <w:r>
        <w:rPr>
          <w:b w:val="0"/>
          <w:i w:val="0"/>
          <w:color w:val="666666"/>
          <w:sz w:val="18"/>
        </w:rPr>
        <w:t xml:space="preserve">  —  bigrapidsnews.com, 6/13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Discusses Golden Knights' player absence in crucial Stanley Cup Final game.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21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holds phone calls with Putin and Zelensky on his 80th birthday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14">
        <w:r>
          <w:rPr>
            <w:color w:val="C41230"/>
            <w:u w:val="single"/>
          </w:rPr>
          <w:t xml:space="preserve">The Latest: Trump celebrates his 80th birthday with a UFC cage fight at the White House</w:t>
        </w:r>
      </w:hyperlink>
      <w:r>
        <w:rPr>
          <w:b w:val="0"/>
          <w:i w:val="0"/>
          <w:color w:val="666666"/>
          <w:sz w:val="18"/>
        </w:rPr>
        <w:t xml:space="preserve">  —  michigansthumb.com, 6/14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Trump's birthday celebration is relevant to his recent phone calls.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b/>
          <w:i w:val="0"/>
          <w:color w:val="C41230"/>
          <w:sz w:val="18"/>
        </w:rPr>
        <w:t>Cluster 22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Trump endorses Rep. Mike Collins ahead of GOP Senate runoff in Georgia - CNN</w:t>
      </w:r>
    </w:p>
    <w:p>
      <w:pPr>
        <w:spacing w:before="0" w:after="120"/>
      </w:pPr>
      <w:r>
        <w:rPr>
          <w:b/>
          <w:i w:val="0"/>
          <w:color w:val="666666"/>
          <w:sz w:val="18"/>
        </w:rPr>
        <w:t xml:space="preserve">National coverage: </w:t>
      </w:r>
      <w:r>
        <w:rPr>
          <w:b w:val="0"/>
          <w:i w:val="0"/>
          <w:color w:val="666666"/>
          <w:sz w:val="18"/>
        </w:rPr>
        <w:t>cnn.com</w:t>
      </w:r>
    </w:p>
    <w:p>
      <w:pPr>
        <w:spacing w:before="160" w:after="40"/>
      </w:pPr>
      <w:r>
        <w:rPr>
          <w:b/>
          <w:i w:val="0"/>
          <w:color w:val="4A6FA5"/>
          <w:sz w:val="16"/>
        </w:rPr>
        <w:t>LOOSE MATCHES — BROADER HEARST TAKES</w:t>
      </w:r>
    </w:p>
    <w:p>
      <w:pPr>
        <w:pStyle w:val="ListNumber"/>
        <w:spacing w:before="40" w:after="20"/>
        <w:ind w:left="360"/>
      </w:pPr>
      <w:hyperlink r:id="rId57">
        <w:r>
          <w:rPr>
            <w:color w:val="C41230"/>
            <w:u w:val="single"/>
          </w:rPr>
          <w:t xml:space="preserve">Georgia GOP runoff sets up Senate and governor fights with Trump and Kemp on opposite sides</w:t>
        </w:r>
      </w:hyperlink>
      <w:r>
        <w:rPr>
          <w:b w:val="0"/>
          <w:i w:val="0"/>
          <w:color w:val="666666"/>
          <w:sz w:val="18"/>
        </w:rPr>
        <w:t xml:space="preserve">  —  wjcl.com, 6/15</w:t>
      </w:r>
    </w:p>
    <w:p>
      <w:pPr>
        <w:spacing w:before="0" w:after="80"/>
        <w:ind w:left="720"/>
      </w:pPr>
      <w:r>
        <w:rPr>
          <w:b w:val="0"/>
          <w:i/>
          <w:color w:val="666666"/>
          <w:sz w:val="18"/>
        </w:rPr>
        <w:t>Highlights Trump's involvement in Georgia's GOP Senate runoff.</w:t>
      </w:r>
    </w:p>
    <w:p>
      <w:pPr>
        <w:spacing w:before="120" w:after="120"/>
        <w:pBdr>
          <w:bottom w:val="single" w:sz="4" w:space="1" w:color="DDDDDD"/>
        </w:pBdr>
      </w:pPr>
    </w:p>
    <w:p>
      <w:pPr>
        <w:spacing w:before="80"/>
      </w:pPr>
      <w:r>
        <w:rPr>
          <w:b w:val="0"/>
          <w:i/>
          <w:color w:val="666666"/>
          <w:sz w:val="18"/>
        </w:rPr>
        <w:t>End of digest.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rAFBVV95cUxNMklKT2YtRkJDamhRNjgtOW8wYkhMa3NDa1pyQm5kYVE0NnhxdjRxVS1wSldNeW5BcHd3X2h6cENxRWFGaDQzaDZEYXo3SHA3TkJVQVNDOFlBM3gwU05adjR2MUdHT002WGJBSFp2WV9ud191V0JicENqTmZzN1pucUkyVTJMd0hzdWlJbndMbWFtQk5SUnBWYXhsQ2RHaWl4MnBQUHJQcXFpWElQ?oc=5" TargetMode="External"/><Relationship Id="rId10" Type="http://schemas.openxmlformats.org/officeDocument/2006/relationships/hyperlink" Target="https://news.google.com/rss/articles/CBMiqAFBVV95cUxNWjNEZnlQTzJVTVZQaE1hQXJ0MVBxSHVteV9PMUpHY0JTTlhiQU5hZURENjhzVUwycnhLbms0WkdGb1BhQ2oyR013M0Z6UzZyX1VyQ3hrbG5MQlh3d3ZadVJ0WnZ6dGVON055MGtYNlRtWk1pQUZlUXVLVFIwMkQxRHRlNUEtdVlkd2hDeHhSeW1mNnRHR2t0d3pJa2dTM204dmNWM25QV0o?oc=5" TargetMode="External"/><Relationship Id="rId11" Type="http://schemas.openxmlformats.org/officeDocument/2006/relationships/hyperlink" Target="https://news.google.com/rss/articles/CBMisAFBVV95cUxNWVlpV0JScTg5aGRQcngzU19xTzRTUGJmUVpQaDJaQ3BacFpFcHBZczRLdENlbWtTWWZfY2ZlMjY1Mms2T0VRa2ZRbzFTU05lU1JTRE5wYVdxc200S3llbGJvcXFtNGZwYk1LYVRNSFNUOWl1TG1aelJ4c0F1ZmNGZkgxTE5aV1FJejZoX0IwTEVfUHpocE05NjIzRmVoNExsOWhfSlp2VG9na1V6anE1MA?oc=5" TargetMode="External"/><Relationship Id="rId12" Type="http://schemas.openxmlformats.org/officeDocument/2006/relationships/hyperlink" Target="https://news.google.com/rss/articles/CBMisgFBVV95cUxNdjlGaU5nbmVfbll0QnNlWGI5ZHJOSzZfMmtnZ0NUbU1uZFpFTGdxdlVtMGVzVVpJYjhEZi1VN0lzNTJndnBVWm9BNU9UN0I0RzZHb2FuQjg4eTRxTGs0WHRCcnBWa1UyMjdSNnE4d1JZc0VURFJjNHh3ZzNleWlDODl4YVhlVVUyQnQ1UXVRNERMY2MySHVXSEtnd2h0VVpkeDM5SllvN09VMU5uWVFKNmZB?oc=5" TargetMode="External"/><Relationship Id="rId13" Type="http://schemas.openxmlformats.org/officeDocument/2006/relationships/hyperlink" Target="https://www.esquire.com/news-politics/politics/a71571150/iran-ceasefire-agreement-trump-vance/" TargetMode="External"/><Relationship Id="rId14" Type="http://schemas.openxmlformats.org/officeDocument/2006/relationships/hyperlink" Target="https://news.google.com/rss/articles/CBMipwFBVV95cUxNQm16RFUyQWlaWWJtRzNRWjRfbDVmMUIwcUstNHp5OTlCMzA3SVFtMS1Iamw4UEZOcVlRaFlwazZvM0UxdTlCWlRZV1p0a25iZkw2eEV0YkdCMk1nV1J1SXlEU1o3VG5GZTB4NFFzenNYZUNPdDNRWDBvdnBRZjFPX0VPMUhVQkFuMjQ0ZVc1djY3ZERsTkIwbElPLWl0TU9Oa0Y4emctTQ?oc=5" TargetMode="External"/><Relationship Id="rId15" Type="http://schemas.openxmlformats.org/officeDocument/2006/relationships/hyperlink" Target="https://www.mor-tv.com/article/white-house-ufc-freedom-250-washington-dc-heat/71582957" TargetMode="External"/><Relationship Id="rId16" Type="http://schemas.openxmlformats.org/officeDocument/2006/relationships/hyperlink" Target="https://news.google.com/rss/articles/CBMimwFBVV95cUxOUjN2NE90R0htTnAzSVVBNXN6QUxFRGpWNHRjQjM2MFM5ckg1cDFqOWtOcHdpT3hCWlg4a2Z5angtVWt3MmF1Ri1COXd5bEd0Ykl4Z3R1ZEkxZmVBT1ZJRzBhdVNQaWVpbnN2LWxQcGNhU1Z4anllN3lLWW1qbkNqd2lUR2t5azRrT2c3MU50NmJ5TUVEM1dYQzI3WQ?oc=5" TargetMode="External"/><Relationship Id="rId17" Type="http://schemas.openxmlformats.org/officeDocument/2006/relationships/hyperlink" Target="https://news.google.com/rss/articles/CBMiqAFBVV95cUxPcmNla3VkOUxTNXA1WmdDYUdaSGpUZ2NJLXdyeVhWME5zMXRFaDNRNkhwMldSMWxyNVBrTFRQUDRyM285SmNRRVdUUG5Da0c3THlfOTJvSjI3SC1CakplQlB5OC1IcElGMGpZa2NVSTQ3c3c4T012UlpVald5TTItelcxTXI4YXV5YTBTYU5KUFgyVHNrN0pUQTZ5dllOa2h5M3d4ZVIwRGY?oc=5" TargetMode="External"/><Relationship Id="rId18" Type="http://schemas.openxmlformats.org/officeDocument/2006/relationships/hyperlink" Target="https://news.google.com/rss/articles/CBMiqwFBVV95cUxQWFFza2NMa2l5U0xtbVZvZWN6dkNXQmc5VzJGVWJDYkt0Ym1Sd1hQb2ZjeGxUQnU3SURLdnV5RzNCTDlVN2VIOHo3bnRRdDVXSl93UFIxQ1ZuOEpoSG1ycm9CZUZIQ3o4ZXZrdGtDVTdUcmFlTTVVSEg4VHB0Y1JQUUM5RmZEY2FLSWw1MXVCYVhYYkhIc1R6UUh6OVNFcE03WDFjMzNhN3FEZHc?oc=5" TargetMode="External"/><Relationship Id="rId19" Type="http://schemas.openxmlformats.org/officeDocument/2006/relationships/hyperlink" Target="https://news.google.com/rss/articles/CBMitwFBVV95cUxPdFF2cFM1RGFkZ0lXS1ZRclVoN0xlSmF1SEJCUEd2LXp2eWRhaWRQTldwZUI3bjJxMnBZWFljdDF4M1lPYm1ZQlNvaVFvcHlENGRKdkN1U09tbm5uT3pHd0Y5QUhxQzBBN2p1VG9FdzZJVWc2ZkNOTERNbHVyZWdTbnBpdWRkdFJyRnM3elZFd1o0a2hTWlVnZ0tEVUJzZkhXWEFQUWt3V254QW9XZnV1NkE0eFpWRms?oc=5" TargetMode="External"/><Relationship Id="rId20" Type="http://schemas.openxmlformats.org/officeDocument/2006/relationships/hyperlink" Target="https://news.google.com/rss/articles/CBMipgFBVV95cUxOTXROUWFQVk1aSlE5Y2hxenVvaDZXekRQZS1GaXAtRFRQX1dQOVJkMXEzWjg5bXNVNkRXOWJ2UUp4bnBlTUc5c0loZTN3ZGhCRlgwVU9TbW94VEwwTnk0Q0tGRmVINUs3NGQxdjVCeUk1V19mcnJCbG5GYjBIN2FZUmU4blVVcUZnWUFaUURXSGEwcTFYeHI3ckl2bFBnS3QwQkxhVFFn?oc=5" TargetMode="External"/><Relationship Id="rId21" Type="http://schemas.openxmlformats.org/officeDocument/2006/relationships/hyperlink" Target="https://www.elledecor.com/life-culture/a71549250/new-york-landmarks-blue-orange-lights-knicks-nba-finals/" TargetMode="External"/><Relationship Id="rId22" Type="http://schemas.openxmlformats.org/officeDocument/2006/relationships/hyperlink" Target="https://www.harpersbazaar.com/celebrity/latest/a71582100/new-york-knicks-best-wag-style-nba-championship-finals/" TargetMode="External"/><Relationship Id="rId23" Type="http://schemas.openxmlformats.org/officeDocument/2006/relationships/hyperlink" Target="https://www.mor-tv.com/article/brazil-helicopter-crash-oliver-tree/71582984" TargetMode="External"/><Relationship Id="rId24" Type="http://schemas.openxmlformats.org/officeDocument/2006/relationships/hyperlink" Target="https://www.wcvb.com/article/oliver-tree-brazil-helicopter-crash-boston-show/71590225" TargetMode="External"/><Relationship Id="rId25" Type="http://schemas.openxmlformats.org/officeDocument/2006/relationships/hyperlink" Target="https://news.google.com/rss/articles/CBMilgFBVV95cUxNZlVDOXlxb0ktT1haVjBtc003YjkwQUpWdnBWTDFfT1Rrc2puSzVTX1doQ1NzZzh6Ulp0aXpYbjZKSklKdEF6ZlFwNXNwbHAzcGM4MndrOTR4aXMySkxtMVRncENtRW9zNW5CNWFETDBnRGotTVV0ZW9EQkxJQUktb2hWRDVSaHRXbTN2T0pXdVctd2dHc1E?oc=5" TargetMode="External"/><Relationship Id="rId26" Type="http://schemas.openxmlformats.org/officeDocument/2006/relationships/hyperlink" Target="https://www.kmbc.com/article/pilot-and-11-passengers-killed-in-plane-crash-in-bulter-mo/71581914" TargetMode="External"/><Relationship Id="rId27" Type="http://schemas.openxmlformats.org/officeDocument/2006/relationships/hyperlink" Target="https://www.4029tv.com/article/pilot-and-11-passengers-killed-in-plane-crash-in-bulter-mo/71582125" TargetMode="External"/><Relationship Id="rId28" Type="http://schemas.openxmlformats.org/officeDocument/2006/relationships/hyperlink" Target="https://www.kmbc.com/article/9-things-to-know-june-15/71588061" TargetMode="External"/><Relationship Id="rId29" Type="http://schemas.openxmlformats.org/officeDocument/2006/relationships/hyperlink" Target="https://www.wlwt.com/article/kentucky-sen-mitch-mcconnell-admitted-to-the-hospital/71582054" TargetMode="External"/><Relationship Id="rId30" Type="http://schemas.openxmlformats.org/officeDocument/2006/relationships/hyperlink" Target="https://news.google.com/rss/articles/CBMiqAFBVV95cUxQS010cnpRd0Vld0M4U3JYVDk5R3pPRXBoaEZaS3EyRnVwTWhoQ2VzaUF0TWlSSGJOZndiN3M2Q2swbjJsbU1teFNlZU9wbEd4UkRVak5lcE9sdzFwcTF3ZmMwOG1rY1RrNEFPQkN4QmJSM3hQUkU3bHdUSlltWnFKQ0tZc1V1T2I1SkpvWWhXWnpMWjc5MFdzNEtLWDZwcVo0Y2pBeHNGWHQ?oc=5" TargetMode="External"/><Relationship Id="rId31" Type="http://schemas.openxmlformats.org/officeDocument/2006/relationships/hyperlink" Target="https://www.wlky.com/article/mitch-mcconnell-medical-care-admitted-hospital/71581982" TargetMode="External"/><Relationship Id="rId32" Type="http://schemas.openxmlformats.org/officeDocument/2006/relationships/hyperlink" Target="https://news.google.com/rss/articles/CBMipAFBVV95cUxPbHJteEdxaDRKOGUtal82MXBNUjY1VUxnV2RmTnRoQWJ0MjZuNHg0ZW9VLS1nM2dQbS1wbkU3WVFOMTFWSS1FZ1p3d1VTSWZCUVpfTk1pZi0tZHR0UEYzRC1UVmhJdnpCSS1qamVSZ3VPaURjS1lkZ2NaSDJQTU9zUjNINjFBaXg5a293NTNHNXR3bTlkbW5talU2OWszc0JyVDM2Vw?oc=5" TargetMode="External"/><Relationship Id="rId33" Type="http://schemas.openxmlformats.org/officeDocument/2006/relationships/hyperlink" Target="https://news.google.com/rss/articles/CBMiqwFBVV95cUxObk9ra1NPVzdyeUlJZk8tZkoyUmp0YS1pNG5aem5yN0EtcG1HZ0NGMmEyMXdSTTI1VjZWUEpfdzhaZ2prTW1hblhFVDRxQVVJT2JZUFQ0QXI2dGZpLUJNQmhSdEIxNUNnMC11UTU5SVJDN0hjbDdXU3NQd3FFQWxCMm1jNzRXd0xqZnl3bnZuV0VSbkNOUFJ5ZE1BYXFIODNpY1FDV3ZYb0p6am8?oc=5" TargetMode="External"/><Relationship Id="rId34" Type="http://schemas.openxmlformats.org/officeDocument/2006/relationships/hyperlink" Target="https://news.google.com/rss/articles/CBMiqAFBVV95cUxQajF6NDlZYkpsY2RyeXBfZ191aWN1RWNWWi1PSy1zYWpJT1J2ZTdoUTV2dGRNcHNVZFBqNl96SXhqUk9yOWJlaVRPTzZyaVEyS1o3M3hYTk1mUnF2UFZxNHdJU0xMT1dhWWZ3d2lBQjF0a2NybkVWUmVIaHdVb1doV21IbkRjUzlwX19Ec0Z0R1Fub1Ywb0VnbzJOTmxwNWU5YkFrUWl6a1M?oc=5" TargetMode="External"/><Relationship Id="rId35" Type="http://schemas.openxmlformats.org/officeDocument/2006/relationships/hyperlink" Target="https://www.menshealth.com/entertainment/a71559548/steven-spielberg-sci-fi-movies-ranked/" TargetMode="External"/><Relationship Id="rId36" Type="http://schemas.openxmlformats.org/officeDocument/2006/relationships/hyperlink" Target="https://www.esquire.com/entertainment/movies/g71559130/best-steven-spielberg-movies-ranked/" TargetMode="External"/><Relationship Id="rId37" Type="http://schemas.openxmlformats.org/officeDocument/2006/relationships/hyperlink" Target="https://www.cosmopolitan.com/entertainment/movies/a71572601/how-to-watch-disclosure-day/" TargetMode="External"/><Relationship Id="rId38" Type="http://schemas.openxmlformats.org/officeDocument/2006/relationships/hyperlink" Target="https://news.google.com/rss/articles/CBMiqAFBVV95cUxNWTBodWV5aHpHZHNmSHVjMGxiR1NMQlc5SENmYnpBMDNJaFJxVy1VZThGX19naGxQODBodFlBQ21WYmNWZThGOS15NmtHVW52RnlvTl92ZnlMNXdPZ01lQUR1STRyS042MEhYRFhnejVNdHhZdC0zVVVXN2ZzdUM3N3JnSXg2a193aXJua0VYNkhRd29EZUFKSXNPSlhkcUF4MnA2UTU4dnM?oc=5" TargetMode="External"/><Relationship Id="rId39" Type="http://schemas.openxmlformats.org/officeDocument/2006/relationships/hyperlink" Target="https://www.goodhousekeeping.com/entertainment/tv-shows/a71589478/knicks-jalen-brunson-law-and-order-svu-instagram-reaction/" TargetMode="External"/><Relationship Id="rId40" Type="http://schemas.openxmlformats.org/officeDocument/2006/relationships/hyperlink" Target="https://news.google.com/rss/articles/CBMiogFBVV95cUxPbExrN1RteWhBN1o2eno2ZVhFTEZER2Q5U0ZaN2oxVE9zaFJncHhrQ0RfdVhDbkZBMldtZGdFVGhpWWxaTjBCdzd6TGdHTDZVTEtTQnN0amkyeVcyLWozX3JYazA3X29IN0x4a2RBLVhqY0tuUU44dTNJTnBINmZnSkJJV2Rrakg0VEptUUxUMVpYNmVmNkoxZF9BZnFxODVLMnc?oc=5" TargetMode="External"/><Relationship Id="rId41" Type="http://schemas.openxmlformats.org/officeDocument/2006/relationships/hyperlink" Target="https://news.google.com/rss/articles/CBMinAFBVV95cUxPNWh3cnlTQ0VMMDFNUlZuOEhlZF9qQnpQM212NE1uMGlFVWNhT1pFMXM2QkZ6aW5fRzBRczA3ZEtWWTdhTEd1ZlpFSHM3dTM0SlpLSk16TTdkX3hNQ042VjFWZ2Npd01zSmJYZ1lwUDVWRGxUY1hnU2dyQzZ4WHFFUzhxWnNhdDI1cEhPWHhWY3NaSmt0MVZZMkVMSS0?oc=5" TargetMode="External"/><Relationship Id="rId42" Type="http://schemas.openxmlformats.org/officeDocument/2006/relationships/hyperlink" Target="https://news.google.com/rss/articles/CBMikgFBVV95cUxOUGNkaEc2RjA0V3pIa1NUd2lUSDFHXzdfWmpRdWExREJTWjcxX1FIdXIwTXNpZnN5ZU5ZcFBib1pVc2N6d1VSd0pNRk5CQ21lXzV1ZF9uZjFsV0FMT1JJLXNKbnZmVUhXX0ZZanJXTGRMeEVfLXFSOEdiVXVqb3g5MXByWXBqTi1FZ1ZLNHhCaklJUQ?oc=5" TargetMode="External"/><Relationship Id="rId43" Type="http://schemas.openxmlformats.org/officeDocument/2006/relationships/hyperlink" Target="https://news.google.com/rss/articles/CBMikwFBVV95cUxPWXpzYWRjbkpNUEszSDFXQ21pa1Y2TldaU2VsVGZDcnF3VzBLdGJWWF80MTRwdTl2eFhwWGh0RVptTmxqbnAtTnlLRDRhT3BVVndMWGpyYXFFRFdEbG5XYmtNNHZFWVN6UmdBTVF2ZEk0UDRmX3lRV2s5Y1NHZ1dDQ0VBV0VoRTNBMGhBNXBUZEhkWGM?oc=5" TargetMode="External"/><Relationship Id="rId44" Type="http://schemas.openxmlformats.org/officeDocument/2006/relationships/hyperlink" Target="https://news.google.com/rss/articles/CBMirAFBVV95cUxOeVhMZk9YMGVudXhYejlUbVE5R0ZPYUVXMkZkdEk2elM3SnBvU1czcUFMR1BkbUNoZkRlRzdhR2owNTFvZjVOc2pEMk5QdkVTWFMxSXlrSFowSTMyQ1JWVkg2NlFyOHp1UHZPaXpHR1RucWxsc1kwQjFpc3pOZXkzNFNKNTlybWxoZUhDMVFpa3pSaER3NVJxTUJOZkFEOWFzMGhxcmZXeGtOeVhs?oc=5" TargetMode="External"/><Relationship Id="rId45" Type="http://schemas.openxmlformats.org/officeDocument/2006/relationships/hyperlink" Target="https://news.google.com/rss/articles/CBMiqAFBVV95cUxQMjN4emJrYTh6bU9EUkFJc3NkTFNUc1ZjUWRfQkZhbHUzUmlvXzYxaHQ1YzBxcGxOSFdIa1lkOGNYZjZQZXJSVzN6OTJHQUhXVUxEbFNiMzM5bmNvZWNyMEpUY0xyVjUxV1FrZHBaNE5GZVNSVkVyRXdRWm83OXhFUEhVNXpZWUdWajUyZDlNcmNPcGlYbVZHNnNLeEZwYXUyMFJJbHQwb2g?oc=5" TargetMode="External"/><Relationship Id="rId46" Type="http://schemas.openxmlformats.org/officeDocument/2006/relationships/hyperlink" Target="https://www.housebeautiful.com/shopping/furniture/g71537474/best-cooling-mattress-toppers-review-2026/" TargetMode="External"/><Relationship Id="rId47" Type="http://schemas.openxmlformats.org/officeDocument/2006/relationships/hyperlink" Target="https://www.thepioneerwoman.com/home-lifestyle/a71551744/ways-to-cool-off-when-its-hot-outside/" TargetMode="External"/><Relationship Id="rId48" Type="http://schemas.openxmlformats.org/officeDocument/2006/relationships/hyperlink" Target="https://news.google.com/rss/articles/CBMirAFBVV95cUxQYmJ5UnRHb1pvOE1sRnpQMnNXT0cyaWZRWm5zeWtvRzNoR2JZZFNHd3ZPUnNVcGtVWVpQSHRFRy1VTEtGb3FtQVRqN0NMUmNUbVE0Qzg4akI1a1pSM1llQ0JRbkdBT0lQR3lQLXhKbUlaanZkWmFHTDJPZm10LUpwSTB4eldjUWFucmNjZ0VEV203QTZoMVVqeENtVWdMN3VZMmwtdTduN1hwVDdz?oc=5" TargetMode="External"/><Relationship Id="rId49" Type="http://schemas.openxmlformats.org/officeDocument/2006/relationships/hyperlink" Target="https://news.google.com/rss/articles/CBMirAFBVV95cUxNV3JMbTNyOTNfWjB1WTlRUFM1eXdwbUdqNDFYSU5KMWxEakNKZzIxVzVSUnpjdkdFcjlZdkZMVy1OTmVPdkMtNWxYWUZsOTNSS3RmNVhhXzdCemZKMllnSDBSbURfQkdHUTJFZy1ta3R6OWUweTNIYXJqRFhwMWR1TUx1Rk5uNV90U3ltOW16MFF1c0F2alZHMTlFZlVKVHBkWUxNb0FDUzM1Y1Fw?oc=5" TargetMode="External"/><Relationship Id="rId50" Type="http://schemas.openxmlformats.org/officeDocument/2006/relationships/hyperlink" Target="https://news.google.com/rss/articles/CBMifEFVX3lxTE5vLUlFZUtRbW9QYnFyM2lEUXBFTWsxVUF6MVpSbU5peHhNMEZZd1hEV2xCRVY4XzJlMEk1SXktWWItYWJyUTRFWmkxcDR4MHJIRzRxREdkczBGRTJEYkEwWFlTUVhWcVRmaThMTVItRTMyd05XSU1PczZYSk0?oc=5" TargetMode="External"/><Relationship Id="rId51" Type="http://schemas.openxmlformats.org/officeDocument/2006/relationships/hyperlink" Target="https://news.google.com/rss/articles/CBMiqAFBVV95cUxOWDJ1enJfMWNQeTJvUzZrck1na2VCYkNWbXNqTEkxWW1Ub3hpWWstRl91Y1gycVFFYnlCNEFjZEV0TS02blBMNDBrUzVZS3ZNVmY2R2pjaDVGTUJJREh4YkdMdGh4WFN6dTM5Q1NJRUJrbzRfaVJNbnkxdUZ2R2NIQTVKV3FlVk9MSkZRSzRIaHoxVkNLTUxGNUhuVWFnUUNYNzlPbExTYUc?oc=5" TargetMode="External"/><Relationship Id="rId52" Type="http://schemas.openxmlformats.org/officeDocument/2006/relationships/hyperlink" Target="https://news.google.com/rss/articles/CBMisgFBVV95cUxPWkxsRzMxMjBkRHZOZlIydDA5QTlVQ3M2SzdtLWI1dE9kbVpOU0J4Q29VOERiOHRHcE03QldOa3EzTkxMOFYzRXpBWVlxQTU5WUVuN3VFcEkwUExmb2psZnNQZTcyVkdkdUVDWU5STDg4NjU5V0s5TlZuWnpxQmZxcGUwZW9vTkdpLVVnVFlXRHZYWDVMc0FxZHEyWDNhWjkxbzV5OGYyZ2V0RkZRMEV4VGtR?oc=5" TargetMode="External"/><Relationship Id="rId53" Type="http://schemas.openxmlformats.org/officeDocument/2006/relationships/hyperlink" Target="https://news.google.com/rss/articles/CBMiowFBVV95cUxNMzd0TE9NLTNMb3Y0cWJ1NHpac0piNHBWSTFJb2o3NVAwXzM2RXNHU2ZQLWVIeVRkY19tcDZLVkRmUUFpdU1SQkd5X0tDdUxReF9Eb3JFSEJsWFAzNWZfa0I3WDViYlNlMWhSY0taSzFqUTd5eUdDYXZfUGNXRi1aOG81SkFfQXFZR09JUUdUZTVuaFd2Y19HdUtrMW15Q0w2RUJV?oc=5" TargetMode="External"/><Relationship Id="rId54" Type="http://schemas.openxmlformats.org/officeDocument/2006/relationships/hyperlink" Target="https://www.townandcountrymag.com/society/tradition/a71573416/marius-borg-hoiby-sentencing/" TargetMode="External"/><Relationship Id="rId55" Type="http://schemas.openxmlformats.org/officeDocument/2006/relationships/hyperlink" Target="https://news.google.com/rss/articles/CBMipgFBVV95cUxQMnZCNVgyZHhRZTlNM2FfeXBYNWY4Qml6bEpqak9sN29BalVkSjBXTmtBcHhIZkNjM3VWNjlWVlRiNndta2NCTW54SWVBVm4wdmt6dlVIUWVFbjByLWE0Mmx4UFdtUDdYRHVDLWdyanhHaG5wNHFkZkdvaGRCS2JGQkdoajJPdXdYUGV3eFlMT3FOb1pSYVVxZDk5SFZMWGhQWmVOQlN3?oc=5" TargetMode="External"/><Relationship Id="rId56" Type="http://schemas.openxmlformats.org/officeDocument/2006/relationships/hyperlink" Target="https://news.google.com/rss/articles/CBMipwFBVV95cUxONGdqNm5QLXFhRU9vbTBXRzBJV2Q0WURmalJhQzJMUnlyS2x5YjIybWhNM2NmbER6MUxMUFBia09GY1h0ekFnOWdGV1ZFelowRE45ejZRUzBoZTIzazVhWE9UbEprQkd0WHhoaVAxVERabXd6ZUt1dUJiN2UxNEppN1luR0ZfM0R4bFk4eXN3S3pTdkIyb1pDeEdlaHhEOHdkV0JwbUxDbw?oc=5" TargetMode="External"/><Relationship Id="rId57" Type="http://schemas.openxmlformats.org/officeDocument/2006/relationships/hyperlink" Target="https://www.wjcl.com/article/georgia-gop-runoff-senate-governor-trump-kemp/715883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