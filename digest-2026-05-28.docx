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2026-05-28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21 story clusters with Hearst matches  ·  Generated 2026-05-28 15:02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Ken Paxton’s controversies take center stage in his Texas Senate matchup with James Talarico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Ken Paxton defeats John Cornyn in Texas' bruising GOP Senate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victory in runoff highlights his prominence in Texas politics.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Could Ken Paxton finally put Texas in play for Democrats?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Paxton's impact on Texas political landscape amid controversies.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Ken Paxton easily defeats John Cornyn in Texas Republican Senate runoff, in photos</w:t>
        </w:r>
      </w:hyperlink>
      <w:r>
        <w:rPr>
          <w:b w:val="0"/>
          <w:i w:val="0"/>
          <w:color w:val="666666"/>
          <w:sz w:val="18"/>
        </w:rPr>
        <w:t xml:space="preserve">  —  sfgate.com,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Visual recap of Paxton's significant Senate runoff victory.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Ken Paxton looks to unify GOP, raise money for general election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efforts to unify GOP are crucial in Senate matchup.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The Latest: Ken Paxton wins Senate primary runoff in Texas, defeats incumbent Sen. John Cornyn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primary win sets the stage for his Senate campaign.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Ken Paxton wins Texas Senate primary, ending John Cornyn’s 2 decades in office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victory marks a significant political shift in Texas.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Ken Paxton wins Texas Senate primary, ending John Cornyn’s 2 decades in office</w:t>
        </w:r>
      </w:hyperlink>
      <w:r>
        <w:rPr>
          <w:b w:val="0"/>
          <w:i w:val="0"/>
          <w:color w:val="666666"/>
          <w:sz w:val="18"/>
        </w:rPr>
        <w:t xml:space="preserve">  —  statesman.com,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primary win highlights his controversial political journey.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What to know about Attorney General Ken Paxton ahead of the Republican Senate runoff</w:t>
        </w:r>
      </w:hyperlink>
      <w:r>
        <w:rPr>
          <w:b w:val="0"/>
          <w:i w:val="0"/>
          <w:color w:val="666666"/>
          <w:sz w:val="18"/>
        </w:rPr>
        <w:t xml:space="preserve">  —  dallasnews.com,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Background on Paxton is essential for understanding the Senate race.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Ted Cruz, Greg Abbott react to Ken Paxton's win over John Cornyn</w:t>
        </w:r>
      </w:hyperlink>
      <w:r>
        <w:rPr>
          <w:b w:val="0"/>
          <w:i w:val="0"/>
          <w:color w:val="666666"/>
          <w:sz w:val="18"/>
        </w:rPr>
        <w:t xml:space="preserve">  —  expressnews.com,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Reactions from Texas leaders reflect Paxton's political significance.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The MAGA Cult Is Triumphant in Texas</w:t>
        </w:r>
      </w:hyperlink>
      <w:r>
        <w:rPr>
          <w:b w:val="0"/>
          <w:i w:val="0"/>
          <w:color w:val="666666"/>
          <w:sz w:val="18"/>
        </w:rPr>
        <w:t xml:space="preserve">  —  esquire.com,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Ken Paxton's influence and controversies within Texas politics.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Trump Has Endorsed a True MAGA Sleazeball for the House Seat in Texas</w:t>
        </w:r>
      </w:hyperlink>
      <w:r>
        <w:rPr>
          <w:b w:val="0"/>
          <w:i w:val="0"/>
          <w:color w:val="666666"/>
          <w:sz w:val="18"/>
        </w:rPr>
        <w:t xml:space="preserve">  —  esquire.com, 5/19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Ken Paxton's repeated electoral success despite ongoing scandals.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Texas primary runoff takeaways. And, DOJ mass-deletes info on Jan. 6 riot cases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Donald Trump wins big in Texas' primary runoff and other key takeaways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victory highlights key takeaways from Texas primary runoff.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Paxton's win, Trump's clout and other takeaways from Texas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Paxton's win and Trump's influence are significant runoff takeaways.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It's primary runoff day. Here are the key races in Texas and Houston</w:t>
        </w:r>
      </w:hyperlink>
      <w:r>
        <w:rPr>
          <w:b w:val="0"/>
          <w:i w:val="0"/>
          <w:color w:val="666666"/>
          <w:sz w:val="18"/>
        </w:rPr>
        <w:t xml:space="preserve">  —  houstonchronicle.com,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Overview of key races on Texas primary runoff day.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It's primary runoff day. Here are the key races in Austin and statewide</w:t>
        </w:r>
      </w:hyperlink>
      <w:r>
        <w:rPr>
          <w:b w:val="0"/>
          <w:i w:val="0"/>
          <w:color w:val="666666"/>
          <w:sz w:val="18"/>
        </w:rPr>
        <w:t xml:space="preserve">  —  statesman.com,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Key races in Austin and statewide during Texas primary runoff.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It's primary runoff day. Here are the big races in San Antonio and statewide</w:t>
        </w:r>
      </w:hyperlink>
      <w:r>
        <w:rPr>
          <w:b w:val="0"/>
          <w:i w:val="0"/>
          <w:color w:val="666666"/>
          <w:sz w:val="18"/>
        </w:rPr>
        <w:t xml:space="preserve">  —  expressnews.com,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of major races in San Antonio during the runoff.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Cornyn’s Defeat Fuels Tensions With President Trump in Senate G.O.P.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Cornyn went to great lengths to avoid Trump's wrath. The Texas senator lost his seat anyway</w:t>
        </w:r>
      </w:hyperlink>
      <w:r>
        <w:rPr>
          <w:b w:val="0"/>
          <w:i w:val="0"/>
          <w:color w:val="666666"/>
          <w:sz w:val="18"/>
        </w:rPr>
        <w:t xml:space="preserve">  —  mysanantonio.com,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efforts to appease Trump highlight GOP tensions.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All the ways John Cornyn painfully debased himself for Trump's endorsement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attempts for Trump's endorsement reflect GOP dynamics.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Does U.S. Sen. John Cornyn's defeat mark an end to Bush-era Texas politics?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defeat signals potential shifts in Texas GOP politics.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Ken Paxton defeats John Cornyn in Texas' bruising GOP Senate runoff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Cornyn's loss to Paxton illustrates GOP factional struggles.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The MAGA Cult Is Triumphant in Texas</w:t>
        </w:r>
      </w:hyperlink>
      <w:r>
        <w:rPr>
          <w:b w:val="0"/>
          <w:i w:val="0"/>
          <w:color w:val="666666"/>
          <w:sz w:val="18"/>
        </w:rPr>
        <w:t xml:space="preserve">  —  esquire.com,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the growing influence of Trump within the GOP in Texas.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U.S. Military Carries Out New Strikes in Iran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US strikes Iranian military facility after Trump says Iran is 'negotiating on fumes'</w:t>
        </w:r>
      </w:hyperlink>
      <w:r>
        <w:rPr>
          <w:b w:val="0"/>
          <w:i w:val="0"/>
          <w:color w:val="666666"/>
          <w:sz w:val="18"/>
        </w:rPr>
        <w:t xml:space="preserve">  —  mor-tv.com,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U.S. strikes on Iranian military facility after drone incidents.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Iran threatens retaliation after US strikes test fragile ceasefire talks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Iran's response to U.S. strikes amid ceasefire negotiations.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Thursday's 9 Things To Know: U.S. attacks Iran for a second time this week- May 28, 2026</w:t>
        </w:r>
      </w:hyperlink>
      <w:r>
        <w:rPr>
          <w:b w:val="0"/>
          <w:i w:val="0"/>
          <w:color w:val="666666"/>
          <w:sz w:val="18"/>
        </w:rPr>
        <w:t xml:space="preserve">  —  kmbc.com,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U.S. attacks on Iran, emphasizing defensive measures.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Alabama urges US Supreme Court to bring back GOP-friendly House map for midterm elections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Federal court blocks Alabama plan for new congressional districts that could help Republicans</w:t>
        </w:r>
      </w:hyperlink>
      <w:r>
        <w:rPr>
          <w:b w:val="0"/>
          <w:i w:val="0"/>
          <w:color w:val="666666"/>
          <w:sz w:val="18"/>
        </w:rPr>
        <w:t xml:space="preserve">  —  wvtm13.com,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Federal court ruling impacts Alabama's congressional map and GOP advantage.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Turns Out Not Everyone Is as Eager as SCOTUS to Make Gerrymandering Great Again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gerrymandering and its implications in Southern states.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The GOP Sure Has a Funny Way of Defining Racial Gerrymandering</w:t>
        </w:r>
      </w:hyperlink>
      <w:r>
        <w:rPr>
          <w:b w:val="0"/>
          <w:i w:val="0"/>
          <w:color w:val="666666"/>
          <w:sz w:val="18"/>
        </w:rPr>
        <w:t xml:space="preserve">  —  esquire.com, 5/15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GOP's approach to racial gerrymandering in electoral maps.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How to Watch the Scripps National Spelling Bee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Scripps National Spelling Bee kicks off this week. Can you spell the last 5 winning words?</w:t>
        </w:r>
      </w:hyperlink>
      <w:r>
        <w:rPr>
          <w:b w:val="0"/>
          <w:i w:val="0"/>
          <w:color w:val="666666"/>
          <w:sz w:val="18"/>
        </w:rPr>
        <w:t xml:space="preserve">  —  mor-tv.com,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the Scripps National Spelling Bee's kickoff and winning words.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Dauphin, Chester county students advance to National Spelling Bee quarterfinals</w:t>
        </w:r>
      </w:hyperlink>
      <w:r>
        <w:rPr>
          <w:b w:val="0"/>
          <w:i w:val="0"/>
          <w:color w:val="666666"/>
          <w:sz w:val="18"/>
        </w:rPr>
        <w:t xml:space="preserve">  —  wgal.com,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students advance in the Scripps National Spelling Bee.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‘Awestruck’: Newington homeschooler competes in 2026 Scripps National Spelling Bee</w:t>
        </w:r>
      </w:hyperlink>
      <w:r>
        <w:rPr>
          <w:b w:val="0"/>
          <w:i w:val="0"/>
          <w:color w:val="666666"/>
          <w:sz w:val="18"/>
        </w:rPr>
        <w:t xml:space="preserve">  —  ctinsider.com,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Homeschooler from Newington competes in the Scripps National Spelling Bee.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CNN projects: Rep. Christian Menefee will defeat Rep. Al Green in Democratic runoff in Texas 18th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Christian Menefee defeats Al Green in Texas 18th district runoff</w:t>
        </w:r>
      </w:hyperlink>
      <w:r>
        <w:rPr>
          <w:b w:val="0"/>
          <w:i w:val="0"/>
          <w:color w:val="666666"/>
          <w:sz w:val="18"/>
        </w:rPr>
        <w:t xml:space="preserve">  —  chron.com,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Menefee's victory over Al Green.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Christian Menefee defeats Al Green in Texas’ newly redrawn 18th District</w:t>
        </w:r>
      </w:hyperlink>
      <w:r>
        <w:rPr>
          <w:b w:val="0"/>
          <w:i w:val="0"/>
          <w:color w:val="666666"/>
          <w:sz w:val="18"/>
        </w:rPr>
        <w:t xml:space="preserve">  —  houstonchronicle.com,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Covers Menefee's win in the newly redrawn district.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Allred defeats Johnson in runoff for redrawn U.S. House seat in North Texas</w:t>
        </w:r>
      </w:hyperlink>
      <w:r>
        <w:rPr>
          <w:b w:val="0"/>
          <w:i w:val="0"/>
          <w:color w:val="666666"/>
          <w:sz w:val="18"/>
        </w:rPr>
        <w:t xml:space="preserve">  —  dallasnews.com,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Another Texas runoff highlights Democratic primary dynamics in the state.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might not have a good way out of the Iran war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President Trump says Iran talks are 'proceeding nicely,' but deal remains uncertain</w:t>
        </w:r>
      </w:hyperlink>
      <w:r>
        <w:rPr>
          <w:b w:val="0"/>
          <w:i w:val="0"/>
          <w:color w:val="666666"/>
          <w:sz w:val="18"/>
        </w:rPr>
        <w:t xml:space="preserve">  —  mor-tv.com,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uncertain Iran deal reflects challenges in avoiding war.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Bombing the Hell out of Iran Sure Is a Weird Way to Celebrate Peace with ... Iran</w:t>
        </w:r>
      </w:hyperlink>
      <w:r>
        <w:rPr>
          <w:b w:val="0"/>
          <w:i w:val="0"/>
          <w:color w:val="666666"/>
          <w:sz w:val="18"/>
        </w:rPr>
        <w:t xml:space="preserve">  —  esquire.com,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Trump's contradictory approach to peace and conflict with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Matthew Perry’s assistant gets 3 years, 5 months in prison for central role in actor’s ketamine death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Matthew Perry's assistant gets more than 3 years in prison for central role in his ketamine death</w:t>
        </w:r>
      </w:hyperlink>
      <w:r>
        <w:rPr>
          <w:b w:val="0"/>
          <w:i w:val="0"/>
          <w:color w:val="666666"/>
          <w:sz w:val="18"/>
        </w:rPr>
        <w:t xml:space="preserve">  —  sfgate.com,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assistant's prison sentence related to Perry's death.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China executes man for poisoning gaming tycoon linked to Netflix's '3 Body Problem'</w:t>
        </w:r>
      </w:hyperlink>
      <w:r>
        <w:rPr>
          <w:b w:val="0"/>
          <w:i w:val="0"/>
          <w:color w:val="666666"/>
          <w:sz w:val="18"/>
        </w:rPr>
        <w:t xml:space="preserve">  —  sfgate.com, 5/27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Naomi Osaka dazzles with eye-catching ‘Eiffel Tower’ inspired outfit to kick off French Open campaign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Naomi Osaka Sparkles in Custom Upcycled Gown at the French Open 2026</w:t>
        </w:r>
      </w:hyperlink>
      <w:r>
        <w:rPr>
          <w:b w:val="0"/>
          <w:i w:val="0"/>
          <w:color w:val="666666"/>
          <w:sz w:val="18"/>
        </w:rPr>
        <w:t xml:space="preserve">  —  townandcountrymag.com,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Osaka's custom gown showcases her unique style at the French Open.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Naomi Osaka Pulled Off the Most Theatrical Costume Change at the French Open</w:t>
        </w:r>
      </w:hyperlink>
      <w:r>
        <w:rPr>
          <w:b w:val="0"/>
          <w:i w:val="0"/>
          <w:color w:val="666666"/>
          <w:sz w:val="18"/>
        </w:rPr>
        <w:t xml:space="preserve">  —  harpersbazaar.com,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Osaka's theatrical costume change highlights her fashion statement at Roland Garros.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Rescue divers find at least five people trapped in cave in Laos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They Were Out for a Routine Dive. Then the Cave Crumbled—Trapping Them Inside.</w:t>
        </w:r>
      </w:hyperlink>
      <w:r>
        <w:rPr>
          <w:b w:val="0"/>
          <w:i w:val="0"/>
          <w:color w:val="666666"/>
          <w:sz w:val="18"/>
        </w:rPr>
        <w:t xml:space="preserve">  —  popularmechanics.com,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a tragic cave diving incident, highlighting risks and rescue efforts.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‘A remarkable increase:’ Breaking down the national bank’s new warning on food costs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Grocery Prices Just Hit A Four-Year High—And They’re Still Climbing</w:t>
        </w:r>
      </w:hyperlink>
      <w:r>
        <w:rPr>
          <w:b w:val="0"/>
          <w:i w:val="0"/>
          <w:color w:val="666666"/>
          <w:sz w:val="18"/>
        </w:rPr>
        <w:t xml:space="preserve">  —  delish.com, 5/17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rising grocery prices, directly related to food cost warnings.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MAGA Victory in Texas, and the Trump Administration’s New Ebola Plan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cnn.com, nytimes.com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Thursday's 9 Things To Know: U.S. attacks Iran for a second time this week- May 28, 2026</w:t>
        </w:r>
      </w:hyperlink>
      <w:r>
        <w:rPr>
          <w:b w:val="0"/>
          <w:i w:val="0"/>
          <w:color w:val="666666"/>
          <w:sz w:val="18"/>
        </w:rPr>
        <w:t xml:space="preserve">  —  kmbc.com, 5/28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The Novels Everyone Will Be Reading This Summer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The Books Everyone Will Be Talking About This Summer, According to a Books Editor</w:t>
        </w:r>
      </w:hyperlink>
      <w:r>
        <w:rPr>
          <w:b w:val="0"/>
          <w:i w:val="0"/>
          <w:color w:val="666666"/>
          <w:sz w:val="18"/>
        </w:rPr>
        <w:t xml:space="preserve">  —  goodhousekeeping.com, 5/25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popular summer reads that align with upcoming literary trends.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Ex-judges mount bid to upend ‘unprecedentedly fraudulent’ Trump ‘anti-weaponization’ fund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Connecticut may put 100% tax on Trump 'Anti-Weaponization Fund' payouts</w:t>
        </w:r>
      </w:hyperlink>
      <w:r>
        <w:rPr>
          <w:b w:val="0"/>
          <w:i w:val="0"/>
          <w:color w:val="666666"/>
          <w:sz w:val="18"/>
        </w:rPr>
        <w:t xml:space="preserve">  —  ctinsider.com,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Connecticut's tax proposal directly relates to Trump's fund controversy.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BTS Oreos drop early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BTS’ latest collaboration is a purple Oreo inspired by a Korean street snack</w:t>
        </w:r>
      </w:hyperlink>
      <w:r>
        <w:rPr>
          <w:b w:val="0"/>
          <w:i w:val="0"/>
          <w:color w:val="666666"/>
          <w:sz w:val="18"/>
        </w:rPr>
        <w:t xml:space="preserve">  —  sfchronicle.com,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BTS' Oreo collaboration inspired by Korean street food.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Coast Guard looks to send divers to new Bahamas waters in search for Lynette Hooker, official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Coast Guard seeks divers in new Bahamas search for Lynette Hooker</w:t>
        </w:r>
      </w:hyperlink>
      <w:r>
        <w:rPr>
          <w:b w:val="0"/>
          <w:i w:val="0"/>
          <w:color w:val="666666"/>
          <w:sz w:val="18"/>
        </w:rPr>
        <w:t xml:space="preserve">  —  ksbw.com, 5/28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the Coast Guard's search for Lynette Hooker.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Oil Prices Fall as Uneasy Truce Holds Between U.S. and Iran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U.S. Supply of Synthetic Oils Reportedly in Danger Through Mid-2027 Due to Middle East Conflict</w:t>
        </w:r>
      </w:hyperlink>
      <w:r>
        <w:rPr>
          <w:b w:val="0"/>
          <w:i w:val="0"/>
          <w:color w:val="666666"/>
          <w:sz w:val="18"/>
        </w:rPr>
        <w:t xml:space="preserve">  —  roadandtrack.com,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Middle East conflict impacts U.S. oil supply and prices.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NASA lays out moon base plans with landers, buggies and drones at the top of the list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NASA says its moon base era could begin within months</w:t>
        </w:r>
      </w:hyperlink>
      <w:r>
        <w:rPr>
          <w:b w:val="0"/>
          <w:i w:val="0"/>
          <w:color w:val="666666"/>
          <w:sz w:val="18"/>
        </w:rPr>
        <w:t xml:space="preserve">  —  chron.com, 5/26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discusses NASA's plans for a moon base.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Jimmy Kimmel Slams Trump for Missing His Son’s Wedding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Trump Says He May Skip His Son’s Wedding</w:t>
        </w:r>
      </w:hyperlink>
      <w:r>
        <w:rPr>
          <w:b w:val="0"/>
          <w:i w:val="0"/>
          <w:color w:val="666666"/>
          <w:sz w:val="18"/>
        </w:rPr>
        <w:t xml:space="preserve">  —  townandcountrymag.com, 5/21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potential absence from his son's wedding ties to Kimmel's criticism.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Packers running back Josh Jacobs arrested on charges related to domestic abuse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Packers running back Josh Jacobs arrested in domestic violence investigation</w:t>
        </w:r>
      </w:hyperlink>
      <w:r>
        <w:rPr>
          <w:b w:val="0"/>
          <w:i w:val="0"/>
          <w:color w:val="666666"/>
          <w:sz w:val="18"/>
        </w:rPr>
        <w:t xml:space="preserve">  —  wisn.com, 5/27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Josh Jacobs' arrest for domestic abuse.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sAFBVV95cUxNUS1CVVpaSjVWWFBEai1UMldSeEE1enhZSUJISDJsY1FIY1VhVjJHNUFZNDRRQnM0clp0a0xrRW1zUG9mOHppdXByOEhkRzIzbEN2S01aTndyd01OY0pBVzZaZXN5UU1jY2pRb0wtR1F2TGd6NktSN1JaR2ppdnFUVlY0Vi0tcE9yMTZJeWlsVjVqeHkwZVRMTF9JLUNCMWFhSm8tbWxqdExqN29RaXBiZg?oc=5" TargetMode="External"/><Relationship Id="rId10" Type="http://schemas.openxmlformats.org/officeDocument/2006/relationships/hyperlink" Target="https://news.google.com/rss/articles/CBMisgFBVV95cUxNRi12X3pxYjlieXhMbFFwWjdYZGJVMmN0S3hUcm9zTU8zZ1VPaG8tYmRNYjFGUDFqSFlNdjJlbExsUWVaaWVCUmF4SFQ3VzNiVl9YemRWb25ISnVSc2xSOUtfNXRMMUtaTG1mM0lsdDhLZms4TDE0NnNQU2VoLW5yT1pVbEVldzRsNDhZVGFLNm9jWEdFQlA0M1ltSW40V0NwdVZlUm80Y2cxelBadk5GTjNB?oc=5" TargetMode="External"/><Relationship Id="rId11" Type="http://schemas.openxmlformats.org/officeDocument/2006/relationships/hyperlink" Target="https://news.google.com/rss/articles/CBMimwFBVV95cUxNcU5DazNBbDBrcHNudVlCcHBEd0JqY25GaDY5cmVkTTk0NXdTR0xHbEZpdXhzWUY0bnNYQTJQVmpUcTh1QmhDN1U4c1o4UEU1N2gwNDRQa0dzd1FCc0hqemd4RFd6bjVON0M3TGJNVWI0OGZ1SkVndFNhYzB4R3E4aXU3T1I5SGZoNjU5QkFUYVVXVlV5M0NycVFiUQ?oc=5" TargetMode="External"/><Relationship Id="rId12" Type="http://schemas.openxmlformats.org/officeDocument/2006/relationships/hyperlink" Target="https://news.google.com/rss/articles/CBMisgFBVV95cUxQXzdjbzU2a2xYVXpTel9yNWstS1ltQVNxeWc0UHlJWUE0ZVZvZ2RwaHFDemRIcVFVNnoydWlkZ1RXNXFFZzZ0VmY3R3NHQm5pei1Gbl9GM2FMNmFRZndjSE84MEF6ZzVSOHNySXdDdXdJSEJVcm5xcXR3enNQcm54N09pY25OSFpBbi1PMThKTXFtWnhaaUt2QUZfeW95SWRTanRIM3EtSTQzd3E3blRfd0VB?oc=5" TargetMode="External"/><Relationship Id="rId13" Type="http://schemas.openxmlformats.org/officeDocument/2006/relationships/hyperlink" Target="https://news.google.com/rss/articles/CBMioAFBVV95cUxPMEtUaTlDeXZJRDFyUXJPVlh0SV9KMUh0YlA4QzlTSnRCYWN6UUVnc2JIem5UdlJwM0lvamZhc3B3akFUUGFfSEJ0OXIyMkdCUzJFOUpLcFREOHVnUlFfMUFVLVd2YTNESUl6NEhoSXZxZVRsNzVKdmg4ZlJFcE1ONE9rcmtsakRlR2Rfd19sX3RURUNscC1vS0RMLVlhRUxq?oc=5" TargetMode="External"/><Relationship Id="rId14" Type="http://schemas.openxmlformats.org/officeDocument/2006/relationships/hyperlink" Target="https://news.google.com/rss/articles/CBMirgFBVV95cUxOT3pFbENaY2ZFTFJPdGY5WjF5WVBJSGFiNzJ6b1Y4NmVXRHlJWkhOMnpTWDRxZVRETUd0WWRmSkRMX2FyaVdWaWdkVXpRQ0JOYkVUSUZnM0N6WXVqMUFWR1kwSEJ3cHFzemwyMk5Fc0JrWS1sM2JzQW5yZW1tX0ZZaC1Za2dFWWwwcjkyTWdqUjBfMGF6dnlHUktzTEF4YWluZ1FJaks5VTBwZlFXNHc?oc=5" TargetMode="External"/><Relationship Id="rId15" Type="http://schemas.openxmlformats.org/officeDocument/2006/relationships/hyperlink" Target="https://news.google.com/rss/articles/CBMipAFBVV95cUxNdGE2MVBiRE5sR28zSnExajNMaGNOSmJybjFvMWNTeEFnVGREXzRwdERmQmpFMld6UVlpOEJXMWR0RlJ2NklVWUxKY0g2QktscWE4MGJOai13cEhYM0lzcm9JbVhTQW5TWVlhSUgyeTgzNXlnQ2VfYUFhVXJ0QmpBTExWa2pyVDJoblRsM19lZDNsRVRoZ2lEZFNZdy1McElWZ2tUUQ?oc=5" TargetMode="External"/><Relationship Id="rId16" Type="http://schemas.openxmlformats.org/officeDocument/2006/relationships/hyperlink" Target="https://news.google.com/rss/articles/CBMilgFBVV95cUxNSGFIQmpueG5rQ3BZWFpEeTFCZHhPb2k5d1pXOUJVUXM1amhFYXF2Q0ZRdlg4SU53cXBxOWhZSWtzbHU2ZjJzVExZM2duUmpRVW0xUmRkQUZPbnFNRmIwMDh6dmF1NF9MZDFGX19QaE9hVFVXX01DazhEUllxeTY5dXZZUXVVaEVxYzFXME1FOVNFb0QwaUE?oc=5" TargetMode="External"/><Relationship Id="rId17" Type="http://schemas.openxmlformats.org/officeDocument/2006/relationships/hyperlink" Target="https://news.google.com/rss/articles/CBMiuAFBVV95cUxQVm10RlJHd01ydlJSclg3QlhCOXJ3QXA3WFpGVEFucHlzMnRJR1Y0ZE5KTFB0QWJyVHFVSWRjcElwdWNxc3dwblZBaTVNVUFEQl9rMnd4SzBiRURQR1lhdEloeTdTNXFaVW5HOTZNMjl2ek90UEhfQkVoRFQ0QS1pUVdUV1JvNmloMXN1aVR4WHdsZ0dKV3BoSWZ3Y21qVjNzSmVheHl4TWVMejhMS0MxaHppQkJHd2p0?oc=5" TargetMode="External"/><Relationship Id="rId18" Type="http://schemas.openxmlformats.org/officeDocument/2006/relationships/hyperlink" Target="https://www.esquire.com/news-politics/politics/a71420972/the-maga-cult-is-triumphant-in-texas/" TargetMode="External"/><Relationship Id="rId19" Type="http://schemas.openxmlformats.org/officeDocument/2006/relationships/hyperlink" Target="https://www.esquire.com/news-politics/politics/a71352705/ken-paxton-texas-trump-endorsement/" TargetMode="External"/><Relationship Id="rId20" Type="http://schemas.openxmlformats.org/officeDocument/2006/relationships/hyperlink" Target="https://news.google.com/rss/articles/CBMisgFBVV95cUxPcnpPWnRzdHREZzkyWlBJVTdacTFkY3JpSUdyd0c3amtTR3YwOU1tejNLQWZNY3IxZEFjUW81aG9JTjNfdjJyenh2OXJ5bVUzcGE5N2p2VDRaS2FrSmlzbHhkaURVU2hpUGdRNkxDR29MMF8tTi1KZXpabklaVDBZOUlGZ3hvUjA2VzNMZjJna0V2VnlrdW9Ed28tVS1kNldTX1VOVm5VRDBqdTZGRmJqbXVn?oc=5" TargetMode="External"/><Relationship Id="rId21" Type="http://schemas.openxmlformats.org/officeDocument/2006/relationships/hyperlink" Target="https://news.google.com/rss/articles/CBMisAFBVV95cUxOZGxLNUZBdkR3Y3p6dVQxM19lWlk3NG45VTRVTkJ3WHBINW0zMjJOeVM1WDEtMVY0UlRJZEpHUTlJRUhIOXhnc1c5NXI5TTFJQzVqcjdZdU93SHg0ZG0zWnJqbWJrTFRRZVM3WUNFQUJ1NjVHR2hPYWt5RFk2dmYtNXE2Mm8zVzVkbDFUNDFGdE9lUEJka0VRT0pqUTI0VHdsd250YmR6TnZfZDQ5TmNJbQ?oc=5" TargetMode="External"/><Relationship Id="rId22" Type="http://schemas.openxmlformats.org/officeDocument/2006/relationships/hyperlink" Target="https://news.google.com/rss/articles/CBMitAFBVV95cUxNWWo2MWN5ZUNYWHctWGNZLUtDUlJmUEQ0UUxaU004V2xxekR5Q20zR01OeG9mekxwRTVqQUxFbzQ1dWJyWU13RTI3T0c5R19PdTFFWmp4SzNoa1JYSFFSbDZuUUZKbXdodHpuVDVJSmhfT012ZTctTDM1Z3ZMNE5FWGhoYUtVei1LQ0NEUlBYd1ZDdDZ2Z3U5VU41bEpLcHd0dWJfU2J6WkxmekxueW50NFRldDM?oc=5" TargetMode="External"/><Relationship Id="rId23" Type="http://schemas.openxmlformats.org/officeDocument/2006/relationships/hyperlink" Target="https://news.google.com/rss/articles/CBMinwFBVV95cUxOSFZSa0FLZlIwTW1DSTVnLWlZRWxQeXBxb2h5Y2xMdVNfcVFENktPaUZwR3NXN0gwV28zM19GeXdWNzFiYUNVYktQaE1jMnhsWWxKSXdueGVRcmZ1SjdQbG8zaXcyUk1JUkpRVGlJUE1JbGt0S0FMYmYxTnRfUlRoQ0doWjZ6ald6Y0ZBd3owSWFWTEdjdEdpSERHLUtDY28?oc=5" TargetMode="External"/><Relationship Id="rId24" Type="http://schemas.openxmlformats.org/officeDocument/2006/relationships/hyperlink" Target="https://news.google.com/rss/articles/CBMilAFBVV95cUxOaE1GYmxTR2V0X2NVTWszTURZTVR1c01qbnVma09uX3RFMHJCcTdtZl9Xck95aFFLQlp4eTgwT3I1aTVNZ3AxODU3RVZ6WVZjVG1WdXo3UkZqQ013Z203dzUtUGhTSFNQZTNFMGJGWUtDVVlOQmVSSXdwQ2xFMmhaNzJ3ZkFsTFc1YUMwTlh6Vm11MnZj?oc=5" TargetMode="External"/><Relationship Id="rId25" Type="http://schemas.openxmlformats.org/officeDocument/2006/relationships/hyperlink" Target="https://news.google.com/rss/articles/CBMirgFBVV95cUxPYVlZTXRDRVg4YmNxTFU1OFVzRURLVThMVEtZd1h3WEcxNFN2V3hZbERsWHZJcnk4bWNzN1d2STl2UFlQUEI2UHBDREFNQVVlaXd5REs0WWRwcXZPM2pqMkF4Z3hLOXV2X0x2bkloOVJBWjd6OWxPSjFpNHhRQVR5d0sycUdHeXVGaGk5M2dMdXY5RmtZOFA3UkJPWXpKYXV3c1lDZGJEOWQwZVBYZnc?oc=5" TargetMode="External"/><Relationship Id="rId26" Type="http://schemas.openxmlformats.org/officeDocument/2006/relationships/hyperlink" Target="https://news.google.com/rss/articles/CBMigAFBVV95cUxPT3ZCNGF3MVlZN3VBQmRVOEQ2d2oyZVJVM2g4X0Jwbk9JNGd3SU45aVp2U0tuZk03VUJuVkVRVDFkOElvdTdHU1RWa181eU9IZzQ3bTlLSE9DeDRRNFp2Yl9lcWhicDZTQWktdmRTb3dwX25NZks0WmU0d3l4S3oxYg?oc=5" TargetMode="External"/><Relationship Id="rId27" Type="http://schemas.openxmlformats.org/officeDocument/2006/relationships/hyperlink" Target="https://news.google.com/rss/articles/CBMipAFBVV95cUxPZG1kM0JDSS1SUGdnU0FFNmRiZEJiRjI2Y2Q1TWRWS3kzbU0yOUhkeXVUV0RpVkg1bEljQi1ZRmg0MDlmY1hFSlRqZVpWLUY1V216SURyOVNQTnQtTlh1NUJVdjFoNjhMRlBiQkVpRXlwejFUbVQ4UXBoMHlYOUw4UGxQd1RINnZQc0o0aHFCQkpQaXNuUVN5cWxTMXNZY1BpYkt0WQ?oc=5" TargetMode="External"/><Relationship Id="rId28" Type="http://schemas.openxmlformats.org/officeDocument/2006/relationships/hyperlink" Target="https://www.mor-tv.com/article/us-defensive-strikes-iran-military-facility-downing-attack-drones/71426022" TargetMode="External"/><Relationship Id="rId29" Type="http://schemas.openxmlformats.org/officeDocument/2006/relationships/hyperlink" Target="https://www.mor-tv.com/article/iran-threatens-retaliation-after-us-strikes/71414172" TargetMode="External"/><Relationship Id="rId30" Type="http://schemas.openxmlformats.org/officeDocument/2006/relationships/hyperlink" Target="https://www.kmbc.com/article/thursday-s-9-things-to-know-u-s-attacks-iran-for-a-second-time-this-week-may-28-2026/71429509" TargetMode="External"/><Relationship Id="rId31" Type="http://schemas.openxmlformats.org/officeDocument/2006/relationships/hyperlink" Target="https://www.wvtm13.com/article/alabama-redistricting-congressional-maps-federal-court-judge/71409644" TargetMode="External"/><Relationship Id="rId32" Type="http://schemas.openxmlformats.org/officeDocument/2006/relationships/hyperlink" Target="https://www.esquire.com/news-politics/politics/a71413502/turns-out-not-everyone-is-as-eager-as-scotus-to-make-gerrymandering-great-again/" TargetMode="External"/><Relationship Id="rId33" Type="http://schemas.openxmlformats.org/officeDocument/2006/relationships/hyperlink" Target="https://www.esquire.com/news-politics/politics/a71310109/racial-gerrymandering-mississippi-redistricting-wars/" TargetMode="External"/><Relationship Id="rId34" Type="http://schemas.openxmlformats.org/officeDocument/2006/relationships/hyperlink" Target="https://www.mor-tv.com/article/spelling-bee-quiz-2025-1779821946/71412762" TargetMode="External"/><Relationship Id="rId35" Type="http://schemas.openxmlformats.org/officeDocument/2006/relationships/hyperlink" Target="https://www.wgal.com/article/scripps-national-spelling-bee-pa-contestants/71419981" TargetMode="External"/><Relationship Id="rId36" Type="http://schemas.openxmlformats.org/officeDocument/2006/relationships/hyperlink" Target="https://news.google.com/rss/articles/CBMimAFBVV95cUxPSG9mRUIwQzVBRUt4RUdJaDZzTVVwSUNlaEdtRVJHVl9ZVjJwaXBfT0RHYWQyQkliNWxhSF9PNEE0WWNzZHpzbTMyRTJXQ0w1b1V6XzNELTVSUDBhemJ4SjFJMEwxYXF3Vl9LVFpndkJrSmRwUlJVZTVYbEtrWmtITHlZczkzV2lMbjlzcGw1em9wczBXUHk1bA?oc=5" TargetMode="External"/><Relationship Id="rId37" Type="http://schemas.openxmlformats.org/officeDocument/2006/relationships/hyperlink" Target="https://news.google.com/rss/articles/CBMilAFBVV95cUxNX3pzQnQ0R3NReHg5d2hRdHRSWXFtMk5XdnFSTFJTQ0d1Smo4U1hNSjJZLXlkRFJWNzBJdmtBMEpIOGppMXBJSF9EZTBrNnJGMDRSU1FwV3BBaHNFV1FicTNueFlVYzJYYnlDbHZSd0cxSkxYTE9BU1Z1MXVnZG5mVm5CYks4Z3E4bUlnVWJOWWxfUUFr?oc=5" TargetMode="External"/><Relationship Id="rId38" Type="http://schemas.openxmlformats.org/officeDocument/2006/relationships/hyperlink" Target="https://news.google.com/rss/articles/CBMiugFBVV95cUxQdWYydmt5bFBjOVc5N3BmNk9Gd29nZFlqYXJRcDdpeF9qOFJNLXVYdmVMMWk1ZnRyV0tTb2c5YTcyd0hDdkQ1cTN4b3J4bDQ2cG8zWUo1WnMwY1ZUbW9RMGRONVVhRzRfNm9aUWZuV0R0ZFhlR1dfUHRsUXpEQnM4azFHOFpiNTQzMHMyRWdTTnVaYVVDRkJuUDJyekNQamNJZ1U3bDg4R2hLNmVsSzg4RVhtbkZMYTd4Wnc?oc=5" TargetMode="External"/><Relationship Id="rId39" Type="http://schemas.openxmlformats.org/officeDocument/2006/relationships/hyperlink" Target="https://news.google.com/rss/articles/CBMiqwFBVV95cUxNb0dPY3pJQnVtUVdFZkVKTDZPdnpuYk1mMlp3Y2g5WGlwLTZJVWRNNEdKaTRSYy1zTFA2Mk0ydDZTSmJ4M3U1YlVZeFlsY3FYa1c5MkxZQk9WaWxFUW1IcGFRSDdmT3lMVVYyc3lDaTJUSDJ0Vm1VWEtHSkxKUEJxLUpUeWdEOEZtMGJSLWdkTjBEaUxBMU5WcEljczRpM1JLa09IQ0pCSy1YaE0?oc=5" TargetMode="External"/><Relationship Id="rId40" Type="http://schemas.openxmlformats.org/officeDocument/2006/relationships/hyperlink" Target="https://www.mor-tv.com/article/president-trump-says-iran-talks-are-proceeding-nicely-but-deal-remains-uncertain/71403083" TargetMode="External"/><Relationship Id="rId41" Type="http://schemas.openxmlformats.org/officeDocument/2006/relationships/hyperlink" Target="https://www.esquire.com/news-politics/politics/a71410278/trump-peace-agreement/" TargetMode="External"/><Relationship Id="rId42" Type="http://schemas.openxmlformats.org/officeDocument/2006/relationships/hyperlink" Target="https://news.google.com/rss/articles/CBMiqwFBVV95cUxONDNzVXRvNDN5SjMtbFp6ckZuOXVnb2tqbDRRODZZQjRubmVsaXVWb1FfZXA4UVNMOTRzdU1sclpNRE5SOXNFU0s5WHVkcHpCdmpLR2ZrNmQyaExhQ1lvUndJX2ZidUtlaUZLdGdMdW5qLXZwdkNVWjdlY2VFOHhwclljMnQ0NTdXRUVscGROTEFVb1UxN2ZMT2ZOemVPOVRwa29wVWI3dG1DRk0?oc=5" TargetMode="External"/><Relationship Id="rId43" Type="http://schemas.openxmlformats.org/officeDocument/2006/relationships/hyperlink" Target="https://news.google.com/rss/articles/CBMipAFBVV95cUxNeDRKaHFDSWp2TjJKZC11YkhMZjBuME5rbkZDZEU2U1g0VEplR1ktSE5STlc3UlAwMnQ0VmoyVVhhcUxvMjRBRk9DOFdjdEt0VGJBR3VWakRwOGFkaU04aXZ1dDBhOC1LUk1WWnFteml1bzhCVmczTWQza1pWSndSYUZlWGE1Qmh4NmdYTmJZQ0hmOFBvVEo3akgzYzFIVEQ5OUlyeQ?oc=5" TargetMode="External"/><Relationship Id="rId44" Type="http://schemas.openxmlformats.org/officeDocument/2006/relationships/hyperlink" Target="https://www.townandcountrymag.com/leisure/sporting/a71409781/naomi-osaka-french-open-2026-outfit/" TargetMode="External"/><Relationship Id="rId45" Type="http://schemas.openxmlformats.org/officeDocument/2006/relationships/hyperlink" Target="https://www.harpersbazaar.com/celebrity/sports-athletes/a71412165/naomi-osaka-2026-french-open-first-match-kit-costume-change-photos/" TargetMode="External"/><Relationship Id="rId46" Type="http://schemas.openxmlformats.org/officeDocument/2006/relationships/hyperlink" Target="https://www.popularmechanics.com/adventure/outdoors/a71411308/cave-diving-collapse-mystery/" TargetMode="External"/><Relationship Id="rId47" Type="http://schemas.openxmlformats.org/officeDocument/2006/relationships/hyperlink" Target="https://www.delish.com/food-news/a71329713/grocery-prices-four-year-high/" TargetMode="External"/><Relationship Id="rId48" Type="http://schemas.openxmlformats.org/officeDocument/2006/relationships/hyperlink" Target="https://www.goodhousekeeping.com/entertainment/books/a71361362/best-summer-books-2026/" TargetMode="External"/><Relationship Id="rId49" Type="http://schemas.openxmlformats.org/officeDocument/2006/relationships/hyperlink" Target="https://news.google.com/rss/articles/CBMiqgFBVV95cUxPLXNXVmF4bnJOSGhETDh0el9zS2VDckJzR1B1eTFadFZaOVlEMHhqMGQzUmFFR3JhY1Y2UkRLLUNjVkpCXzB5dDg0ZEx6R2hqbFJpa0ZYaUJzU1QyOUZrN3NsYUxmckk0SHl6anBiNHkzMFZHaWVfcEU4VFZQc1ZMUUFQRUlVdFd0T0JfVXVsei16ZVNpWldWWlN0T2lYM1VBbEo5QXFTSG00QQ?oc=5" TargetMode="External"/><Relationship Id="rId50" Type="http://schemas.openxmlformats.org/officeDocument/2006/relationships/hyperlink" Target="https://news.google.com/rss/articles/CBMijwFBVV95cUxQVU5zT3pHR055c1h5QlZab1RtelNJZ2FDMjZsWkxvbXA0WVdXcU4tQ1R3M19ZakpyYUp0QndwYVFwSWp4eV9uNlBpbnUzdXNhaXpuV01GVUNRck45UDVvelZaSnJ3akIwUzVsVlJFcmE2UVo0N2QxM1pnV1F1RGhhY3lLbnZsdVBnTUpsRTVfNA?oc=5" TargetMode="External"/><Relationship Id="rId51" Type="http://schemas.openxmlformats.org/officeDocument/2006/relationships/hyperlink" Target="https://www.ksbw.com/article/coast-guard-divers-bahamas-lynette-hooker-search/71426170" TargetMode="External"/><Relationship Id="rId52" Type="http://schemas.openxmlformats.org/officeDocument/2006/relationships/hyperlink" Target="https://www.roadandtrack.com/news/a71421776/us-supply-of-synthetic-oil-in-danger-through-2027-iran-war/" TargetMode="External"/><Relationship Id="rId53" Type="http://schemas.openxmlformats.org/officeDocument/2006/relationships/hyperlink" Target="https://news.google.com/rss/articles/CBMif0FVX3lxTE1HS0xQdFhHaHRlQy1STmJGTnYxX05JUlFsSWNRR1ozNE1NYklLdmNzc3RXU21vLVJWeDNsd203MUI3UWhzOERhTWVLMWNmZ1oxZUJSNDNTZUJpbkthcnNtOUxhc0lIa1h1T0dQenZaeXNFXzRTVDdmTjBBSDRWTFk?oc=5" TargetMode="External"/><Relationship Id="rId54" Type="http://schemas.openxmlformats.org/officeDocument/2006/relationships/hyperlink" Target="https://www.townandcountrymag.com/society/politics/a71376868/donald-trump-jr-wedding-bettina-anderson-president-skips/" TargetMode="External"/><Relationship Id="rId55" Type="http://schemas.openxmlformats.org/officeDocument/2006/relationships/hyperlink" Target="https://www.wisn.com/article/packers-running-back-josh-jacobs-arrested-on-battery-domestic-abuse-charges/71414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