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2026-06-12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26 story clusters with Hearst matches  ·  Generated 2026-06-12 12:51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24 best Father’s Day gifts on Amazon, starting at $13 -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19 Last-Minute Father’s Day Gifts You Can Order on Amazon</w:t>
        </w:r>
      </w:hyperlink>
      <w:r>
        <w:rPr>
          <w:b w:val="0"/>
          <w:i w:val="0"/>
          <w:color w:val="666666"/>
          <w:sz w:val="18"/>
        </w:rPr>
        <w:t xml:space="preserve">  —  veranda.com,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Last-minute gift ideas for Father's Day available on Amazon.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50 Best Father’s Day Gifts on Amazon, According to Editors and Reviews</w:t>
        </w:r>
      </w:hyperlink>
      <w:r>
        <w:rPr>
          <w:b w:val="0"/>
          <w:i w:val="0"/>
          <w:color w:val="666666"/>
          <w:sz w:val="18"/>
        </w:rPr>
        <w:t xml:space="preserve">  —  prevention.com,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Editors' picks for the best Father's Day gifts on Amazon.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56 Best Father’s Day Gifts You Can Dig Up on Amazon</w:t>
        </w:r>
      </w:hyperlink>
      <w:r>
        <w:rPr>
          <w:b w:val="0"/>
          <w:i w:val="0"/>
          <w:color w:val="666666"/>
          <w:sz w:val="18"/>
        </w:rPr>
        <w:t xml:space="preserve">  —  esquire.com,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Curated list of top Father's Day gifts available on Amazon.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The Best Elevated Father’s Day Gifts to Score on Amazon Before It’s Too Late</w:t>
        </w:r>
      </w:hyperlink>
      <w:r>
        <w:rPr>
          <w:b w:val="0"/>
          <w:i w:val="0"/>
          <w:color w:val="666666"/>
          <w:sz w:val="18"/>
        </w:rPr>
        <w:t xml:space="preserve">  —  elle.com,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Stylish, Prime-eligible Father's Day gifts to order quickly.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75 Genius Father’s Day Gifts for Men You Can Buy on Amazon</w:t>
        </w:r>
      </w:hyperlink>
      <w:r>
        <w:rPr>
          <w:b w:val="0"/>
          <w:i w:val="0"/>
          <w:color w:val="666666"/>
          <w:sz w:val="18"/>
        </w:rPr>
        <w:t xml:space="preserve">  —  esquire.com,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Genius gift ideas for Father's Day available on Amazon.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38 Thoughtful Last-Minute Father’s Day Gifts That’ll Be Delivered Quickly</w:t>
        </w:r>
      </w:hyperlink>
      <w:r>
        <w:rPr>
          <w:b w:val="0"/>
          <w:i w:val="0"/>
          <w:color w:val="666666"/>
          <w:sz w:val="18"/>
        </w:rPr>
        <w:t xml:space="preserve">  —  oprahdaily.com,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Thoughtful last-minute gifts for Father's Day that deliver quickly.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30 Best Father’s Day Gifts To Impress Every Type of Dad</w:t>
        </w:r>
      </w:hyperlink>
      <w:r>
        <w:rPr>
          <w:b w:val="0"/>
          <w:i w:val="0"/>
          <w:color w:val="666666"/>
          <w:sz w:val="18"/>
        </w:rPr>
        <w:t xml:space="preserve">  —  thepioneerwoman.com,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Diverse gift ideas for every type of dad this Father's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Here’s everything you can expect from World Cup kickoff day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How to watch 2026 World Cup opening ceremony: Start times, performers and more</w:t>
        </w:r>
      </w:hyperlink>
      <w:r>
        <w:rPr>
          <w:b w:val="0"/>
          <w:i w:val="0"/>
          <w:color w:val="666666"/>
          <w:sz w:val="18"/>
        </w:rPr>
        <w:t xml:space="preserve">  —  dallasnews.com,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2026 World Cup opening ceremony and performers.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Your Dallas guide to the World Cup</w:t>
        </w:r>
      </w:hyperlink>
      <w:r>
        <w:rPr>
          <w:b w:val="0"/>
          <w:i w:val="0"/>
          <w:color w:val="666666"/>
          <w:sz w:val="18"/>
        </w:rPr>
        <w:t xml:space="preserve">  —  dallasnews.com,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guide for Dallas residents during the World Cup.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Houston hacks for surviving World Cup madness</w:t>
        </w:r>
      </w:hyperlink>
      <w:r>
        <w:rPr>
          <w:b w:val="0"/>
          <w:i w:val="0"/>
          <w:color w:val="666666"/>
          <w:sz w:val="18"/>
        </w:rPr>
        <w:t xml:space="preserve">  —  houstonchronicle.com,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Survival tips for navigating World Cup events in Houston.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The 2026 World Cup Will Be Like No Other. These Broadcasters Will Guide You Through It.</w:t>
        </w:r>
      </w:hyperlink>
      <w:r>
        <w:rPr>
          <w:b w:val="0"/>
          <w:i w:val="0"/>
          <w:color w:val="666666"/>
          <w:sz w:val="18"/>
        </w:rPr>
        <w:t xml:space="preserve">  —  menshealth.com,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Insights on broadcasters for the upcoming World Cup.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8 Things To Get Really Excited About for the World Cup</w:t>
        </w:r>
      </w:hyperlink>
      <w:r>
        <w:rPr>
          <w:b w:val="0"/>
          <w:i w:val="0"/>
          <w:color w:val="666666"/>
          <w:sz w:val="18"/>
        </w:rPr>
        <w:t xml:space="preserve">  —  menshealth.com,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Excitement building for the World Cup on American soil.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How to Watch the 2026 World Cup</w:t>
        </w:r>
      </w:hyperlink>
      <w:r>
        <w:rPr>
          <w:b w:val="0"/>
          <w:i w:val="0"/>
          <w:color w:val="666666"/>
          <w:sz w:val="18"/>
        </w:rPr>
        <w:t xml:space="preserve">  —  townandcountrymag.com,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Guide on how to watch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El Niño is here and rapidly strengthening. Here’s what it means for your weather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El Niño has arrived. Here’s what it means for Texas hurricane season</w:t>
        </w:r>
      </w:hyperlink>
      <w:r>
        <w:rPr>
          <w:b w:val="0"/>
          <w:i w:val="0"/>
          <w:color w:val="666666"/>
          <w:sz w:val="18"/>
        </w:rPr>
        <w:t xml:space="preserve">  —  houstonchronicle.com,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El Niño's impact on Texas hurricane season.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El Niño has officially arrived. Here's what it means for Austin and Texas summer weather</w:t>
        </w:r>
      </w:hyperlink>
      <w:r>
        <w:rPr>
          <w:b w:val="0"/>
          <w:i w:val="0"/>
          <w:color w:val="666666"/>
          <w:sz w:val="18"/>
        </w:rPr>
        <w:t xml:space="preserve">  —  statesman.com,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El Niño's effects on Austin and Texas summer weather.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El Niño is officially active. Here’s what it means across Texas.</w:t>
        </w:r>
      </w:hyperlink>
      <w:r>
        <w:rPr>
          <w:b w:val="0"/>
          <w:i w:val="0"/>
          <w:color w:val="666666"/>
          <w:sz w:val="18"/>
        </w:rPr>
        <w:t xml:space="preserve">  —  expressnews.com,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El Niño's implications across Texas.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El Niño looks like a whopper. Here's how that changes California's rainfall.</w:t>
        </w:r>
      </w:hyperlink>
      <w:r>
        <w:rPr>
          <w:b w:val="0"/>
          <w:i w:val="0"/>
          <w:color w:val="666666"/>
          <w:sz w:val="18"/>
        </w:rPr>
        <w:t xml:space="preserve">  —  sfgate.com,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how El Niño affects California's rainfall.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Forecasters warn Texas could see major shifts as 'super' El Niño builds</w:t>
        </w:r>
      </w:hyperlink>
      <w:r>
        <w:rPr>
          <w:b w:val="0"/>
          <w:i w:val="0"/>
          <w:color w:val="666666"/>
          <w:sz w:val="18"/>
        </w:rPr>
        <w:t xml:space="preserve">  —  chron.com,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Warns of major shifts in Texas due to 'super' El Niño.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Odds of a 'Super El Niño' are rising. What Texans need to know.</w:t>
        </w:r>
      </w:hyperlink>
      <w:r>
        <w:rPr>
          <w:b w:val="0"/>
          <w:i w:val="0"/>
          <w:color w:val="666666"/>
          <w:sz w:val="18"/>
        </w:rPr>
        <w:t xml:space="preserve">  —  mysanantonio.com,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Informs Texans about rising odds of a 'Super El Niño'.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U.S. men's team is set to take on Paraguay in its World Cup opener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Here's the World Cup schedule for the U.S. Men's National Soccer Team</w:t>
        </w:r>
      </w:hyperlink>
      <w:r>
        <w:rPr>
          <w:b w:val="0"/>
          <w:i w:val="0"/>
          <w:color w:val="666666"/>
          <w:sz w:val="18"/>
        </w:rPr>
        <w:t xml:space="preserve">  —  mysanantonio.com,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the full World Cup schedule for the U.S. team.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USMNT is in Group D for the 2026 FIFA World Cup. Can the United States advance?</w:t>
        </w:r>
      </w:hyperlink>
      <w:r>
        <w:rPr>
          <w:b w:val="0"/>
          <w:i w:val="0"/>
          <w:color w:val="666666"/>
          <w:sz w:val="18"/>
        </w:rPr>
        <w:t xml:space="preserve">  —  timesunion.com,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U.S. team's group and advancement potential.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How to watch the U.S. men's soccer team in the 2026 FIFA World Cup</w:t>
        </w:r>
      </w:hyperlink>
      <w:r>
        <w:rPr>
          <w:b w:val="0"/>
          <w:i w:val="0"/>
          <w:color w:val="666666"/>
          <w:sz w:val="18"/>
        </w:rPr>
        <w:t xml:space="preserve">  —  dallasnews.com,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viewing options for the U.S. men's World Cup matches.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Inside U.S. Soccer’s Brand New Training Center That Opened Just Before the 2026 World Cup</w:t>
        </w:r>
      </w:hyperlink>
      <w:r>
        <w:rPr>
          <w:b w:val="0"/>
          <w:i w:val="0"/>
          <w:color w:val="666666"/>
          <w:sz w:val="18"/>
        </w:rPr>
        <w:t xml:space="preserve">  —  townandcountrymag.com,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U.S. Soccer's preparation for upcoming World Cup events.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photos: How the Knicks pulled off the greatest comeback in NBA Finals history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NBA Finals: Spurs fans react after Knicks complete stunning Game 4 comeback</w:t>
        </w:r>
      </w:hyperlink>
      <w:r>
        <w:rPr>
          <w:b w:val="0"/>
          <w:i w:val="0"/>
          <w:color w:val="666666"/>
          <w:sz w:val="18"/>
        </w:rPr>
        <w:t xml:space="preserve">  —  expressnews.com,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Spurs fans' reactions highlight the Knicks' historic comeback in Game 4.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Knicks complete record rally from 29 points down and beat Spurs 107-106 for 3-1 NBA Finals lead</w:t>
        </w:r>
      </w:hyperlink>
      <w:r>
        <w:rPr>
          <w:b w:val="0"/>
          <w:i w:val="0"/>
          <w:color w:val="666666"/>
          <w:sz w:val="18"/>
        </w:rPr>
        <w:t xml:space="preserve">  —  michigansthumb.com,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Knicks' historic comeback in NBA Finals Game 4.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NBA Finals, Game 4: Spurs react to historic fourth-quarter collapse</w:t>
        </w:r>
      </w:hyperlink>
      <w:r>
        <w:rPr>
          <w:b w:val="0"/>
          <w:i w:val="0"/>
          <w:color w:val="666666"/>
          <w:sz w:val="18"/>
        </w:rPr>
        <w:t xml:space="preserve">  —  expressnews.com,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Spurs' reaction to their fourth-quarter collapse against the Knicks.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Consequences of SpaceX’s Trillion-Dollar I.P.O.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SpaceX wants regular investors to help its stock launch. Here's what to know before clicking 'buy'</w:t>
        </w:r>
      </w:hyperlink>
      <w:r>
        <w:rPr>
          <w:b w:val="0"/>
          <w:i w:val="0"/>
          <w:color w:val="666666"/>
          <w:sz w:val="18"/>
        </w:rPr>
        <w:t xml:space="preserve">  —  myplainview.com,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how regular investors can participate in SpaceX's IPO.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A look at the SpaceX IPO by the numbers</w:t>
        </w:r>
      </w:hyperlink>
      <w:r>
        <w:rPr>
          <w:b w:val="0"/>
          <w:i w:val="0"/>
          <w:color w:val="666666"/>
          <w:sz w:val="18"/>
        </w:rPr>
        <w:t xml:space="preserve">  —  myplainview.com,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the financial aspects of the SpaceX IPO.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to judge Trump’s claims he’s ended the Iran war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As US and Iran trade strikes, Trump says Tehran will 'pay the price' for stalled talks</w:t>
        </w:r>
      </w:hyperlink>
      <w:r>
        <w:rPr>
          <w:b w:val="0"/>
          <w:i w:val="0"/>
          <w:color w:val="666666"/>
          <w:sz w:val="18"/>
        </w:rPr>
        <w:t xml:space="preserve">  —  theintelligencer.com,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claims amid US-Iran tensions and military actions.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'We have a deal': Trump says Iran nuclear agreement could be signed this weekend</w:t>
        </w:r>
      </w:hyperlink>
      <w:r>
        <w:rPr>
          <w:b w:val="0"/>
          <w:i w:val="0"/>
          <w:color w:val="666666"/>
          <w:sz w:val="18"/>
        </w:rPr>
        <w:t xml:space="preserve">  —  mor-tv.com,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assertions about a potential nuclear deal with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administration appeals judge’s ruling over removing president’s name from Kennedy Center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A Federal Judge Says Trump’s Name Must Be Removed From the Kennedy Center</w:t>
        </w:r>
      </w:hyperlink>
      <w:r>
        <w:rPr>
          <w:b w:val="0"/>
          <w:i w:val="0"/>
          <w:color w:val="666666"/>
          <w:sz w:val="18"/>
        </w:rPr>
        <w:t xml:space="preserve">  —  townandcountrymag.com,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judge's ruling on Trump's name at the Kennedy Center.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Judge Orders Trump’s Name Removed from Kennedy Center</w:t>
        </w:r>
      </w:hyperlink>
      <w:r>
        <w:rPr>
          <w:b w:val="0"/>
          <w:i w:val="0"/>
          <w:color w:val="666666"/>
          <w:sz w:val="18"/>
        </w:rPr>
        <w:t xml:space="preserve">  —  elledecor.com,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judge's order regarding Trump's name removal from the Kennedy Center.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Brawls, Biting and Bliss in a City Craving a Knicks Championship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Welcome to Knicks Fever HQ</w:t>
        </w:r>
      </w:hyperlink>
      <w:r>
        <w:rPr>
          <w:b w:val="0"/>
          <w:i w:val="0"/>
          <w:color w:val="666666"/>
          <w:sz w:val="18"/>
        </w:rPr>
        <w:t xml:space="preserve">  —  menshealth.com,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local enthusiasm for the Knicks during their championship run.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These New York Landmarks Are Lighting Up for the Knicks</w:t>
        </w:r>
      </w:hyperlink>
      <w:r>
        <w:rPr>
          <w:b w:val="0"/>
          <w:i w:val="0"/>
          <w:color w:val="666666"/>
          <w:sz w:val="18"/>
        </w:rPr>
        <w:t xml:space="preserve">  —  elledecor.com,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landmarks celebrating the Knicks, reflecting the city's championship spirit.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Get a first look at UFC 'octagon' on White House lawn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How to watch UFC Freedom 250 and what to watch for during the card on the White House South Lawn</w:t>
        </w:r>
      </w:hyperlink>
      <w:r>
        <w:rPr>
          <w:b w:val="0"/>
          <w:i w:val="0"/>
          <w:color w:val="666666"/>
          <w:sz w:val="18"/>
        </w:rPr>
        <w:t xml:space="preserve">  —  ourmidland.com,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watching UFC event at the White House.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$60M and 7 federal agencies required to stage Trump's UFC fight at White House</w:t>
        </w:r>
      </w:hyperlink>
      <w:r>
        <w:rPr>
          <w:b w:val="0"/>
          <w:i w:val="0"/>
          <w:color w:val="666666"/>
          <w:sz w:val="18"/>
        </w:rPr>
        <w:t xml:space="preserve">  —  michigansthumb.com,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logistics of staging UFC fight at the White House.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Excitement and Frustration Mix as the World Cup Comes to America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As demand rises for World Cup tickets, scammers are cashing in</w:t>
        </w:r>
      </w:hyperlink>
      <w:r>
        <w:rPr>
          <w:b w:val="0"/>
          <w:i w:val="0"/>
          <w:color w:val="666666"/>
          <w:sz w:val="18"/>
        </w:rPr>
        <w:t xml:space="preserve">  —  kcra.com,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Scams related to World Cup tickets are a growing concern.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8 Things To Get Really Excited About for the World Cup</w:t>
        </w:r>
      </w:hyperlink>
      <w:r>
        <w:rPr>
          <w:b w:val="0"/>
          <w:i w:val="0"/>
          <w:color w:val="666666"/>
          <w:sz w:val="18"/>
        </w:rPr>
        <w:t xml:space="preserve">  —  menshealth.com,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excitement surrounding the World Cup coming to America.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They survived one of the worst mass shootings in US history. What life looks like 10 years after Pulse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'Let's celebrate their lives:' Community commemorates Pulse victims 10 years later</w:t>
        </w:r>
      </w:hyperlink>
      <w:r>
        <w:rPr>
          <w:b w:val="0"/>
          <w:i w:val="0"/>
          <w:color w:val="666666"/>
          <w:sz w:val="18"/>
        </w:rPr>
        <w:t xml:space="preserve">  —  wesh.com,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Commemorates Pulse victims and honors survivors ten years later.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Pulse nightclub massacre 10 years later | Remembering the victims, what's next for the memorial</w:t>
        </w:r>
      </w:hyperlink>
      <w:r>
        <w:rPr>
          <w:b w:val="0"/>
          <w:i w:val="0"/>
          <w:color w:val="666666"/>
          <w:sz w:val="18"/>
        </w:rPr>
        <w:t xml:space="preserve">  —  wesh.com,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Reflects on the massacre's impact and future memorial plans.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Supreme Court blocks Alabama from executing inmate with method lower court found cruel and unusual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Supreme Court rejects Alabama request for nitrogen gas execution</w:t>
        </w:r>
      </w:hyperlink>
      <w:r>
        <w:rPr>
          <w:b w:val="0"/>
          <w:i w:val="0"/>
          <w:color w:val="666666"/>
          <w:sz w:val="18"/>
        </w:rPr>
        <w:t xml:space="preserve">  —  michigansthumb.com,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Supreme Court's decision on Alabama's execution method.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Supreme Court rejects Alabama's request to carry out nitrogen gas execution</w:t>
        </w:r>
      </w:hyperlink>
      <w:r>
        <w:rPr>
          <w:b w:val="0"/>
          <w:i w:val="0"/>
          <w:color w:val="666666"/>
          <w:sz w:val="18"/>
        </w:rPr>
        <w:t xml:space="preserve">  —  wvtm13.com,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Supreme Court's halt on Alabama's nitrogen gas execution.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Thai princess dies at 47 following years-long coma, Royal Palace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Thai Princess Bajrakitiyabha, who was known for her legal work, dies at 47</w:t>
        </w:r>
      </w:hyperlink>
      <w:r>
        <w:rPr>
          <w:b w:val="0"/>
          <w:i w:val="0"/>
          <w:color w:val="666666"/>
          <w:sz w:val="18"/>
        </w:rPr>
        <w:t xml:space="preserve">  —  ourmidland.com,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death of Thai Princess Bajrakitiyabha.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Princess Bajrakitiyabha of Thailand, 47, Dies After Long Health Battle</w:t>
        </w:r>
      </w:hyperlink>
      <w:r>
        <w:rPr>
          <w:b w:val="0"/>
          <w:i w:val="0"/>
          <w:color w:val="666666"/>
          <w:sz w:val="18"/>
        </w:rPr>
        <w:t xml:space="preserve">  —  townandcountrymag.com,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health struggles and death of Princess Bajrakitiyabha.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president’s Trump Accounts didn’t initially plan for foster kids — until the first lady’s office stepped in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Melania Trump unveils a spinoff of Trump Accounts for children in foster care</w:t>
        </w:r>
      </w:hyperlink>
      <w:r>
        <w:rPr>
          <w:b w:val="0"/>
          <w:i w:val="0"/>
          <w:color w:val="666666"/>
          <w:sz w:val="18"/>
        </w:rPr>
        <w:t xml:space="preserve">  —  myplainview.com,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Melania Trump's involvement with foster care accounts.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Melania Trump unveils a spinoff of Trump Accounts for children in foster care</w:t>
        </w:r>
      </w:hyperlink>
      <w:r>
        <w:rPr>
          <w:b w:val="0"/>
          <w:i w:val="0"/>
          <w:color w:val="666666"/>
          <w:sz w:val="18"/>
        </w:rPr>
        <w:t xml:space="preserve">  —  ourmidland.com,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Melania Trump initiative for foster children.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Steven Spielberg on How to Build Suspense in ‘Disclosure Day’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'The Furious' and Steven Spielberg's 'Disclosure Day' top the list of new films this week</w:t>
        </w:r>
      </w:hyperlink>
      <w:r>
        <w:rPr>
          <w:b w:val="0"/>
          <w:i w:val="0"/>
          <w:color w:val="666666"/>
          <w:sz w:val="18"/>
        </w:rPr>
        <w:t xml:space="preserve">  —  houstonchronicle.com,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Spielberg's new film 'Disclosure Day' and its suspense elements.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Fury in India as its sailors become collateral damage in Trump’s war with Iran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As US and Iran trade strikes, Trump says Tehran will 'pay the price' for stalled talks</w:t>
        </w:r>
      </w:hyperlink>
      <w:r>
        <w:rPr>
          <w:b w:val="0"/>
          <w:i w:val="0"/>
          <w:color w:val="666666"/>
          <w:sz w:val="18"/>
        </w:rPr>
        <w:t xml:space="preserve">  —  theintelligencer.com,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actions in Iran directly impact international relations and sailors' safety.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Huge ‘8647’ etched into grass on the National Mall, aerial images show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DC police respond after huge ‘8647’ etched into grass on the National Mall, aerial images show</w:t>
        </w:r>
      </w:hyperlink>
      <w:r>
        <w:rPr>
          <w:b w:val="0"/>
          <w:i w:val="0"/>
          <w:color w:val="666666"/>
          <w:sz w:val="18"/>
        </w:rPr>
        <w:t xml:space="preserve">  —  mor-tv.com,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'8647' etched into National Mall grass.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Man pleads guilty to killing Minnesota state Rep. Melissa Hortman, her husband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Feds won't seek death penalty in plea deal with man accused of killing top Minnesota Democrat</w:t>
        </w:r>
      </w:hyperlink>
      <w:r>
        <w:rPr>
          <w:b w:val="0"/>
          <w:i w:val="0"/>
          <w:color w:val="666666"/>
          <w:sz w:val="18"/>
        </w:rPr>
        <w:t xml:space="preserve">  —  michigansthumb.com,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plea deal in Hortman's murder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Anti-Immigrant Riots after Belfast Stabbing Leave City on Edge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Photos show the aftermath of anti-immigration protests in Northern Ireland</w:t>
        </w:r>
      </w:hyperlink>
      <w:r>
        <w:rPr>
          <w:b w:val="0"/>
          <w:i w:val="0"/>
          <w:color w:val="666666"/>
          <w:sz w:val="18"/>
        </w:rPr>
        <w:t xml:space="preserve">  —  michigansthumb.com,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capture the aftermath of anti-immigration protests in Northern Ireland.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cancels further Iran strikes. And, U.S. men's soccer takes on Paraguay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'We have a deal': Trump says Iran nuclear agreement could be signed this weekend</w:t>
        </w:r>
      </w:hyperlink>
      <w:r>
        <w:rPr>
          <w:b w:val="0"/>
          <w:i w:val="0"/>
          <w:color w:val="666666"/>
          <w:sz w:val="18"/>
        </w:rPr>
        <w:t xml:space="preserve">  —  mor-tv.com,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Iran deal announcement follows cancellation of military strikes.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Ex-South Korean President Yoon Suk Yeol sentenced to 30 years in jail over Pyongyang drone plot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Ousted South Korean President Yoon given prison term for drone flights over Pyongyang</w:t>
        </w:r>
      </w:hyperlink>
      <w:r>
        <w:rPr>
          <w:b w:val="0"/>
          <w:i w:val="0"/>
          <w:color w:val="666666"/>
          <w:sz w:val="18"/>
        </w:rPr>
        <w:t xml:space="preserve">  —  manisteenews.com,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Yoon's sentencing related to drone flights.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Immigration agents detain 2 people on school grounds in Baltimore, sparking backlash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ICE alleges detainee 'violently resisted arrest' outside Baltimore school</w:t>
        </w:r>
      </w:hyperlink>
      <w:r>
        <w:rPr>
          <w:b w:val="0"/>
          <w:i w:val="0"/>
          <w:color w:val="666666"/>
          <w:sz w:val="18"/>
        </w:rPr>
        <w:t xml:space="preserve">  —  wbaltv.com,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ICE arrests outside a Baltimore school align with national news.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Hampshire court overturns father’s murder conviction in death of 5-year-old Harmony Montgomery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New Hampshire Supreme Court overturns Adam Montgomery's second-degree murder conviction</w:t>
        </w:r>
      </w:hyperlink>
      <w:r>
        <w:rPr>
          <w:b w:val="0"/>
          <w:i w:val="0"/>
          <w:color w:val="666666"/>
          <w:sz w:val="18"/>
        </w:rPr>
        <w:t xml:space="preserve">  —  wmur.com,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overturned murder conviction in New Hampshire.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After Senate Loss, Cornyn Predicts ‘Miserable’ Final Two Years for Trump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Veteran Sen. John Cornyn offers blunt talk for fellow Republicans on his way out</w:t>
        </w:r>
      </w:hyperlink>
      <w:r>
        <w:rPr>
          <w:b w:val="0"/>
          <w:i w:val="0"/>
          <w:color w:val="666666"/>
          <w:sz w:val="18"/>
        </w:rPr>
        <w:t xml:space="preserve">  —  dallasnews.com,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Cornyn's insights reflect GOP challenges post-Senate loss, relevant to Trump's future.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Two top UK defense officials resign over military spending in fresh blow to Keir Starmer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UK defense secretary resigns, saying the government isn't willing to spend enough on the military</w:t>
        </w:r>
      </w:hyperlink>
      <w:r>
        <w:rPr>
          <w:b w:val="0"/>
          <w:i w:val="0"/>
          <w:color w:val="666666"/>
          <w:sz w:val="18"/>
        </w:rPr>
        <w:t xml:space="preserve">  —  theintelligencer.com,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UK defense officials resigning over military spending.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eranda.com/shopping/a71484772/fathers-day-gifts-amazon-2026/" TargetMode="External"/><Relationship Id="rId10" Type="http://schemas.openxmlformats.org/officeDocument/2006/relationships/hyperlink" Target="https://www.prevention.com/life/g71473055/amazon-fathers-day-gifts-2026/" TargetMode="External"/><Relationship Id="rId11" Type="http://schemas.openxmlformats.org/officeDocument/2006/relationships/hyperlink" Target="https://www.esquire.com/lifestyle/g20684150/best-amazon-fathers-day-gifts-ideas/" TargetMode="External"/><Relationship Id="rId12" Type="http://schemas.openxmlformats.org/officeDocument/2006/relationships/hyperlink" Target="https://www.elle.com/fashion/shopping/a71443846/best-amazon-fathers-day-gifts/" TargetMode="External"/><Relationship Id="rId13" Type="http://schemas.openxmlformats.org/officeDocument/2006/relationships/hyperlink" Target="https://www.esquire.com/lifestyle/g24076477/best-amazon-gifts-for-men-ideas/" TargetMode="External"/><Relationship Id="rId14" Type="http://schemas.openxmlformats.org/officeDocument/2006/relationships/hyperlink" Target="https://www.oprahdaily.com/life/g71483560/last-minute-fathers-day-gifts-2026/" TargetMode="External"/><Relationship Id="rId15" Type="http://schemas.openxmlformats.org/officeDocument/2006/relationships/hyperlink" Target="https://www.thepioneerwoman.com/holidays-celebrations/gifts/g71523721/best-fathers-day-gift-ideas/" TargetMode="External"/><Relationship Id="rId16" Type="http://schemas.openxmlformats.org/officeDocument/2006/relationships/hyperlink" Target="https://news.google.com/rss/articles/CBMiswFBVV95cUxNUEdnM0NzSU9QQVZobWJMdW00UGtzMWpOM3BtaHhnNmJIcW5hR3RCc0JfS3R5cFhIV2R2YjV1ckNFV09UQm9abzVsNzVNOWJuYWhQV3l0Y2RCR2x2c3EzZkw4SGFscEFHT2pyTS1nSlVlUUcyNUJLdm9tZHNzWTV4ZS1xdWVwcTdsbVdSbUx6LWI4eUtncjVyNmNfblIzMHMzNFgxSTdWN2RlQnFWWHlEU3A5RQ?oc=5" TargetMode="External"/><Relationship Id="rId17" Type="http://schemas.openxmlformats.org/officeDocument/2006/relationships/hyperlink" Target="https://news.google.com/rss/articles/CBMickFVX3lxTE9UenItTEtrcVRtSFpKc2tYOFJtOWZ5VU5PYWdDdzVWZms1djJQYVYyVm9DRnVHQktGb2RIb1draWd2Y2R3eGNsb1Q5cUtTLVNSNlZNd2JGQWRDMVcyaTFmWkhYRlJ3d2hhWGN6Sk1FUWRIQQ?oc=5" TargetMode="External"/><Relationship Id="rId18" Type="http://schemas.openxmlformats.org/officeDocument/2006/relationships/hyperlink" Target="https://news.google.com/rss/articles/CBMinAFBVV95cUxNRTRzY1lPOU03VG5HOTlxY0UzbkEzdGFSQVB0TlBEbWxWSGhodjFMSV9JdTM2cG9yYU1Pa28yUTE1ZHhnc2RwR01INms5ZXdEa2dEc0ZmQkpCX3JhSmVfNFJRMkxCd0FkTVFiZ2UwU1pVLVFLYmwxTzd2U2V6NmdCUEM2bGFMZXo5eGNHem1lYmNjUGlCd3ByS2otM0c?oc=5" TargetMode="External"/><Relationship Id="rId19" Type="http://schemas.openxmlformats.org/officeDocument/2006/relationships/hyperlink" Target="https://www.menshealth.com/entertainment/a71537641/world-cup-2026-broadcasters/" TargetMode="External"/><Relationship Id="rId20" Type="http://schemas.openxmlformats.org/officeDocument/2006/relationships/hyperlink" Target="https://www.menshealth.com/trending-news/a71447294/roger-bennett-world-cup-interview/" TargetMode="External"/><Relationship Id="rId21" Type="http://schemas.openxmlformats.org/officeDocument/2006/relationships/hyperlink" Target="https://www.townandcountrymag.com/leisure/sporting/a71254574/how-to-watch-2026-world-cup/" TargetMode="External"/><Relationship Id="rId22" Type="http://schemas.openxmlformats.org/officeDocument/2006/relationships/hyperlink" Target="https://news.google.com/rss/articles/CBMi0AFBVV95cUxOS09RV3BrRi05d2tSQ1RuM0h2Y1FJZE5Jc2dwc1Y3STZPTUZjbjJXZW5LSDFYYWlQd2NqMlQ2TV8xYnFwN1hMajV6LXFHRWZ1TEwxVFViU2hJRWgxd0pLTHVQekxvWDBoOEJHOUlaOTd3WXZlN3dyUEY2Y2dUSlczQ1NYOW4wSmZScmdHMlRnb0ZuMDNpeG9UZDdyT0s2WmNSVVN0MElGNVdvSEdYVEpxWmtwN3NMd0VBM3FDVmM5X1kzMDdndHM1TUhHNXY5S1hT?oc=5" TargetMode="External"/><Relationship Id="rId23" Type="http://schemas.openxmlformats.org/officeDocument/2006/relationships/hyperlink" Target="https://news.google.com/rss/articles/CBMiqAFBVV95cUxNZ1RXWUlIcjUzSExmdFpKODhLV0hKLXd1QkhCVnRMUFJvR1Y4aHFWSXZsTGhIeGxwTzZfRnhRdkNhdHF5MTRTdXQ2UlBjWEpnWVBpUmhybjA4SGU1M1RxdkN1SGFfX3RrNFZKMXJXVGo1ckdwLWxPd3FNbXZJQ2xSSFZ6ZU9fMndFRmJVdFQ0QXZfS1pmX2Z2Qno1Y0wtN3NxczM2NTJCc28?oc=5" TargetMode="External"/><Relationship Id="rId24" Type="http://schemas.openxmlformats.org/officeDocument/2006/relationships/hyperlink" Target="https://news.google.com/rss/articles/CBMitAFBVV95cUxPNnV3TTRNcWpoeU4wSmI4aXpRQ2QwaTRrcnl4Y21fRTRLOUxaS2NES210UEhMWnZfTkhxWjl0czNPZGp3Wk53ZHE4cmRpY2ZXRE9JNzZobTBRQXJVVTc5a2tUcHB6Y0JXYTA1YVFiT0ZqQmZpdlhxcW9RQUM4bldXcXVuc0s3ell0U1MwZGxzYVRCbldjZ01MMUhOekVxNjRIcV93SUdvVUh1VXBMSnFsaUN3YU4?oc=5" TargetMode="External"/><Relationship Id="rId25" Type="http://schemas.openxmlformats.org/officeDocument/2006/relationships/hyperlink" Target="https://news.google.com/rss/articles/CBMihgFBVV95cUxQcUg3QmRtYnFaYW1fb3pvS01KT0xfLWJ2bWFtUE1oa0lyRjJBcjRDbjQ3NC0xbGc4U2R6V1ZxMzAtbHNUSWtVN1lySVdERjJtLUpXUmZWX0RNMTBBQml6c0hQemVfVE9aRHFBUnJ2Z3lRbnVJNG1KWTNRNFdYY2Y2ejRlemhPQQ?oc=5" TargetMode="External"/><Relationship Id="rId26" Type="http://schemas.openxmlformats.org/officeDocument/2006/relationships/hyperlink" Target="https://news.google.com/rss/articles/CBMigAFBVV95cUxPVXZzVEdvcDVTNlVMdVB5emppY2UtMGRVQzJBTXF1RktiTmgtWFJrQVZ6N2owNk5MZ25vTmx2aUc3MnoyWnlEY0lJTjBPczFIbGdXRzQtc3VnbkVLdkRrM1k5MUVGQVpXN1ZGbzVXLW14SG1LRWtxNzZ0bjVlUEFBZA?oc=5" TargetMode="External"/><Relationship Id="rId27" Type="http://schemas.openxmlformats.org/officeDocument/2006/relationships/hyperlink" Target="https://news.google.com/rss/articles/CBMijgFBVV95cUxQdEFiQ3J3MnBOZjNKZ1M2WENLdTE1WWxYVWJRbjRsZHlrTmdiTEl6ZGtRQTJPRWE3THdVRXpXWk5UWGozdzI2LVhFT1V5SnRUNmc0WFk0bTdXbmNWLVFvWXFTbjBwNHJqZXdWdm8yRlFTc0hTMTltZXNRUVB4OU1GWkRxRFY2clh1ZEh5WThn?oc=5" TargetMode="External"/><Relationship Id="rId28" Type="http://schemas.openxmlformats.org/officeDocument/2006/relationships/hyperlink" Target="https://news.google.com/rss/articles/CBMikAFBVV95cUxPZ2FpUUh1OE94T25TYlpjcndPNmlGYlNhVU5EYTduckpFWG5rd1RwaW5wVzdyOWZQclo3VjNydG5nakpCV0REMlppU0tSdHJiclBQaDZyY2Z4MTRuQXVSZG14VFk1SHVNcFpraU1FOVhEQWxfZ2dLLTRUZWlNZmwwblViOTd5bU1aSWhnYnM1bGk?oc=5" TargetMode="External"/><Relationship Id="rId29" Type="http://schemas.openxmlformats.org/officeDocument/2006/relationships/hyperlink" Target="https://news.google.com/rss/articles/CBMiogFBVV95cUxOWWlPNnZEUmJRV0FTclN1bEF2M3F5b0RHSFlxaFJHMU1iSzdTc3J2SXBiRzZQWk9YWFZsQkxEVmxxZ05rNEJjd3dpSnhjMjJBT19uQXk5UDB0cnlhcUtDWG91RktZTU1HRTdxS19pMktQY1ZuZVFGZ0gyWFl6UlJxa2szWXJrRGpLdnNreGx4OFhTb2pXWkZCX0prSHRaN0hkYnc?oc=5" TargetMode="External"/><Relationship Id="rId30" Type="http://schemas.openxmlformats.org/officeDocument/2006/relationships/hyperlink" Target="https://news.google.com/rss/articles/CBMirAFBVV95cUxOaFZRREU4VTlVcXVOc0JhanZvZlEwdTdtWExTUHR1Y2FZVGFoNWs0Q1V6OTB2VnpzVFFFbGxhZWQyZ1ZLOWFsWC1NMDB1LUs3N29qOS1pWmxlM1owd2ZxM2I2dzVheFFwOURQU25nVUNNdUVadS10SzBPdzVvQlBXZGRqU2VRSVdLR0tfZDRUMmNPNTJZWVVVbkQ0R0U2YmZRZkdUa2Fxcm1ibzA0?oc=5" TargetMode="External"/><Relationship Id="rId31" Type="http://schemas.openxmlformats.org/officeDocument/2006/relationships/hyperlink" Target="https://www.townandcountrymag.com/leisure/sporting/a71297235/us-soccer-national-training-center-uswnt-usmnt-photos/" TargetMode="External"/><Relationship Id="rId32" Type="http://schemas.openxmlformats.org/officeDocument/2006/relationships/hyperlink" Target="https://news.google.com/rss/articles/CBMiowFBVV95cUxPaTBLRUc2TjJzMi1uUnRkRHM3Tk5mMC1GNl9md0FUYldtaG5lUnRVdnJGX1plU1N1dUtXaHdobGNmbnhzNzhIbWNxMlkxeFlYUGxTOHV0WkpQWkx6dmVqSkF0Uzc5Q0NiWldBYzhqekFvY1VNaExkamxVNjBnakdiWUpFWVJ3dll2bm0xUHZmRFVfQ2ZvdDd5V2FERHlvaHBSbWJz?oc=5" TargetMode="External"/><Relationship Id="rId33" Type="http://schemas.openxmlformats.org/officeDocument/2006/relationships/hyperlink" Target="https://news.google.com/rss/articles/CBMiqwFBVV95cUxOelI1MklyV0M2VlhKMUNxTmN0QU1KSkZ5UmFhZEk2b0RqblJsVmI1UC0zXy1JN25haXBJNjRvWWw0cXFnT2dkUHBKRU1LZGlqd0dJMjZkV2xSWjFSOUFCVzd4bGZOWjRRaWJWOGl5b0xwb0lobTlOU054MEVZUG9vZEdZMFoyZDVTRXM5c0YtZXV5TDdybmlGalZRRDNiV19IaG9IN1o2bzhoSW8?oc=5" TargetMode="External"/><Relationship Id="rId34" Type="http://schemas.openxmlformats.org/officeDocument/2006/relationships/hyperlink" Target="https://news.google.com/rss/articles/CBMijwFBVV95cUxNRk9wR2JNM0FxSktoVlkyVF8zaTFBTTJzS0NNQXh3ZHc3MlVmWU1MUjhoTGxMZlVYY1ZTcVM1SFRMYnNUcUR3M0Mwb0J0Z2lmZ1o1d1pncHhoenN1UGViczhIVzJ4bjlnVWVxQlpHLW1Yc0Y1R3p5QUVKeE9ZQjlqSlNESlRCbk1RQ0xoWHdIRQ?oc=5" TargetMode="External"/><Relationship Id="rId35" Type="http://schemas.openxmlformats.org/officeDocument/2006/relationships/hyperlink" Target="https://news.google.com/rss/articles/CBMiqgFBVV95cUxNS1NKNXdMWnhNcHVPTHBLWnRXY2U2cVdZZ0pNOFd0dG5jMjFVV002S28zQVdRTzhnZWQ5MlZoamVuaHBmLXlEQnZ5dGlQYlg2ZlBUc0tNb2pBYXd2dEo5TmI4OUxPYlJGakI2RW9Td3dDSzM4dTlLUFpMdW02NzFuaTlNb3lIMlZtZWpuRXpyUkp3eE1YTGItNXZLdDlMZWRrTU8yUGpxN0R4UQ?oc=5" TargetMode="External"/><Relationship Id="rId36" Type="http://schemas.openxmlformats.org/officeDocument/2006/relationships/hyperlink" Target="https://news.google.com/rss/articles/CBMingFBVV95cUxPQnZNME9TSGdzVmpDMkEydm9NemRyaHYxaDZjaHA0dU5ENGJKbmRiNUIxd2ZoU1ZVWHZtX1ozRG52RWg4QWVrREN0ZVFMWkp0NEZUSzZBU2ZYVnFMWi1VWHNqckZhZ0ZsY010WGtMRXhQN0o0bXMtX2RsV19CZFZQWjZFaXVpeDJwQXVPWG1UYW5Pa0FENGNmVWxNZjllZw?oc=5" TargetMode="External"/><Relationship Id="rId37" Type="http://schemas.openxmlformats.org/officeDocument/2006/relationships/hyperlink" Target="https://news.google.com/rss/articles/CBMirwFBVV95cUxPNGxHNkhXNV8wZU5odFB0aDVucURCRjVackhLNkVGaUxEbURlU2RpSk1VU0pXSElKdDR5U201UTJZbzlNZTNtRXBoSGN4R1ZOcnQyTjlPd0hLNlU4Zk04SlZnZGMza2JVLTZaZlFMWG15aFVYbW80MUVJNmFUaXV4WmF3MzhiZHNfSFJMc2hoQ3JhMVFUcHJ5MjRYSUNuRmh4QUlhb0U2c211dUNjb21B?oc=5" TargetMode="External"/><Relationship Id="rId38" Type="http://schemas.openxmlformats.org/officeDocument/2006/relationships/hyperlink" Target="https://www.mor-tv.com/article/trump-says-iran-nuclear-agreement-could-be-signed/71563612" TargetMode="External"/><Relationship Id="rId39" Type="http://schemas.openxmlformats.org/officeDocument/2006/relationships/hyperlink" Target="https://www.townandcountrymag.com/society/politics/a71446089/kennedy-center-trump-name-removal-judge-ruling-2026/" TargetMode="External"/><Relationship Id="rId40" Type="http://schemas.openxmlformats.org/officeDocument/2006/relationships/hyperlink" Target="https://www.elledecor.com/life-culture/a71446608/kennedy-center-trump-name-removal/" TargetMode="External"/><Relationship Id="rId41" Type="http://schemas.openxmlformats.org/officeDocument/2006/relationships/hyperlink" Target="https://www.menshealth.com/entertainment/a71523358/knicks-fans-fancyfree-brooklyn-bar-men/" TargetMode="External"/><Relationship Id="rId42" Type="http://schemas.openxmlformats.org/officeDocument/2006/relationships/hyperlink" Target="https://www.elledecor.com/life-culture/a71549250/new-york-landmarks-blue-orange-lights-knicks-nba-finals/" TargetMode="External"/><Relationship Id="rId43" Type="http://schemas.openxmlformats.org/officeDocument/2006/relationships/hyperlink" Target="https://news.google.com/rss/articles/CBMiowFBVV95cUxQR1IydzdhNFROT1I1V193LUxGWlV4MU8zMUJxQ3ByOF9JTnA1MDhVeDJ6VUFpTjlDMjlXRjB3NWRDaXVmOVNpSDg5R242TGNSRHVKMzN5YXlWZGRSNk8tQWV0VDRjMG84SmF6R0NheVJWaHZHbTNIVUQ4emtwSVZIaEpXNGdJRHB0Rkw5MkppUjFPdXh2Tkxhd0xqNGF5NmxlYmpV?oc=5" TargetMode="External"/><Relationship Id="rId44" Type="http://schemas.openxmlformats.org/officeDocument/2006/relationships/hyperlink" Target="https://news.google.com/rss/articles/CBMipgFBVV95cUxPRzlfWlFJU191aGJJbm14WjV4ZjNIbHpwR2xkTXVQbjNrNjBLejZDc2lndzd0bTBsSXhXX21aSnJRZmN0OTNQZTgxZVlobDNXWFFKRmNJV1lEVnk5V25LZW5hVFRJU1JJczJOTUQySkczeDJkRDJpX2YybXdDX2ZjSE9LVTFKMnVJY21BMVJwYVpCT213ZktmRjJWR2VjZUVHZS14aW9n?oc=5" TargetMode="External"/><Relationship Id="rId45" Type="http://schemas.openxmlformats.org/officeDocument/2006/relationships/hyperlink" Target="https://www.kcra.com/article/world-cup-demand-tickets-scammers/71565138" TargetMode="External"/><Relationship Id="rId46" Type="http://schemas.openxmlformats.org/officeDocument/2006/relationships/hyperlink" Target="https://www.wesh.com/article/orlando-pulse-victims-commemorated-10-years-later/71565805" TargetMode="External"/><Relationship Id="rId47" Type="http://schemas.openxmlformats.org/officeDocument/2006/relationships/hyperlink" Target="https://www.wesh.com/article/orlando-pulse-shooting-massacre-10-years-later/71568398" TargetMode="External"/><Relationship Id="rId48" Type="http://schemas.openxmlformats.org/officeDocument/2006/relationships/hyperlink" Target="https://news.google.com/rss/articles/CBMisAFBVV95cUxPVzl6UXFWckN4YUJ6bHpISWJaTG16UWVQOW1sY1VQbkd6NVg1SEEtV19BNVRDcTlGWjlWRjA1TmUxb01VbWlqcGh6MGZBSnRqb3hoSU4xVktwd3JMQkF5Vl9WSzg3WkRDb29Wa2lsbl8wN1Eyd2dLV2paNUtSbjhrelh5WjE2WkhqVFlmSFY1Z01fMGpHU0RaYjh3d2tkWnE5X2tNd1QtY0RCSFJSSVJuQg?oc=5" TargetMode="External"/><Relationship Id="rId49" Type="http://schemas.openxmlformats.org/officeDocument/2006/relationships/hyperlink" Target="https://www.wvtm13.com/article/alabama-nitrogen-gas-execution-supreme-court-lee-blocked/71565410" TargetMode="External"/><Relationship Id="rId50" Type="http://schemas.openxmlformats.org/officeDocument/2006/relationships/hyperlink" Target="https://news.google.com/rss/articles/CBMiqAFBVV95cUxPRG9DazM3YkV1bUVTalFqamV2WnpIVDlQWWR4MW5uZFg1LS1XNC1DZmdyTDhveGoyYUtseFBvZ2pjd2ZjTk9BVF9kN2RQLWlaY2IwNnhwQVBnMWdpaUp6dk9WdEZOMWpiaDR4MHh1dDJUaGVRcjlLQmpLWjVsMHQwczBobE8yT2tudFpvUW9TcDVCOTROcEUxc29YMnVPWTVuQm5VU0RBNVg?oc=5" TargetMode="External"/><Relationship Id="rId51" Type="http://schemas.openxmlformats.org/officeDocument/2006/relationships/hyperlink" Target="https://www.townandcountrymag.com/society/tradition/a71565213/thailand-princess-bajrakitiyabha-death-obituary/" TargetMode="External"/><Relationship Id="rId52" Type="http://schemas.openxmlformats.org/officeDocument/2006/relationships/hyperlink" Target="https://news.google.com/rss/articles/CBMiqwFBVV95cUxOUFl5TVRnLTBDeVlQeUFkMjQtZ3kxQ19EeGlYSFJtX2VnZEt4U05kUk9mSktCRHhwVW1rU01jeVBMelpqM1ZfVlNNNXVGQ3BNQnBUTzdiejF6OVU2OXV3VUxXZHhDODc2RTBNQWlzY1poNGtHZVdKR1BpYnBJdGdJOE56NGhHcG5IOEtXYi1Kb0JsbWdYYndHWFFHTUtOeC1OQTlneW5Zd2ZPWWs?oc=5" TargetMode="External"/><Relationship Id="rId53" Type="http://schemas.openxmlformats.org/officeDocument/2006/relationships/hyperlink" Target="https://news.google.com/rss/articles/CBMiqgFBVV95cUxQVkdfY28zajJTeGtsVzdLM2JWSk1wZ21NdmlKM0I1YlR4cE1MbkkwYmRfR19MUVlnLW8xOF94clZMYWZKR2J3MXEwTjVIOGUyMXdqdlQ1bHBkT1ExRnE2M3l0cE9yQ0pBYWo1ckVtaEhIeTI1eTUxMk5yZ0pGemtWRjNkRTUzNGJYWk5VaW13Yk1SM0ZyTGcwN2s0WFh5Qmh2dFozVUY3bXJVdw?oc=5" TargetMode="External"/><Relationship Id="rId54" Type="http://schemas.openxmlformats.org/officeDocument/2006/relationships/hyperlink" Target="https://news.google.com/rss/articles/CBMitAFBVV95cUxOa1YzYndoRFViUnZvVjdXWGoySDlCZXphandQMEsxcXZsRGRNRVpFYmFsdmh5cUw2cFdzMUs5ME5CWUQzQWRueXBacGprdDQzbm5iQU5mXzF2TUcwU3dMRUpIeFo4Qzc5cUttRUlINU1acnlwcVlURVBVOE1HdjhfUWR1dDdmdUdxaFN5OV9Ld3lmc2RGem5GUnpCZDgtdG9OcGFSZld3NVItazVuLTJ2dEdFbks?oc=5" TargetMode="External"/><Relationship Id="rId55" Type="http://schemas.openxmlformats.org/officeDocument/2006/relationships/hyperlink" Target="https://www.mor-tv.com/article/huge-8647-etched-into-grass-on-the-national-mall-aerial-images-show-president-trump/71563533" TargetMode="External"/><Relationship Id="rId56" Type="http://schemas.openxmlformats.org/officeDocument/2006/relationships/hyperlink" Target="https://news.google.com/rss/articles/CBMipwFBVV95cUxNMFM2U25scE54Ml8xaTlYR0lBU0NzYURvVjdiMi15S3ZrOENVMTBNVFJYT1BVMDJGRkR1SG1hOFp6SmtmVUlXSEtIS0FBOERGMTE1QzJuVXhVanp1aktYMy1nOTNzUy1LZUhkOTZfU0ZJMTU1bWhKcGNmc3VoUVJmeWp2U0JRZHZERnBydF9nd18zZGJJOWhodXRITkxTOTlSTjk0bG9wTQ?oc=5" TargetMode="External"/><Relationship Id="rId57" Type="http://schemas.openxmlformats.org/officeDocument/2006/relationships/hyperlink" Target="https://news.google.com/rss/articles/CBMirAFBVV95cUxQd0xwZDl4cVJZaDh3UjVDYlh1ZWdwdEcxWWxVS0dDVUZyLVhlbzU0TFZnY3NiNVkteTMxcTJ2dVowY3E5LThiWGVHYmNlYnJOaXg3b3FWWk9sWEVMLU9MYXFrTnEtUWhtb3N6clRyb19DNUU2WXRjV3lJRXFaT2pmZkctWWJBZTU5bGZfZnlBdmxlclRZVWoydWlqVmpKVHpfamtGaEM3eFhVM3Z1?oc=5" TargetMode="External"/><Relationship Id="rId58" Type="http://schemas.openxmlformats.org/officeDocument/2006/relationships/hyperlink" Target="https://news.google.com/rss/articles/CBMirAFBVV95cUxPLTlFLUNyaFZRbFN3YjdRSTdoRnVYZGdGV3c3YWJEV3MxZ2pwb0lvY1FRWl9EN3VXUW93SEEtSjZLNTZUQ0Jod0ROM04xNVRlZmhSeTI5MV96bEsyWWwxRWZMR2QzRWdyeXJsazN0eEVoaWNCaEo4T2FaZy04RmNFd0t1Y1pkMElIVDBENmhNalZ4eDJSSDBWcFY4UE1uZjFpUTljaExFNTgxdTdL?oc=5" TargetMode="External"/><Relationship Id="rId59" Type="http://schemas.openxmlformats.org/officeDocument/2006/relationships/hyperlink" Target="https://www.wbaltv.com/article/ice-incident-baltimore-commodore-john-rodgers-school/71562383" TargetMode="External"/><Relationship Id="rId60" Type="http://schemas.openxmlformats.org/officeDocument/2006/relationships/hyperlink" Target="https://www.wmur.com/article/adam-montgomery-new-hampshire-conviction-overturn/71557813" TargetMode="External"/><Relationship Id="rId61" Type="http://schemas.openxmlformats.org/officeDocument/2006/relationships/hyperlink" Target="https://news.google.com/rss/articles/CBMisAFBVV95cUxPZ0E4SEdUUkZyOWZfNDVxc0JhbWdQc0JVbjVBSjhOV3dld29YU01zTXBwWGpDcEhRSEtBcEtqTGF2NXpHS2ZnMlhiRGlfWGRKeHBFUENXMzNUQ2tSTkRVOTJSTngtRHNNVFFPb3VwMTMwX2xfRWIwNC1La2l3X09GbWxiSzhhOFJ0V28tTGxxZkM0RTI3VmRwM0JodG94UnMtZWZJb0lWYXU4dmVhVkFqOQ?oc=5" TargetMode="External"/><Relationship Id="rId62" Type="http://schemas.openxmlformats.org/officeDocument/2006/relationships/hyperlink" Target="https://news.google.com/rss/articles/CBMiswFBVV95cUxOT2JvWVkwNmgxWGpqQ1YyYnhFOWpnc3NzaEhHaHdyVXU0bFJZa3pHRUZoNFMyNWszTm5wcVctSkJGeEdQRm4yVkF0MFl3V3c2NGpwRHB6bnItTXBfR3lqVjhrMzR3N1BTM2FPLVBTbE92WHlXVjJBNkQzVWJZby1xd0F2QWNRLVR6RVk2d3J6aHFXWG9VbENUSEFncjRGc0RCUHRhMjN6R3ZRUnhZeXBaN1NrZw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