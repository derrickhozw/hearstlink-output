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C41230"/>
          <w:sz w:val="44"/>
        </w:rPr>
        <w:t>Hearstlink Daily Digest</w:t>
      </w:r>
    </w:p>
    <w:p>
      <w:pPr>
        <w:spacing w:before="0" w:after="80"/>
      </w:pPr>
      <w:r>
        <w:rPr>
          <w:b w:val="0"/>
          <w:i w:val="0"/>
          <w:color w:val="666666"/>
          <w:sz w:val="24"/>
        </w:rPr>
        <w:t>2026-06-11</w:t>
      </w:r>
    </w:p>
    <w:p>
      <w:pPr>
        <w:spacing w:before="0" w:after="280"/>
      </w:pPr>
      <w:r>
        <w:rPr>
          <w:b w:val="0"/>
          <w:i/>
          <w:color w:val="666666"/>
          <w:sz w:val="18"/>
        </w:rPr>
        <w:t>31 story clusters with Hearst matches  ·  Generated 2026-06-11 13:55 UTC  ·  Pick 2–3 for the newsletter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The World Cup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npr.org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9">
        <w:r>
          <w:rPr>
            <w:color w:val="C41230"/>
            <w:u w:val="single"/>
          </w:rPr>
          <w:t xml:space="preserve">Thursday's 9 Things To Know: 2026 World Cup begins today</w:t>
        </w:r>
      </w:hyperlink>
      <w:r>
        <w:rPr>
          <w:b w:val="0"/>
          <w:i w:val="0"/>
          <w:color w:val="666666"/>
          <w:sz w:val="18"/>
        </w:rPr>
        <w:t xml:space="preserve">  —  kmbc.com, 6/11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Local coverage of the 2026 World Cup kickoff in Kansas City.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10">
        <w:r>
          <w:rPr>
            <w:color w:val="C41230"/>
            <w:u w:val="single"/>
          </w:rPr>
          <w:t xml:space="preserve">How to Watch the 2026 World Cup</w:t>
        </w:r>
      </w:hyperlink>
      <w:r>
        <w:rPr>
          <w:b w:val="0"/>
          <w:i w:val="0"/>
          <w:color w:val="666666"/>
          <w:sz w:val="18"/>
        </w:rPr>
        <w:t xml:space="preserve">  —  townandcountrymag.com, 6/11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Guide to watching the upcoming World Cup event.</w:t>
      </w:r>
    </w:p>
    <w:p>
      <w:pPr>
        <w:pStyle w:val="ListNumber"/>
        <w:spacing w:before="40" w:after="20"/>
        <w:ind w:left="360"/>
      </w:pPr>
      <w:hyperlink r:id="rId11">
        <w:r>
          <w:rPr>
            <w:color w:val="C41230"/>
            <w:u w:val="single"/>
          </w:rPr>
          <w:t xml:space="preserve">Every Stadium and Host City for the 2026 FIFA World Cup</w:t>
        </w:r>
      </w:hyperlink>
      <w:r>
        <w:rPr>
          <w:b w:val="0"/>
          <w:i w:val="0"/>
          <w:color w:val="666666"/>
          <w:sz w:val="18"/>
        </w:rPr>
        <w:t xml:space="preserve">  —  elledecor.com, 6/4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Overview of stadiums and cities hosting the World Cup.</w:t>
      </w:r>
    </w:p>
    <w:p>
      <w:pPr>
        <w:pStyle w:val="ListNumber"/>
        <w:spacing w:before="40" w:after="20"/>
        <w:ind w:left="360"/>
      </w:pPr>
      <w:hyperlink r:id="rId12">
        <w:r>
          <w:rPr>
            <w:color w:val="C41230"/>
            <w:u w:val="single"/>
          </w:rPr>
          <w:t xml:space="preserve">The 2026 World Cup Will Be Like No Other. These Broadcasters Will Guide You Through It.</w:t>
        </w:r>
      </w:hyperlink>
      <w:r>
        <w:rPr>
          <w:b w:val="0"/>
          <w:i w:val="0"/>
          <w:color w:val="666666"/>
          <w:sz w:val="18"/>
        </w:rPr>
        <w:t xml:space="preserve">  —  menshealth.com, 6/10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Broadcasting details for the unique 2026 World Cup.</w:t>
      </w:r>
    </w:p>
    <w:p>
      <w:pPr>
        <w:pStyle w:val="ListNumber"/>
        <w:spacing w:before="40" w:after="20"/>
        <w:ind w:left="360"/>
      </w:pPr>
      <w:hyperlink r:id="rId13">
        <w:r>
          <w:rPr>
            <w:color w:val="C41230"/>
            <w:u w:val="single"/>
          </w:rPr>
          <w:t xml:space="preserve">A Guide to the 2026 World Cup So You Can Pretend You Know What You’re Talking About</w:t>
        </w:r>
      </w:hyperlink>
      <w:r>
        <w:rPr>
          <w:b w:val="0"/>
          <w:i w:val="0"/>
          <w:color w:val="666666"/>
          <w:sz w:val="18"/>
        </w:rPr>
        <w:t xml:space="preserve">  —  townandcountrymag.com,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Preview of the U.S. Men's National Team for the World Cup.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Knicks rally from 29 points down and beat Spurs for 3-1 NBA Finals lead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npr.org, 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14">
        <w:r>
          <w:rPr>
            <w:color w:val="C41230"/>
            <w:u w:val="single"/>
          </w:rPr>
          <w:t xml:space="preserve">Anunoby's putback stuns Spurs as Knicks pull off largest comeback in NBA Finals history</w:t>
        </w:r>
      </w:hyperlink>
      <w:r>
        <w:rPr>
          <w:b w:val="0"/>
          <w:i w:val="0"/>
          <w:color w:val="666666"/>
          <w:sz w:val="18"/>
        </w:rPr>
        <w:t xml:space="preserve">  —  dallasnews.com, 6/11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Knicks' historic comeback against Spurs in NBA Finals.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15">
        <w:r>
          <w:rPr>
            <w:color w:val="C41230"/>
            <w:u w:val="single"/>
          </w:rPr>
          <w:t xml:space="preserve">Cartoon captures heroics of Spurs' Game 3 victory over Knicks in NBA Finals.</w:t>
        </w:r>
      </w:hyperlink>
      <w:r>
        <w:rPr>
          <w:b w:val="0"/>
          <w:i w:val="0"/>
          <w:color w:val="666666"/>
          <w:sz w:val="18"/>
        </w:rPr>
        <w:t xml:space="preserve">  —  expressnews.com, 6/10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Spurs' Game 3 victory before Knicks' comeback in Game 4.</w:t>
      </w:r>
    </w:p>
    <w:p>
      <w:pPr>
        <w:pStyle w:val="ListNumber"/>
        <w:spacing w:before="40" w:after="20"/>
        <w:ind w:left="360"/>
      </w:pPr>
      <w:hyperlink r:id="rId16">
        <w:r>
          <w:rPr>
            <w:color w:val="C41230"/>
            <w:u w:val="single"/>
          </w:rPr>
          <w:t xml:space="preserve">Knicks and Spurs set for Game 4 of an NBA Finals that have belonged to the road teams</w:t>
        </w:r>
      </w:hyperlink>
      <w:r>
        <w:rPr>
          <w:b w:val="0"/>
          <w:i w:val="0"/>
          <w:color w:val="666666"/>
          <w:sz w:val="18"/>
        </w:rPr>
        <w:t xml:space="preserve">  —  michigansthumb.com, 6/10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the ongoing NBA Finals between Knicks and Spurs.</w:t>
      </w:r>
    </w:p>
    <w:p>
      <w:pPr>
        <w:pStyle w:val="ListNumber"/>
        <w:spacing w:before="40" w:after="20"/>
        <w:ind w:left="360"/>
      </w:pPr>
      <w:hyperlink r:id="rId17">
        <w:r>
          <w:rPr>
            <w:color w:val="C41230"/>
            <w:u w:val="single"/>
          </w:rPr>
          <w:t xml:space="preserve">Spurs' win over Knicks was most-watched NBA Finals Game 3 since 1998 with 23.8 million viewers</w:t>
        </w:r>
      </w:hyperlink>
      <w:r>
        <w:rPr>
          <w:b w:val="0"/>
          <w:i w:val="0"/>
          <w:color w:val="666666"/>
          <w:sz w:val="18"/>
        </w:rPr>
        <w:t xml:space="preserve">  —  myplainview.com, 6/10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Notes viewership of Game 3, relevant to Knicks-Spurs rivalry.</w:t>
      </w:r>
    </w:p>
    <w:p>
      <w:pPr>
        <w:pStyle w:val="ListNumber"/>
        <w:spacing w:before="40" w:after="20"/>
        <w:ind w:left="360"/>
      </w:pPr>
      <w:hyperlink r:id="rId18">
        <w:r>
          <w:rPr>
            <w:color w:val="C41230"/>
            <w:u w:val="single"/>
          </w:rPr>
          <w:t xml:space="preserve">How to watch Spurs vs Knicks NBA Finals Game 4 without cable tonight</w:t>
        </w:r>
      </w:hyperlink>
      <w:r>
        <w:rPr>
          <w:b w:val="0"/>
          <w:i w:val="0"/>
          <w:color w:val="666666"/>
          <w:sz w:val="18"/>
        </w:rPr>
        <w:t xml:space="preserve">  —  mysanantonio.com, 6/10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Provides viewing options for Game 4 of Knicks vs. Spurs.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Flesh-eating screwworm has reached the US — a comeback driven by organized crime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19">
        <w:r>
          <w:rPr>
            <w:color w:val="C41230"/>
            <w:u w:val="single"/>
          </w:rPr>
          <w:t xml:space="preserve">Texas launches 'war' on flesh-eating screwworm after new case</w:t>
        </w:r>
      </w:hyperlink>
      <w:r>
        <w:rPr>
          <w:b w:val="0"/>
          <w:i w:val="0"/>
          <w:color w:val="666666"/>
          <w:sz w:val="18"/>
        </w:rPr>
        <w:t xml:space="preserve">  —  mysanantonio.com, 6/8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Texas responds to new screwworm cases, highlighting local impact.</w:t>
      </w:r>
    </w:p>
    <w:p>
      <w:pPr>
        <w:pStyle w:val="ListNumber"/>
        <w:spacing w:before="40" w:after="20"/>
        <w:ind w:left="360"/>
      </w:pPr>
      <w:hyperlink r:id="rId20">
        <w:r>
          <w:rPr>
            <w:color w:val="C41230"/>
            <w:u w:val="single"/>
          </w:rPr>
          <w:t xml:space="preserve">Flesh-eating screwworm found in New Mexico dog near Texas border</w:t>
        </w:r>
      </w:hyperlink>
      <w:r>
        <w:rPr>
          <w:b w:val="0"/>
          <w:i w:val="0"/>
          <w:color w:val="666666"/>
          <w:sz w:val="18"/>
        </w:rPr>
        <w:t xml:space="preserve">  —  chron.com, 6/8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Screwworm found in New Mexico, showing spread near Texas.</w:t>
      </w:r>
    </w:p>
    <w:p>
      <w:pPr>
        <w:pStyle w:val="ListNumber"/>
        <w:spacing w:before="40" w:after="20"/>
        <w:ind w:left="360"/>
      </w:pPr>
      <w:hyperlink r:id="rId21">
        <w:r>
          <w:rPr>
            <w:color w:val="C41230"/>
            <w:u w:val="single"/>
          </w:rPr>
          <w:t xml:space="preserve">Screwworm cases confirmed in US, raising concerns for cattle industry</w:t>
        </w:r>
      </w:hyperlink>
      <w:r>
        <w:rPr>
          <w:b w:val="0"/>
          <w:i w:val="0"/>
          <w:color w:val="666666"/>
          <w:sz w:val="18"/>
        </w:rPr>
        <w:t xml:space="preserve">  —  mor-tv.com, 6/10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Confirmed screwworm cases raise concerns for U.S. cattle industry.</w:t>
      </w:r>
    </w:p>
    <w:p>
      <w:pPr>
        <w:pStyle w:val="ListNumber"/>
        <w:spacing w:before="40" w:after="20"/>
        <w:ind w:left="360"/>
      </w:pPr>
      <w:hyperlink r:id="rId22">
        <w:r>
          <w:rPr>
            <w:color w:val="C41230"/>
            <w:u w:val="single"/>
          </w:rPr>
          <w:t xml:space="preserve">Flesh-eating parasite found in US after Trump cut surveillance funding</w:t>
        </w:r>
      </w:hyperlink>
      <w:r>
        <w:rPr>
          <w:b w:val="0"/>
          <w:i w:val="0"/>
          <w:color w:val="666666"/>
          <w:sz w:val="18"/>
        </w:rPr>
        <w:t xml:space="preserve">  —  sfgate.com, 6/8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Funding cuts linked to the arrival of the flesh-eating parasite.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Trump says US attacks on Iran will resume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3">
        <w:r>
          <w:rPr>
            <w:color w:val="C41230"/>
            <w:u w:val="single"/>
          </w:rPr>
          <w:t xml:space="preserve">President Trump says Iran will ‘pay the price’ as US launches new strikes</w:t>
        </w:r>
      </w:hyperlink>
      <w:r>
        <w:rPr>
          <w:b w:val="0"/>
          <w:i w:val="0"/>
          <w:color w:val="666666"/>
          <w:sz w:val="18"/>
        </w:rPr>
        <w:t xml:space="preserve">  —  mor-tv.com, 6/10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Trump announces new strikes against Iran, aligning with national headline.</w:t>
      </w:r>
    </w:p>
    <w:p>
      <w:pPr>
        <w:pStyle w:val="ListNumber"/>
        <w:spacing w:before="40" w:after="20"/>
        <w:ind w:left="360"/>
      </w:pPr>
      <w:hyperlink r:id="rId24">
        <w:r>
          <w:rPr>
            <w:color w:val="C41230"/>
            <w:u w:val="single"/>
          </w:rPr>
          <w:t xml:space="preserve">The Latest: US and Iran trade strikes for second day, pushing Middle East closer to full-scale war</w:t>
        </w:r>
      </w:hyperlink>
      <w:r>
        <w:rPr>
          <w:b w:val="0"/>
          <w:i w:val="0"/>
          <w:color w:val="666666"/>
          <w:sz w:val="18"/>
        </w:rPr>
        <w:t xml:space="preserve">  —  michigansthumb.com, 6/11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US-Iran conflict escalates, relevant to Trump's statements on military action.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Trump Shrugs Off High Prices Amid Iran War and Says ‘I Love the Inflation’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25">
        <w:r>
          <w:rPr>
            <w:color w:val="C41230"/>
            <w:u w:val="single"/>
          </w:rPr>
          <w:t xml:space="preserve">Trump has a new, surprising take on the higher cost of living: 'I love the inflation'</w:t>
        </w:r>
      </w:hyperlink>
      <w:r>
        <w:rPr>
          <w:b w:val="0"/>
          <w:i w:val="0"/>
          <w:color w:val="666666"/>
          <w:sz w:val="18"/>
        </w:rPr>
        <w:t xml:space="preserve">  —  sfgate.com, 6/10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discusses Trump's comments on inflation and cost of living.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6">
        <w:r>
          <w:rPr>
            <w:color w:val="C41230"/>
            <w:u w:val="single"/>
          </w:rPr>
          <w:t xml:space="preserve">'I love the inflation': Trump responds to new data showing rising costs for Americans</w:t>
        </w:r>
      </w:hyperlink>
      <w:r>
        <w:rPr>
          <w:b w:val="0"/>
          <w:i w:val="0"/>
          <w:color w:val="666666"/>
          <w:sz w:val="18"/>
        </w:rPr>
        <w:t xml:space="preserve">  —  wpbf.com, 6/10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Trump's comments on inflation directly relate to rising costs for Americans.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US wholesale inflation rose sharply last month as Iran oil shock continues to drive up business costs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7">
        <w:r>
          <w:rPr>
            <w:color w:val="C41230"/>
            <w:u w:val="single"/>
          </w:rPr>
          <w:t xml:space="preserve">Europe's central bank raises rates to fight inflation from Iran war, the Fed to decide next week</w:t>
        </w:r>
      </w:hyperlink>
      <w:r>
        <w:rPr>
          <w:b w:val="0"/>
          <w:i w:val="0"/>
          <w:color w:val="666666"/>
          <w:sz w:val="18"/>
        </w:rPr>
        <w:t xml:space="preserve">  —  michigansthumb.com, 6/11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inflation impacts related to the Iran oil shock.</w:t>
      </w:r>
    </w:p>
    <w:p>
      <w:pPr>
        <w:pStyle w:val="ListNumber"/>
        <w:spacing w:before="40" w:after="20"/>
        <w:ind w:left="360"/>
      </w:pPr>
      <w:hyperlink r:id="rId26">
        <w:r>
          <w:rPr>
            <w:color w:val="C41230"/>
            <w:u w:val="single"/>
          </w:rPr>
          <w:t xml:space="preserve">'I love the inflation': Trump responds to new data showing rising costs for Americans</w:t>
        </w:r>
      </w:hyperlink>
      <w:r>
        <w:rPr>
          <w:b w:val="0"/>
          <w:i w:val="0"/>
          <w:color w:val="666666"/>
          <w:sz w:val="18"/>
        </w:rPr>
        <w:t xml:space="preserve">  —  wpbf.com, 6/10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Trump's response highlights rising inflation affecting Americans.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El Niño is officially here, and it could get historically “super”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8">
        <w:r>
          <w:rPr>
            <w:color w:val="C41230"/>
            <w:u w:val="single"/>
          </w:rPr>
          <w:t xml:space="preserve">El Niño is here and could become very strong this winter. What that means for NorCal</w:t>
        </w:r>
      </w:hyperlink>
      <w:r>
        <w:rPr>
          <w:b w:val="0"/>
          <w:i w:val="0"/>
          <w:color w:val="666666"/>
          <w:sz w:val="18"/>
        </w:rPr>
        <w:t xml:space="preserve">  —  kcra.com, 6/11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potential strength of El Niño in Northern California.</w:t>
      </w:r>
    </w:p>
    <w:p>
      <w:pPr>
        <w:pStyle w:val="ListNumber"/>
        <w:spacing w:before="40" w:after="20"/>
        <w:ind w:left="360"/>
      </w:pPr>
      <w:hyperlink r:id="rId29">
        <w:r>
          <w:rPr>
            <w:color w:val="C41230"/>
            <w:u w:val="single"/>
          </w:rPr>
          <w:t xml:space="preserve">Texas could face major weather shifts as 'super' El Niño strengthens</w:t>
        </w:r>
      </w:hyperlink>
      <w:r>
        <w:rPr>
          <w:b w:val="0"/>
          <w:i w:val="0"/>
          <w:color w:val="666666"/>
          <w:sz w:val="18"/>
        </w:rPr>
        <w:t xml:space="preserve">  —  chron.com, 6/10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weather shifts in Texas due to strengthening El Niño.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8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How a High-Powered Gathering Turned Into a Knicks Watch Party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0">
        <w:r>
          <w:rPr>
            <w:color w:val="C41230"/>
            <w:u w:val="single"/>
          </w:rPr>
          <w:t xml:space="preserve">Free Knicks watch party tonight at MVP Arena</w:t>
        </w:r>
      </w:hyperlink>
      <w:r>
        <w:rPr>
          <w:b w:val="0"/>
          <w:i w:val="0"/>
          <w:color w:val="666666"/>
          <w:sz w:val="18"/>
        </w:rPr>
        <w:t xml:space="preserve">  —  timesunion.com, 6/10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Local Knicks watch party aligns with national Knicks gathering theme.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31">
        <w:r>
          <w:rPr>
            <w:color w:val="C41230"/>
            <w:u w:val="single"/>
          </w:rPr>
          <w:t xml:space="preserve">Welcome to Knicks Fever HQ</w:t>
        </w:r>
      </w:hyperlink>
      <w:r>
        <w:rPr>
          <w:b w:val="0"/>
          <w:i w:val="0"/>
          <w:color w:val="666666"/>
          <w:sz w:val="18"/>
        </w:rPr>
        <w:t xml:space="preserve">  —  menshealth.com, 6/8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Knicks fandom and community spirit during the NBA Finals.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9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29 Shows to Watch This Summer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32">
        <w:r>
          <w:rPr>
            <w:color w:val="C41230"/>
            <w:u w:val="single"/>
          </w:rPr>
          <w:t xml:space="preserve">The Bear   Season 5 Trailer Sets the Table for the Final Meal</w:t>
        </w:r>
      </w:hyperlink>
      <w:r>
        <w:rPr>
          <w:b w:val="0"/>
          <w:i w:val="0"/>
          <w:color w:val="666666"/>
          <w:sz w:val="18"/>
        </w:rPr>
        <w:t xml:space="preserve">  —  esquire.com, 6/8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The Bear's final season adds to summer viewing excitement.</w:t>
      </w:r>
    </w:p>
    <w:p>
      <w:pPr>
        <w:pStyle w:val="ListNumber"/>
        <w:spacing w:before="40" w:after="20"/>
        <w:ind w:left="360"/>
      </w:pPr>
      <w:hyperlink r:id="rId33">
        <w:r>
          <w:rPr>
            <w:color w:val="C41230"/>
            <w:u w:val="single"/>
          </w:rPr>
          <w:t xml:space="preserve">The TV Shows We’re Watching in June 2026</w:t>
        </w:r>
      </w:hyperlink>
      <w:r>
        <w:rPr>
          <w:b w:val="0"/>
          <w:i w:val="0"/>
          <w:color w:val="666666"/>
          <w:sz w:val="18"/>
        </w:rPr>
        <w:t xml:space="preserve">  —  esquire.com, 5/29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upcoming shows to watch this summer.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10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N.Y. and N.J. are hosting the World Cup. The real party is along the 7 train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4">
        <w:r>
          <w:rPr>
            <w:color w:val="C41230"/>
            <w:u w:val="single"/>
          </w:rPr>
          <w:t xml:space="preserve">World Cup 2026: Watch parties in Northwest Arkansas, River Valley</w:t>
        </w:r>
      </w:hyperlink>
      <w:r>
        <w:rPr>
          <w:b w:val="0"/>
          <w:i w:val="0"/>
          <w:color w:val="666666"/>
          <w:sz w:val="18"/>
        </w:rPr>
        <w:t xml:space="preserve">  —  4029tv.com, 6/11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watch parties for World Cup, relevant to local celebrations.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11">
        <w:r>
          <w:rPr>
            <w:color w:val="C41230"/>
            <w:u w:val="single"/>
          </w:rPr>
          <w:t xml:space="preserve">Every Stadium and Host City for the 2026 FIFA World Cup</w:t>
        </w:r>
      </w:hyperlink>
      <w:r>
        <w:rPr>
          <w:b w:val="0"/>
          <w:i w:val="0"/>
          <w:color w:val="666666"/>
          <w:sz w:val="18"/>
        </w:rPr>
        <w:t xml:space="preserve">  —  elledecor.com, 6/4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the stadiums and cities hosting the World Cup, including N.Y. and N.J.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Sagrada Família: Pope blesses Barcelona’s Gaudi-designed towering architectural masterpiece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5">
        <w:r>
          <w:rPr>
            <w:color w:val="C41230"/>
            <w:u w:val="single"/>
          </w:rPr>
          <w:t xml:space="preserve">Catalonia's famed human tower climbers greet Pope Leo in Barcelona</w:t>
        </w:r>
      </w:hyperlink>
      <w:r>
        <w:rPr>
          <w:b w:val="0"/>
          <w:i w:val="0"/>
          <w:color w:val="666666"/>
          <w:sz w:val="18"/>
        </w:rPr>
        <w:t xml:space="preserve">  —  michigansthumb.com,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Human tower climbers welcomed the Pope in Barcelona, connecting to Sagrada Família.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36">
        <w:r>
          <w:rPr>
            <w:color w:val="C41230"/>
            <w:u w:val="single"/>
          </w:rPr>
          <w:t xml:space="preserve">The Best Photos of the Pope and the Spanish Royal Family at Sagrada Família</w:t>
        </w:r>
      </w:hyperlink>
      <w:r>
        <w:rPr>
          <w:b w:val="0"/>
          <w:i w:val="0"/>
          <w:color w:val="666666"/>
          <w:sz w:val="18"/>
        </w:rPr>
        <w:t xml:space="preserve">  —  townandcountrymag.com, 6/10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the Pope's visit to the iconic Sagrada Família in Barcelona.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Southern Baptists vote to advance a formal ban on churches with women pastors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7">
        <w:r>
          <w:rPr>
            <w:color w:val="C41230"/>
            <w:u w:val="single"/>
          </w:rPr>
          <w:t xml:space="preserve">SBC overwhelmingly approves stricter ban limiting women from serving as pastors</w:t>
        </w:r>
      </w:hyperlink>
      <w:r>
        <w:rPr>
          <w:b w:val="0"/>
          <w:i w:val="0"/>
          <w:color w:val="666666"/>
          <w:sz w:val="18"/>
        </w:rPr>
        <w:t xml:space="preserve">  —  houstonchronicle.com, 6/10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SBC's ban on women pastors.</w:t>
      </w:r>
    </w:p>
    <w:p>
      <w:pPr>
        <w:pStyle w:val="ListNumber"/>
        <w:spacing w:before="40" w:after="20"/>
        <w:ind w:left="360"/>
      </w:pPr>
      <w:hyperlink r:id="rId38">
        <w:r>
          <w:rPr>
            <w:color w:val="C41230"/>
            <w:u w:val="single"/>
          </w:rPr>
          <w:t xml:space="preserve">What the SBC's proposed ban on female pastors means for Houston</w:t>
        </w:r>
      </w:hyperlink>
      <w:r>
        <w:rPr>
          <w:b w:val="0"/>
          <w:i w:val="0"/>
          <w:color w:val="666666"/>
          <w:sz w:val="18"/>
        </w:rPr>
        <w:t xml:space="preserve">  —  houstonchronicle.com,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local implications of SBC's proposed ban on female pastors.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SpaceX is poised for blastoff with an IPO likely to break records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npr.org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9">
        <w:r>
          <w:rPr>
            <w:color w:val="C41230"/>
            <w:u w:val="single"/>
          </w:rPr>
          <w:t xml:space="preserve">SpaceX wants regular investors to help its stock launch. Here's what to know before clicking 'buy'</w:t>
        </w:r>
      </w:hyperlink>
      <w:r>
        <w:rPr>
          <w:b w:val="0"/>
          <w:i w:val="0"/>
          <w:color w:val="666666"/>
          <w:sz w:val="18"/>
        </w:rPr>
        <w:t xml:space="preserve">  —  myplainview.com, 6/10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SpaceX's IPO and investment opportunities for regular investors.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Model scout who sent young women to Epstein: ‘I trusted him’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0">
        <w:r>
          <w:rPr>
            <w:color w:val="C41230"/>
            <w:u w:val="single"/>
          </w:rPr>
          <w:t xml:space="preserve">3 questions Congress may ask Jeffrey Epstein aide Lesley Groff</w:t>
        </w:r>
      </w:hyperlink>
      <w:r>
        <w:rPr>
          <w:b w:val="0"/>
          <w:i w:val="0"/>
          <w:color w:val="666666"/>
          <w:sz w:val="18"/>
        </w:rPr>
        <w:t xml:space="preserve">  —  ctinsider.com,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congressional inquiries related to Epstein's network and associates.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Morning news brief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4">
        <w:r>
          <w:rPr>
            <w:color w:val="C41230"/>
            <w:u w:val="single"/>
          </w:rPr>
          <w:t xml:space="preserve">The Latest: US and Iran trade strikes for second day, pushing Middle East closer to full-scale war</w:t>
        </w:r>
      </w:hyperlink>
      <w:r>
        <w:rPr>
          <w:b w:val="0"/>
          <w:i w:val="0"/>
          <w:color w:val="666666"/>
          <w:sz w:val="18"/>
        </w:rPr>
        <w:t xml:space="preserve">  —  michigansthumb.com, 6/11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Middle East tensions are significant news relevant to current events.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Trump calls Graham Platner "outright pig" after primary win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41">
        <w:r>
          <w:rPr>
            <w:color w:val="C41230"/>
            <w:u w:val="single"/>
          </w:rPr>
          <w:t xml:space="preserve">I Can’t Wait for Maine’s Grueling Democratic Primary to End</w:t>
        </w:r>
      </w:hyperlink>
      <w:r>
        <w:rPr>
          <w:b w:val="0"/>
          <w:i w:val="0"/>
          <w:color w:val="666666"/>
          <w:sz w:val="18"/>
        </w:rPr>
        <w:t xml:space="preserve">  —  esquire.com,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the exhausting nature of political primaries, relevant to Trump's comments.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Inside the ‘highly complex’ preparations for Trump’s UFC fight: $60M for staging, port-a-potties and other logistics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2">
        <w:r>
          <w:rPr>
            <w:color w:val="C41230"/>
            <w:u w:val="single"/>
          </w:rPr>
          <w:t xml:space="preserve">$60M and 7 federal agencies required to stage Trump's UFC fight at White House</w:t>
        </w:r>
      </w:hyperlink>
      <w:r>
        <w:rPr>
          <w:b w:val="0"/>
          <w:i w:val="0"/>
          <w:color w:val="666666"/>
          <w:sz w:val="18"/>
        </w:rPr>
        <w:t xml:space="preserve">  —  michigansthumb.com, 6/10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logistics and costs for Trump's UFC fight preparations.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18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Bill Gates tells Congress Jeffrey Epstein tried to use information about his infidelities to get close to him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3">
        <w:r>
          <w:rPr>
            <w:color w:val="C41230"/>
            <w:u w:val="single"/>
          </w:rPr>
          <w:t xml:space="preserve">Bill Gates testifies before House Oversight Committee about ties to Jefferey Epstein</w:t>
        </w:r>
      </w:hyperlink>
      <w:r>
        <w:rPr>
          <w:b w:val="0"/>
          <w:i w:val="0"/>
          <w:color w:val="666666"/>
          <w:sz w:val="18"/>
        </w:rPr>
        <w:t xml:space="preserve">  —  koat.com, 6/11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Gates' testimony directly relates to his ties with Epstein.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19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Gunman expected to plead guilty to killing Minnesota lawmaker Melissa Hortman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washingtonpost.com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4">
        <w:r>
          <w:rPr>
            <w:color w:val="C41230"/>
            <w:u w:val="single"/>
          </w:rPr>
          <w:t xml:space="preserve">US prosecutors won't seek death penalty in Minnesota lawmaker killings case</w:t>
        </w:r>
      </w:hyperlink>
      <w:r>
        <w:rPr>
          <w:b w:val="0"/>
          <w:i w:val="0"/>
          <w:color w:val="666666"/>
          <w:sz w:val="18"/>
        </w:rPr>
        <w:t xml:space="preserve">  —  mor-tv.com, 6/10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Plea agreement details relevant to the lawmaker's killing case.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20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 Fractured North America Begins a Historic World Cup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5">
        <w:r>
          <w:rPr>
            <w:color w:val="C41230"/>
            <w:u w:val="single"/>
          </w:rPr>
          <w:t xml:space="preserve">World Cup kicks off as Boston prepares for Haiti vs. Scotland match</w:t>
        </w:r>
      </w:hyperlink>
      <w:r>
        <w:rPr>
          <w:b w:val="0"/>
          <w:i w:val="0"/>
          <w:color w:val="666666"/>
          <w:sz w:val="18"/>
        </w:rPr>
        <w:t xml:space="preserve">  —  wcvb.com, 6/11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Boston hosts a match in the historic tri-country World Cup.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AI is sparking a jobs boom — just not for newbies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6">
        <w:r>
          <w:rPr>
            <w:color w:val="C41230"/>
            <w:u w:val="single"/>
          </w:rPr>
          <w:t xml:space="preserve">Connecticut colleges race to add AI programs as students rethink careers</w:t>
        </w:r>
      </w:hyperlink>
      <w:r>
        <w:rPr>
          <w:b w:val="0"/>
          <w:i w:val="0"/>
          <w:color w:val="666666"/>
          <w:sz w:val="18"/>
        </w:rPr>
        <w:t xml:space="preserve">  —  ctinsider.com,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Colleges adapting to AI demand as students shift career focus.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Sex, Lies and Secrets: A Federal Judge’s Trysts Go Public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7">
        <w:r>
          <w:rPr>
            <w:color w:val="C41230"/>
            <w:u w:val="single"/>
          </w:rPr>
          <w:t xml:space="preserve">Impeachment sought against federal judge over alleged sex in chambers, lying to investigators</w:t>
        </w:r>
      </w:hyperlink>
      <w:r>
        <w:rPr>
          <w:b w:val="0"/>
          <w:i w:val="0"/>
          <w:color w:val="666666"/>
          <w:sz w:val="18"/>
        </w:rPr>
        <w:t xml:space="preserve">  —  michigansthumb.com, 6/9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relates to federal judge's misconduct and impeachment efforts.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Police blast water cannons at protesters amid unrest over stabbing in Belfast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8">
        <w:r>
          <w:rPr>
            <w:color w:val="C41230"/>
            <w:u w:val="single"/>
          </w:rPr>
          <w:t xml:space="preserve">Photos show the aftermath of anti-immigration protests in Northern Ireland</w:t>
        </w:r>
      </w:hyperlink>
      <w:r>
        <w:rPr>
          <w:b w:val="0"/>
          <w:i w:val="0"/>
          <w:color w:val="666666"/>
          <w:sz w:val="18"/>
        </w:rPr>
        <w:t xml:space="preserve">  —  sfgate.com, 6/10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Connects to unrest and protests in Northern Ireland.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Several states are bowing out of Trump’s ‘Great American State Fair’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49">
        <w:r>
          <w:rPr>
            <w:color w:val="C41230"/>
            <w:u w:val="single"/>
          </w:rPr>
          <w:t xml:space="preserve">In a Shocking Twist, Musicians Are Deciding That Playing Trumpstock Is a Bad Career Move</w:t>
        </w:r>
      </w:hyperlink>
      <w:r>
        <w:rPr>
          <w:b w:val="0"/>
          <w:i w:val="0"/>
          <w:color w:val="666666"/>
          <w:sz w:val="18"/>
        </w:rPr>
        <w:t xml:space="preserve">  —  esquire.com, 5/28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Artists withdrawing from Trump’s event highlights cultural backlash against his influence.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From cartels to street vendors: Here’s who stands to profit (or not) from World Cup tourism in Mexico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0">
        <w:r>
          <w:rPr>
            <w:color w:val="C41230"/>
            <w:u w:val="single"/>
          </w:rPr>
          <w:t xml:space="preserve">Guadalajara ramps up security and promises safe World Cup after cartel violence scare</w:t>
        </w:r>
      </w:hyperlink>
      <w:r>
        <w:rPr>
          <w:b w:val="0"/>
          <w:i w:val="0"/>
          <w:color w:val="666666"/>
          <w:sz w:val="18"/>
        </w:rPr>
        <w:t xml:space="preserve">  —  bigrapidsnews.com, 6/10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Focuses on security measures amid cartel concerns for World Cup tourism.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Feds won’t seek death penalty in plea deal with man accused of killing top Minnesota Democrat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44">
        <w:r>
          <w:rPr>
            <w:color w:val="C41230"/>
            <w:u w:val="single"/>
          </w:rPr>
          <w:t xml:space="preserve">US prosecutors won't seek death penalty in Minnesota lawmaker killings case</w:t>
        </w:r>
      </w:hyperlink>
      <w:r>
        <w:rPr>
          <w:b w:val="0"/>
          <w:i w:val="0"/>
          <w:color w:val="666666"/>
          <w:sz w:val="18"/>
        </w:rPr>
        <w:t xml:space="preserve">  —  mor-tv.com, 6/10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relates to plea deal in Minnesota lawmaker killings.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Mace Defeat Heralds an Exodus of Rabble-Rousers From Congress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1">
        <w:r>
          <w:rPr>
            <w:color w:val="C41230"/>
            <w:u w:val="single"/>
          </w:rPr>
          <w:t xml:space="preserve">South Carolina governor primary leaves Nancy Mace facing uncertain future after fifth-place finish</w:t>
        </w:r>
      </w:hyperlink>
      <w:r>
        <w:rPr>
          <w:b w:val="0"/>
          <w:i w:val="0"/>
          <w:color w:val="666666"/>
          <w:sz w:val="18"/>
        </w:rPr>
        <w:t xml:space="preserve">  —  wjcl.com, 6/11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Mace's defeat reflects broader trends of political upheaval in Congress.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28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Anti-immigration protests flare in the UK after knife attack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8">
        <w:r>
          <w:rPr>
            <w:color w:val="C41230"/>
            <w:u w:val="single"/>
          </w:rPr>
          <w:t xml:space="preserve">Photos show the aftermath of anti-immigration protests in Northern Ireland</w:t>
        </w:r>
      </w:hyperlink>
      <w:r>
        <w:rPr>
          <w:b w:val="0"/>
          <w:i w:val="0"/>
          <w:color w:val="666666"/>
          <w:sz w:val="18"/>
        </w:rPr>
        <w:t xml:space="preserve">  —  sfgate.com, 6/10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Photos capture anti-immigration protests linked to recent violence in the UK.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29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Maine: House 2 Democratic primary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2">
        <w:r>
          <w:rPr>
            <w:color w:val="C41230"/>
            <w:u w:val="single"/>
          </w:rPr>
          <w:t xml:space="preserve">Maine's Senate primary election results: Platner declared winner in Democratic primary</w:t>
        </w:r>
      </w:hyperlink>
      <w:r>
        <w:rPr>
          <w:b w:val="0"/>
          <w:i w:val="0"/>
          <w:color w:val="666666"/>
          <w:sz w:val="18"/>
        </w:rPr>
        <w:t xml:space="preserve">  —  wmtw.com, 6/11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Relevant Senate primary results in Maine's Democratic primary context.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30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Texas teenager sentenced to 35 years in prison in murder of high school student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washingtonpost.com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3">
        <w:r>
          <w:rPr>
            <w:color w:val="C41230"/>
            <w:u w:val="single"/>
          </w:rPr>
          <w:t xml:space="preserve">Karmelo Anthony trial: Jury hands down 35-year sentence</w:t>
        </w:r>
      </w:hyperlink>
      <w:r>
        <w:rPr>
          <w:b w:val="0"/>
          <w:i w:val="0"/>
          <w:color w:val="666666"/>
          <w:sz w:val="18"/>
        </w:rPr>
        <w:t xml:space="preserve">  —  dallasnews.com, 6/10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Both involve a 35-year sentence related to a serious crime.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31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Madison Square Garden cancels Game 4 NBA Finals watch party after venue blasts city for security measures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4">
        <w:r>
          <w:rPr>
            <w:color w:val="C41230"/>
            <w:u w:val="single"/>
          </w:rPr>
          <w:t xml:space="preserve">A ‘secure zone’ stops Knicks fans from gathering outside MSG, rankling die-hards and the team owner</w:t>
        </w:r>
      </w:hyperlink>
      <w:r>
        <w:rPr>
          <w:b w:val="0"/>
          <w:i w:val="0"/>
          <w:color w:val="666666"/>
          <w:sz w:val="18"/>
        </w:rPr>
        <w:t xml:space="preserve">  —  myplainview.com, 6/11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security measures affecting fans outside Madison Square Garden.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80"/>
      </w:pPr>
      <w:r>
        <w:rPr>
          <w:b w:val="0"/>
          <w:i/>
          <w:color w:val="666666"/>
          <w:sz w:val="18"/>
        </w:rPr>
        <w:t>End of digest.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kmbc.com/article/thursday-s-9-things-to-know-2026-world-cup-begins-today/71557654" TargetMode="External"/><Relationship Id="rId10" Type="http://schemas.openxmlformats.org/officeDocument/2006/relationships/hyperlink" Target="https://www.townandcountrymag.com/leisure/sporting/a71254574/how-to-watch-2026-world-cup/" TargetMode="External"/><Relationship Id="rId11" Type="http://schemas.openxmlformats.org/officeDocument/2006/relationships/hyperlink" Target="https://www.elledecor.com/celebrity-style/a71471306/fifa-world-cup-host-city-stadium-locations/" TargetMode="External"/><Relationship Id="rId12" Type="http://schemas.openxmlformats.org/officeDocument/2006/relationships/hyperlink" Target="https://www.menshealth.com/entertainment/a71537641/world-cup-2026-broadcasters/" TargetMode="External"/><Relationship Id="rId13" Type="http://schemas.openxmlformats.org/officeDocument/2006/relationships/hyperlink" Target="https://www.townandcountrymag.com/leisure/sporting/a71362798/world-cup-preview-2026-stu-holden-interview/" TargetMode="External"/><Relationship Id="rId14" Type="http://schemas.openxmlformats.org/officeDocument/2006/relationships/hyperlink" Target="https://news.google.com/rss/articles/CBMiqgFBVV95cUxPV3lTZEZNM0RwTTFES29DaWFIV2RYenA1UEhJQnJfOWdRazdhRC15bGJYYUhuUU0xaV9CWW5EeVZObEU2OXdNWG9XeHdMQ085ZllPV1gwd1lyVTExa1QtRnZkU1EzNXhvM2M2eUozWTlZR2s0Ulg5c0JoZmpjWDlEY25iUnpJM0NGWUF0Yk1ua0lvdmh6ZE5Ic09hZUh0Z2dTMXlZOTAxbXVsQQ?oc=5" TargetMode="External"/><Relationship Id="rId15" Type="http://schemas.openxmlformats.org/officeDocument/2006/relationships/hyperlink" Target="https://news.google.com/rss/articles/CBMiqgFBVV95cUxPMzRkdFVkSWI3cUpqLWI2STVaSmRyWTNUYkdtSlA3dXF6aTQwR1dQLVcxY0xqemJjM3JKaU42andDTmZhYTNyM2hzaG5uazFxVlRNWkYyc0Jic1FyRzZib1FaVnFTcFdybWlLMEYyczY3a3JHbzhzb2FyOVRMcjA2LXBFU2Nnak5PNjR6VU16Vm42TjhkVF9BTEtXb0RqZjZjR3RZVThMcDg2Zw?oc=5" TargetMode="External"/><Relationship Id="rId16" Type="http://schemas.openxmlformats.org/officeDocument/2006/relationships/hyperlink" Target="https://news.google.com/rss/articles/CBMiqwFBVV95cUxOelI1MklyV0M2VlhKMUNxTmN0QU1KSkZ5UmFhZEk2b0RqblJsVmI1UC0zXy1JN25haXBJNjRvWWw0cXFnT2dkUHBKRU1LZGlqd0dJMjZkV2xSWjFSOUFCVzd4bGZOWjRRaWJWOGl5b0xwb0lobTlOU054MEVZUG9vZEdZMFoyZDVTRXM5c0YtZXV5TDdybmlGalZRRDNiV19IaG9IN1o2bzhoSW8?oc=5" TargetMode="External"/><Relationship Id="rId17" Type="http://schemas.openxmlformats.org/officeDocument/2006/relationships/hyperlink" Target="https://news.google.com/rss/articles/CBMinwFBVV95cUxOeWl0Q3ZVYjhMWm5oNlowanE0Tkxma1RVUjJUcEtObEVMUEozMU4yZnBfNk1mcEpwa19pdk9kcFF6VXA3ODRZWVE2aTNhbEVySFVmXzI4RjdVamhMQnV0bnhyVF9rck1VUUZCbE91OG1vZTVEa25nVlRfZjJLZTM0ZHpXLVhsRFJUd2JHM1FSSFFrX1V3bVZLenhEV29QUDA?oc=5" TargetMode="External"/><Relationship Id="rId18" Type="http://schemas.openxmlformats.org/officeDocument/2006/relationships/hyperlink" Target="https://news.google.com/rss/articles/CBMiqAFBVV95cUxQRHppbFdWWHlrS2lmWnNFcHJ4VWRHMnhiWnVHdkgxcHZYUWNfQjNCODZOOWR0Rm11LUlTclRfV1JsT2U0TnZaWmdhSkkyT3VBUG5kay1HSEc0dG02UUUtMS01MmxycV9sSnY4bWRweE43UkpydzQxVlh4SlBnWlNVOW51cU1YQll3RktQX0czc25fNkxQWkU2b0h1RjFiUnFDVDNVNU16ejQ?oc=5" TargetMode="External"/><Relationship Id="rId19" Type="http://schemas.openxmlformats.org/officeDocument/2006/relationships/hyperlink" Target="https://news.google.com/rss/articles/CBMilwFBVV95cUxNeGFvN3JUX3R2dW8zSHpPQk15d19mSVp6S0c3WkJpY3V3LTc2Wm9VcEc1eWtDTlctWksyS1ZoMmNRNWJtTzdoUGlxd3RpUHFfSE9BNkpGS2dGZ0d0a2VJdFJGcDhqTUh0ZWlXbHBpV1FabjRIQTE1dV9rSndITW80MFhkTW9XYmQxRHJIWmMtTzdwd1JuZGNR?oc=5" TargetMode="External"/><Relationship Id="rId20" Type="http://schemas.openxmlformats.org/officeDocument/2006/relationships/hyperlink" Target="https://news.google.com/rss/articles/CBMihAFBVV95cUxPeE1MVVVablVEMVk0TVJ4SW9URzhKdHNNbG5uczN0akxVQXpDeWxPdDc5T2l1b2tKa3pYUzRRLVAzcVJKSWhEaHBPNGI3SFpVTlo3R2FkRkxINzlEUkVsMUtLYVpFVzJaZjV1TC1zb0hraWtfdENGazRvYUdlUjRRZWNsZGg?oc=5" TargetMode="External"/><Relationship Id="rId21" Type="http://schemas.openxmlformats.org/officeDocument/2006/relationships/hyperlink" Target="https://www.mor-tv.com/article/screwworm-cases-confirmed-us-raising-concerns-cattle-industry/71550831" TargetMode="External"/><Relationship Id="rId22" Type="http://schemas.openxmlformats.org/officeDocument/2006/relationships/hyperlink" Target="https://news.google.com/rss/articles/CBMikAFBVV95cUxOVG56UTBKS1lOU3U5aUw3NXhqQm1kQjlQaXZaUWthYkFzNHloenlzZ3JaOU1RQno5ODdKUl9LMEVzVVdLVVh0WENxM20wSTlRd0I2dm5ZdGRGT0VuUUtoZmhMcG1RTUs1dXRRQi1nSUFUUkM3SGItM29Qa2tFa1RnWHRyYkQ2YUtmQm1KMHVTeUo?oc=5" TargetMode="External"/><Relationship Id="rId23" Type="http://schemas.openxmlformats.org/officeDocument/2006/relationships/hyperlink" Target="https://www.mor-tv.com/article/president-trump-says-iran-will-pay-the-price-as-us-launches-new-strikes/71550938" TargetMode="External"/><Relationship Id="rId24" Type="http://schemas.openxmlformats.org/officeDocument/2006/relationships/hyperlink" Target="https://news.google.com/rss/articles/CBMiswFBVV95cUxQMV93djdxSDFRQllvYTZtbHFIZUQ2dDJvbWRLdGJnb1dYZEE1WGJXdTlLWW9hVVFXTnItOTlrMFpuR1pqdXR1NlZWVkpzX3RMdHItVkhUc1l5bVhNVnJkYVpVcDE1NWJLYTRSTGdkald6enB0YjlZODNHR0VVRm8zVzFpZk9CVjVSN3RlVGxoSjNKVmdsd1VkQlZVVE50RlBXTWxBVkYzeVNzMVI5dGtlQ2YzNA?oc=5" TargetMode="External"/><Relationship Id="rId25" Type="http://schemas.openxmlformats.org/officeDocument/2006/relationships/hyperlink" Target="https://news.google.com/rss/articles/CBMipgFBVV95cUxPTUdleUVZR3BpSFk1RDFOWExOMFBBN0ZONG9iTmxTSFAtSlVyZkJ6MFhQYmNXTWdNQ2Y2NzJGd29JYUFTUXJBVnhwa0Jjd1pNVEI1VlE3SWptUUk1bUhXcEpKQzhPeHdEY19HTXJzT0pKb3E0UVhKNWdrUnNuN2hDUkVHSzcwaEFNY19rRnQwejdOdElWVGNiQV82bE8xZng4a1pQZTd3?oc=5" TargetMode="External"/><Relationship Id="rId26" Type="http://schemas.openxmlformats.org/officeDocument/2006/relationships/hyperlink" Target="https://www.wpbf.com/article/i-love-the-inflation-trump/71550794" TargetMode="External"/><Relationship Id="rId27" Type="http://schemas.openxmlformats.org/officeDocument/2006/relationships/hyperlink" Target="https://news.google.com/rss/articles/CBMipwFBVV95cUxNTWJpUGZqR1NjV21EMFlENG53Y2JfVERFelgwQWdkNlFhanJwZDY2Z0trWG5NYU9xV1VteEg3bUZIZWFGLVNaSFJ4cUZiRVFzakJzRnJQVS1KWXU2T3R2WExZblVKajR5OHhSRHctWUJyNU9CeUgzZDhiSlNVSXhMSzdFZnJZVURhQ2F2N2ZBaFlBdjVXUWpIbFIzQWczSW9KT0piYjhTZw?oc=5" TargetMode="External"/><Relationship Id="rId28" Type="http://schemas.openxmlformats.org/officeDocument/2006/relationships/hyperlink" Target="https://www.kcra.com/article/noaa-el-nino-strong-forecast-northern-california/71540994" TargetMode="External"/><Relationship Id="rId29" Type="http://schemas.openxmlformats.org/officeDocument/2006/relationships/hyperlink" Target="https://news.google.com/rss/articles/CBMigAFBVV95cUxPVXZzVEdvcDVTNlVMdVB5emppY2UtMGRVQzJBTXF1RktiTmgtWFJrQVZ6N2owNk5MZ25vTmx2aUc3MnoyWnlEY0lJTjBPczFIbGdXRzQtc3VnbkVLdkRrM1k5MUVGQVpXN1ZGbzVXLW14SG1LRWtxNzZ0bjVlUEFBZA?oc=5" TargetMode="External"/><Relationship Id="rId30" Type="http://schemas.openxmlformats.org/officeDocument/2006/relationships/hyperlink" Target="https://news.google.com/rss/articles/CBMimgFBVV95cUxPYW9ydTB6czh0VWRoSHNBZEhSN1M2U0V3bW9UY1h3TVk4bEpzY0x5VTFoZDNtNG95aUdFQThVU3JOMVNpLWNrOFUwa09JZC1JUnhveDd6c1pQaGJxa0lEdm9aNWE0SE4tUmpPVHpncFhVeGNpY0o4dDFSWkZsYlNzdzFaRlVFTTY5bW9fb1VuT2xvY3pBdjV3Yk9n?oc=5" TargetMode="External"/><Relationship Id="rId31" Type="http://schemas.openxmlformats.org/officeDocument/2006/relationships/hyperlink" Target="https://www.menshealth.com/entertainment/a71523358/knicks-fans-fancyfree-brooklyn-bar-men/" TargetMode="External"/><Relationship Id="rId32" Type="http://schemas.openxmlformats.org/officeDocument/2006/relationships/hyperlink" Target="https://www.esquire.com/entertainment/tv/a65190127/the-bear-season-5-cast-news/" TargetMode="External"/><Relationship Id="rId33" Type="http://schemas.openxmlformats.org/officeDocument/2006/relationships/hyperlink" Target="https://www.esquire.com/entertainment/tv/a71434438/tv-shows-june-2026/" TargetMode="External"/><Relationship Id="rId34" Type="http://schemas.openxmlformats.org/officeDocument/2006/relationships/hyperlink" Target="https://www.4029tv.com/article/world-cup-2026-watch-parties-northwest-arkansas-river-valley/71556275" TargetMode="External"/><Relationship Id="rId35" Type="http://schemas.openxmlformats.org/officeDocument/2006/relationships/hyperlink" Target="https://news.google.com/rss/articles/CBMisgFBVV95cUxPNGVZVXJSWG1qTVktMUxBcndfQTFrZ19XYzBLMUxpVkpteGZibVdkbTQ2UEFzZ2tyaFNUZzI3M3JpV2k3RUJSdVNHLS1jMFpsME02clh3eEQ2VjBNNXZuNU5ucjVleU5TUXRGUXhzc1RuR05jdWZKWm9ZLTFVcUhKOUNydGF4RV9PXy0xdUxpLWxjTk9zdldDNlhkSUR6OVFSZ1Q1eUN2Rk9ITENsZkhlY01B?oc=5" TargetMode="External"/><Relationship Id="rId36" Type="http://schemas.openxmlformats.org/officeDocument/2006/relationships/hyperlink" Target="https://www.townandcountrymag.com/society/tradition/a71546490/pope-leo-spanish-royal-family-sagrada-familia-barcelona-photos-2026/" TargetMode="External"/><Relationship Id="rId37" Type="http://schemas.openxmlformats.org/officeDocument/2006/relationships/hyperlink" Target="https://news.google.com/rss/articles/CBMiqAFBVV95cUxNQlBHb0tBQ2d3bzlibzZObk9jVWRnZHdhbUVvUXpsdG1pVVkzMUlST2t0X01Zc2RXUnVCWklGdERhV01ETDJrUnhZRnNGeFhobGdSRjBzeXozVXIwZnZabmZPMnp2ZFBiQ25FMG51TXRNNnI1aGVGbzJOQlhUczg4TWN5Qll0UkJyVHpaUi1YMm5IaVh4VWRLWERVR01QeHZnaTBMeE5fZHA?oc=5" TargetMode="External"/><Relationship Id="rId38" Type="http://schemas.openxmlformats.org/officeDocument/2006/relationships/hyperlink" Target="https://news.google.com/rss/articles/CBMiogFBVV95cUxOdU1XNGVjckpaNnQxMktvVlUxeVEzXzQ4N19yaDZ2b1pDbXJCYjdjUWRvNlQ4YXZvd0hhVFM1WEREdEV6d1ZmeENnWWw1Uk5pSmlJZlRpM3BEZnFBcWplM2RWOVRnSlFXMjVzX3BTYUxKQXFCaFA4UHJkblJKM0U1dlFhQmJ6cEFvalBzODh3WktiQXlTZWU4dXl1OUIweGRuMnc?oc=5" TargetMode="External"/><Relationship Id="rId39" Type="http://schemas.openxmlformats.org/officeDocument/2006/relationships/hyperlink" Target="https://news.google.com/rss/articles/CBMiqgFBVV95cUxNS1NKNXdMWnhNcHVPTHBLWnRXY2U2cVdZZ0pNOFd0dG5jMjFVV002S28zQVdRTzhnZWQ5MlZoamVuaHBmLXlEQnZ5dGlQYlg2ZlBUc0tNb2pBYXd2dEo5TmI4OUxPYlJGakI2RW9Td3dDSzM4dTlLUFpMdW02NzFuaTlNb3lIMlZtZWpuRXpyUkp3eE1YTGItNXZLdDlMZWRrTU8yUGpxN0R4UQ?oc=5" TargetMode="External"/><Relationship Id="rId40" Type="http://schemas.openxmlformats.org/officeDocument/2006/relationships/hyperlink" Target="https://news.google.com/rss/articles/CBMioAFBVV95cUxPQV9hMk9iRXRsTVNtUklGbThlb04zbUo5bm45UmdYck1RZWJ3b1lEUEIySExrUG1xUm9TSUUyZUc3c1ZMQlYxbGVycEJaTE9HQTBmVWdUeENtc2xqVmY1bE14TjllY1FrNUVWZ1h3Qnlnd0lPWDA0blhWZXhqeGNhWEVsaDJkeHlvT3Y1US1hemlVbUtMakREaGNpa0xTSTYz?oc=5" TargetMode="External"/><Relationship Id="rId41" Type="http://schemas.openxmlformats.org/officeDocument/2006/relationships/hyperlink" Target="https://www.esquire.com/news-politics/politics/a71539436/maine-senate-primary-democrats-2026/" TargetMode="External"/><Relationship Id="rId42" Type="http://schemas.openxmlformats.org/officeDocument/2006/relationships/hyperlink" Target="https://news.google.com/rss/articles/CBMipgFBVV95cUxPRzlfWlFJU191aGJJbm14WjV4ZjNIbHpwR2xkTXVQbjNrNjBLejZDc2lndzd0bTBsSXhXX21aSnJRZmN0OTNQZTgxZVlobDNXWFFKRmNJV1lEVnk5V25LZW5hVFRJU1JJczJOTUQySkczeDJkRDJpX2YybXdDX2ZjSE9LVTFKMnVJY21BMVJwYVpCT213ZktmRjJWR2VjZUVHZS14aW9n?oc=5" TargetMode="External"/><Relationship Id="rId43" Type="http://schemas.openxmlformats.org/officeDocument/2006/relationships/hyperlink" Target="https://www.koat.com/article/bill-gates-testifies-before-house-oversight-committee-about-ties-to-jefferey-epstein/71551922" TargetMode="External"/><Relationship Id="rId44" Type="http://schemas.openxmlformats.org/officeDocument/2006/relationships/hyperlink" Target="https://www.mor-tv.com/article/minnesota-lawmaker-shootings-plea-deal-death-penalty/71551457" TargetMode="External"/><Relationship Id="rId45" Type="http://schemas.openxmlformats.org/officeDocument/2006/relationships/hyperlink" Target="https://www.wcvb.com/article/world-cup-kicks-off-as-boston-prepares-for-haiti-vs-scotland-match/71555484" TargetMode="External"/><Relationship Id="rId46" Type="http://schemas.openxmlformats.org/officeDocument/2006/relationships/hyperlink" Target="https://news.google.com/rss/articles/CBMisgFBVV95cUxNUm1UNUhhU3ZfQVpGTE8wUFdRYW1nS3lpblRYckM3eFJvVTV2US16Z1lHQXFSMW1kWUpxaUVWcE5ObGw3TFd3Ymp0OGIxcmxWSWpHOHNUTnJWU2pRS3VhYUZPVkhzQ3FodnRiMmpFc3pKNGlzX01VRXJmOWpBbWNKWWJ6Vmg4Zl9FekgwX2IwVGM4SjBreUpjWTJGdWRZSFNObUY3OHgtQWdBVHVjOW9lcXl3?oc=5" TargetMode="External"/><Relationship Id="rId47" Type="http://schemas.openxmlformats.org/officeDocument/2006/relationships/hyperlink" Target="https://news.google.com/rss/articles/CBMipAFBVV95cUxOTlR3OHM2bDVPV05tVUREeUt6ZVN6aldyUE1XLU8tUmxhS1NHYjk0LTlYb1preGxtM2FlOHMxeGotVVQ2RHhaNkREN3J4eUlhMFN5MkRhZVN4MTJ6ZWdtNVhBRWdUS0NGUkFrZHJONVYxUVhtdWExalBaVzlYbkx3TUJWMzJkSnNNTWpmN1ZEZDdYNk44Q2ZpdE5JaDc4N0J6MERUYg?oc=5" TargetMode="External"/><Relationship Id="rId48" Type="http://schemas.openxmlformats.org/officeDocument/2006/relationships/hyperlink" Target="https://news.google.com/rss/articles/CBMiogFBVV95cUxNVm1QdTZCRlIyYlpYV3FxWXR2SE5SSV8wMWJWMUVPWF9VeEdwNXI4cjMyT2ZhRURhU0djdEoxNTN5QTlLdHNJS2ZNb1Y1eHRBcWFfbmNfekNGdUJ2dkpnUzBwY19RWThZMnZpLXBmRlh2Q2puS0cyeUtVLVpOVXJwczRWbU02WFFaZnkzZ1YyS3J6dEZLblUyRm00TlRJbTVmRUE?oc=5" TargetMode="External"/><Relationship Id="rId49" Type="http://schemas.openxmlformats.org/officeDocument/2006/relationships/hyperlink" Target="https://www.esquire.com/news-politics/politics/a71435129/musicians-pulling-out-trumpstock/" TargetMode="External"/><Relationship Id="rId50" Type="http://schemas.openxmlformats.org/officeDocument/2006/relationships/hyperlink" Target="https://news.google.com/rss/articles/CBMiqAFBVV95cUxPa2dva2VwclpYM3psZFJ5NlBTUUtXc3RXU1RfOTZtbE8xWkNBLU0yMk40Y2MzSHVpbndRclJ2NjdsVEJLVVUzN1VuVG5xLWFoTkdyVEVZV0V5TE1ORm8ya2dlT3FUSUpBZUs4VUoyZjdGVldpeGJURG4xVUZ1cUQ2ak9LS1FMQUc4bXJZM0RDb0NYWEt4NzRvekxKOGQ0dE1Jb0lCemdqRl8?oc=5" TargetMode="External"/><Relationship Id="rId51" Type="http://schemas.openxmlformats.org/officeDocument/2006/relationships/hyperlink" Target="https://www.wjcl.com/article/south-carolina-governor-primary-nancy-mace/71557773" TargetMode="External"/><Relationship Id="rId52" Type="http://schemas.openxmlformats.org/officeDocument/2006/relationships/hyperlink" Target="https://www.wmtw.com/article/maine-senate-primary-election-results-2026-collins-platner-mills/71527902" TargetMode="External"/><Relationship Id="rId53" Type="http://schemas.openxmlformats.org/officeDocument/2006/relationships/hyperlink" Target="https://news.google.com/rss/articles/CBMiqwFBVV95cUxPdlRybEMzVTNjY1RvY0N3RmJtWXJLSGllY1JpYS13cC14RzhkWmNrTkRjYWd5UEtUNWswOGtHRWRtYjd3TUxaRS0yS29FV3JCY3dnMWtRaFJYLUV4a05jdmk1bzN6cU1ScDVYeW9Nck9WcmM5Rk94SElxbEhuLWo0X18yYzZnZ05zWkpxVDBMbU5Vc0Q1MjFFWlYtMXFvLVB2WUJuSHpJQml6N0E?oc=5" TargetMode="External"/><Relationship Id="rId54" Type="http://schemas.openxmlformats.org/officeDocument/2006/relationships/hyperlink" Target="https://news.google.com/rss/articles/CBMilwFBVV95cUxOOVJjUzlsM1RpMUg3QWR6WlRGWXkyNW9SWWo5TnJIY3FzSDV2cjgtaGpiSS1FalNQajdOTUh5QmcyM25qdDlUU3JHYW1UbDhwWlM0TTQzLXFIMHpTbFRRSFo4M09FYVdVeE1uOWNINTcySzIyY1Q1NVVIclNtbG83NEJWRGM4SVgweTgxTl9Nd1Q0Ml9aUUxN?oc=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