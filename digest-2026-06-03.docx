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2026-06-03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19 story clusters with Hearst matches  ·  Generated 2026-06-03 14:24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28 of the best practical Father’s Day gifts he’ll wish someone had given him sooner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The Best Father’s Day Gifts for Every Type of Dad in 2026</w:t>
        </w:r>
      </w:hyperlink>
      <w:r>
        <w:rPr>
          <w:b w:val="0"/>
          <w:i w:val="0"/>
          <w:color w:val="666666"/>
          <w:sz w:val="18"/>
        </w:rPr>
        <w:t xml:space="preserve">  —  elle.com,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 unique Father’s Day gifts that go beyond the ordinary.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The Best Elevated Father’s Day Gifts to Score on Amazon Before It’s Too Late</w:t>
        </w:r>
      </w:hyperlink>
      <w:r>
        <w:rPr>
          <w:b w:val="0"/>
          <w:i w:val="0"/>
          <w:color w:val="666666"/>
          <w:sz w:val="18"/>
        </w:rPr>
        <w:t xml:space="preserve">  —  elle.com,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Stylish, timely gifts for Father’s Day available on Amazon.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The 20 Best Father’s Day Gifts Under $100</w:t>
        </w:r>
      </w:hyperlink>
      <w:r>
        <w:rPr>
          <w:b w:val="0"/>
          <w:i w:val="0"/>
          <w:color w:val="666666"/>
          <w:sz w:val="18"/>
        </w:rPr>
        <w:t xml:space="preserve">  —  esquire.com,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Affordable Father’s Day gifts that show thoughtfulness.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48 Father’s Day Gifts Your Husband Will Actually Want</w:t>
        </w:r>
      </w:hyperlink>
      <w:r>
        <w:rPr>
          <w:b w:val="0"/>
          <w:i w:val="0"/>
          <w:color w:val="666666"/>
          <w:sz w:val="18"/>
        </w:rPr>
        <w:t xml:space="preserve">  —  esquire.com,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Personalized gift ideas for husbands on Father’s Day.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Father's Day Gift Picks from our Shopper in Chief</w:t>
        </w:r>
      </w:hyperlink>
      <w:r>
        <w:rPr>
          <w:b w:val="0"/>
          <w:i w:val="0"/>
          <w:color w:val="666666"/>
          <w:sz w:val="18"/>
        </w:rPr>
        <w:t xml:space="preserve">  —  womansday.com,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Celebrate dads with gifts that express love and appreciation.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A Highly Curated Father’s Day Gift for Every Type of Dad</w:t>
        </w:r>
      </w:hyperlink>
      <w:r>
        <w:rPr>
          <w:b w:val="0"/>
          <w:i w:val="0"/>
          <w:color w:val="666666"/>
          <w:sz w:val="18"/>
        </w:rPr>
        <w:t xml:space="preserve">  —  harpersbazaar.com,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Curated gift ideas for different types of dads.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31 Cool Gifts for Dads That Every Father Will Appreciate</w:t>
        </w:r>
      </w:hyperlink>
      <w:r>
        <w:rPr>
          <w:b w:val="0"/>
          <w:i w:val="0"/>
          <w:color w:val="666666"/>
          <w:sz w:val="18"/>
        </w:rPr>
        <w:t xml:space="preserve">  —  menshealth.com,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Creative gift ideas for fathers that stand out.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35 Best First Father's Day Gifts for Psyched New Dads</w:t>
        </w:r>
      </w:hyperlink>
      <w:r>
        <w:rPr>
          <w:b w:val="0"/>
          <w:i w:val="0"/>
          <w:color w:val="666666"/>
          <w:sz w:val="18"/>
        </w:rPr>
        <w:t xml:space="preserve">  —  goodhousekeeping.com,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Unique gifts to celebrate new dads on their first Father’s Day.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10 flattering summer dresses our editors are wearing to the office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20 Cute Summer Dresses for a Comfortably Cool Look</w:t>
        </w:r>
      </w:hyperlink>
      <w:r>
        <w:rPr>
          <w:b w:val="0"/>
          <w:i w:val="0"/>
          <w:color w:val="666666"/>
          <w:sz w:val="18"/>
        </w:rPr>
        <w:t xml:space="preserve">  —  thepioneerwoman.com,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Cute summer dresses are perfect for staying stylish in the office.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20 Cute Summer Dresses to Beat the Heat in Style</w:t>
        </w:r>
      </w:hyperlink>
      <w:r>
        <w:rPr>
          <w:b w:val="0"/>
          <w:i w:val="0"/>
          <w:color w:val="666666"/>
          <w:sz w:val="18"/>
        </w:rPr>
        <w:t xml:space="preserve">  —  thepioneerwoman.com,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Stylish summer dresses help you stay cool and comfortable at work.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7 Effortless Summer Work Outfit Formulas That Feel as Cool as They Look</w:t>
        </w:r>
      </w:hyperlink>
      <w:r>
        <w:rPr>
          <w:b w:val="0"/>
          <w:i w:val="0"/>
          <w:color w:val="666666"/>
          <w:sz w:val="18"/>
        </w:rPr>
        <w:t xml:space="preserve">  —  cosmopolitan.com,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Effortless summer work outfits are essential for hot office days.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36 Fabulous Summer Dresses on Amazon</w:t>
        </w:r>
      </w:hyperlink>
      <w:r>
        <w:rPr>
          <w:b w:val="0"/>
          <w:i w:val="0"/>
          <w:color w:val="666666"/>
          <w:sz w:val="18"/>
        </w:rPr>
        <w:t xml:space="preserve">  —  oprahdaily.com,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Fabulous summer dresses offer easy and breezy options for office wear.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Amazon’s June Dress Sale Is Packed With Summer Styles Starting at Just $24</w:t>
        </w:r>
      </w:hyperlink>
      <w:r>
        <w:rPr>
          <w:b w:val="0"/>
          <w:i w:val="0"/>
          <w:color w:val="666666"/>
          <w:sz w:val="18"/>
        </w:rPr>
        <w:t xml:space="preserve">  —  oprahdaily.com,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Affordable summer dress options are great for the office and beyond.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Live results: California primary election results | CNN Politics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Live results: Californians vote for governor, Pelosi successor</w:t>
        </w:r>
      </w:hyperlink>
      <w:r>
        <w:rPr>
          <w:b w:val="0"/>
          <w:i w:val="0"/>
          <w:color w:val="666666"/>
          <w:sz w:val="18"/>
        </w:rPr>
        <w:t xml:space="preserve">  —  sfgate.com,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Live results for California's primary election match national coverage.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California governor race: Hilton, Becerra ahead in early returns</w:t>
        </w:r>
      </w:hyperlink>
      <w:r>
        <w:rPr>
          <w:b w:val="0"/>
          <w:i w:val="0"/>
          <w:color w:val="666666"/>
          <w:sz w:val="18"/>
        </w:rPr>
        <w:t xml:space="preserve">  —  sfchronicle.com,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Early returns in California governor race are relevant to national election results.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Calif. Democrat calls Tuesday’s primary results ‘generational change’</w:t>
        </w:r>
      </w:hyperlink>
      <w:r>
        <w:rPr>
          <w:b w:val="0"/>
          <w:i w:val="0"/>
          <w:color w:val="666666"/>
          <w:sz w:val="18"/>
        </w:rPr>
        <w:t xml:space="preserve">  —  sfgate.com,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Commentary on primary results highlights generational change in California politics.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10 things to watch in California’s primary election</w:t>
        </w:r>
      </w:hyperlink>
      <w:r>
        <w:rPr>
          <w:b w:val="0"/>
          <w:i w:val="0"/>
          <w:color w:val="666666"/>
          <w:sz w:val="18"/>
        </w:rPr>
        <w:t xml:space="preserve">  —  sfchronicle.com,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Key insights on California's primary election align with national interest.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5 Takeaways From the California Primary Election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California primary election results 2026: Governor’s race leads statewide contests</w:t>
        </w:r>
      </w:hyperlink>
      <w:r>
        <w:rPr>
          <w:b w:val="0"/>
          <w:i w:val="0"/>
          <w:color w:val="666666"/>
          <w:sz w:val="18"/>
        </w:rPr>
        <w:t xml:space="preserve">  —  ksbw.com,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the governor's race in California's primary election.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California voter guide: What to know about the June 2 primary election</w:t>
        </w:r>
      </w:hyperlink>
      <w:r>
        <w:rPr>
          <w:b w:val="0"/>
          <w:i w:val="0"/>
          <w:color w:val="666666"/>
          <w:sz w:val="18"/>
        </w:rPr>
        <w:t xml:space="preserve">  —  ksbw.com,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essential information for voters in the upcoming primary election.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10 things to watch in California’s primary election</w:t>
        </w:r>
      </w:hyperlink>
      <w:r>
        <w:rPr>
          <w:b w:val="0"/>
          <w:i w:val="0"/>
          <w:color w:val="666666"/>
          <w:sz w:val="18"/>
        </w:rPr>
        <w:t xml:space="preserve">  —  sfchronicle.com,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key aspects to watch in California's primary election.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Haaland and Hull gain primary nominations for governor's race</w:t>
        </w:r>
      </w:hyperlink>
      <w:r>
        <w:rPr>
          <w:b w:val="0"/>
          <w:i w:val="0"/>
          <w:color w:val="666666"/>
          <w:sz w:val="18"/>
        </w:rPr>
        <w:t xml:space="preserve">  —  koat.com,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candidates for the governor's race in the primary election.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Takeaways from Iowa's primaries. And, DOJ nixes Trump's 'anti-weaponization' fund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2026 Iowa primary election results: Senate</w:t>
        </w:r>
      </w:hyperlink>
      <w:r>
        <w:rPr>
          <w:b w:val="0"/>
          <w:i w:val="0"/>
          <w:color w:val="666666"/>
          <w:sz w:val="18"/>
        </w:rPr>
        <w:t xml:space="preserve">  —  ketv.com,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Iowa Senate primary results are crucial for understanding the state's political landscape.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Iowa GOP faces possible convention to pick gubernatorial nominee after tight Tuesday vote</w:t>
        </w:r>
      </w:hyperlink>
      <w:r>
        <w:rPr>
          <w:b w:val="0"/>
          <w:i w:val="0"/>
          <w:color w:val="666666"/>
          <w:sz w:val="18"/>
        </w:rPr>
        <w:t xml:space="preserve">  —  kcci.com,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Tight Iowa gubernatorial race highlights the competitive nature of local primaries.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Iowa politics: Watch KCCI's full interviews with all 5 GOP candidates for governor</w:t>
        </w:r>
      </w:hyperlink>
      <w:r>
        <w:rPr>
          <w:b w:val="0"/>
          <w:i w:val="0"/>
          <w:color w:val="666666"/>
          <w:sz w:val="18"/>
        </w:rPr>
        <w:t xml:space="preserve">  —  kcci.com,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Interviews with GOP candidates provide insight into Iowa's political dynamics.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Justice Dept. Won’t Proceed With Trump’s $1.8 Billion Fund, Blanche Says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Justice Department ends Trump administration's 'anti-weaponization' fund</w:t>
        </w:r>
      </w:hyperlink>
      <w:r>
        <w:rPr>
          <w:b w:val="0"/>
          <w:i w:val="0"/>
          <w:color w:val="666666"/>
          <w:sz w:val="18"/>
        </w:rPr>
        <w:t xml:space="preserve">  —  mor-tv.com,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the Justice Department's decision on Trump's fund.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Anti-weaponization fund is not moving forward 'period,' Blanche says</w:t>
        </w:r>
      </w:hyperlink>
      <w:r>
        <w:rPr>
          <w:b w:val="0"/>
          <w:i w:val="0"/>
          <w:color w:val="666666"/>
          <w:sz w:val="18"/>
        </w:rPr>
        <w:t xml:space="preserve">  —  mor-tv.com,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bipartisan backlash leading to the fund's cancellation.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Why many Democrats say they’re voting for Platner despite sexting controversy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washingtonpost.com,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Graham Platner slams alleged sexting scandal as "gossip" and "journalistic malpractice"</w:t>
        </w:r>
      </w:hyperlink>
      <w:r>
        <w:rPr>
          <w:b w:val="0"/>
          <w:i w:val="0"/>
          <w:color w:val="666666"/>
          <w:sz w:val="18"/>
        </w:rPr>
        <w:t xml:space="preserve">  —  wmtw.com,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Platner defends against sexting allegations, relevant to voter sentiment.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Why Does Graham Platner’s Senate Campaign Give Me John Fetterman Vibes?</w:t>
        </w:r>
      </w:hyperlink>
      <w:r>
        <w:rPr>
          <w:b w:val="0"/>
          <w:i w:val="0"/>
          <w:color w:val="666666"/>
          <w:sz w:val="18"/>
        </w:rPr>
        <w:t xml:space="preserve">  —  esquire.com,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voter sentiment around Platner's campaign amidst controversy.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Supreme Court allows Alabama to use GOP-friendly map for midterms, cutting seat held by Black Democrat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Supreme Court allows Alabama to use congressional map favoring Republicans in this year's elections</w:t>
        </w:r>
      </w:hyperlink>
      <w:r>
        <w:rPr>
          <w:b w:val="0"/>
          <w:i w:val="0"/>
          <w:color w:val="666666"/>
          <w:sz w:val="18"/>
        </w:rPr>
        <w:t xml:space="preserve">  —  wvtm13.com,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Supreme Court's decision on Alabama's congressional map.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Supreme Court rules on Alabama's congressional map: What this means</w:t>
        </w:r>
      </w:hyperlink>
      <w:r>
        <w:rPr>
          <w:b w:val="0"/>
          <w:i w:val="0"/>
          <w:color w:val="666666"/>
          <w:sz w:val="18"/>
        </w:rPr>
        <w:t xml:space="preserve">  —  wvtm13.com,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Explains implications of the Supreme Court ruling on Alabama's map.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Why Trump selected an acting director of national intelligence with no intel experience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Trump Hired One Idiot for Two Jobs, and He’s Qualified for Neither</w:t>
        </w:r>
      </w:hyperlink>
      <w:r>
        <w:rPr>
          <w:b w:val="0"/>
          <w:i w:val="0"/>
          <w:color w:val="666666"/>
          <w:sz w:val="18"/>
        </w:rPr>
        <w:t xml:space="preserve">  —  esquire.com,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Trump's controversial appointments and qualifications in government roles.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America’s stock market is surging, but it’s still all about AI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Martin Scorsese just gave Hollywood’s AI future its biggest endorsement yet</w:t>
        </w:r>
      </w:hyperlink>
      <w:r>
        <w:rPr>
          <w:b w:val="0"/>
          <w:i w:val="0"/>
          <w:color w:val="666666"/>
          <w:sz w:val="18"/>
        </w:rPr>
        <w:t xml:space="preserve">  —  sfchronicle.com,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Scorsese's endorsement highlights AI's growing influence in various industries.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Want Courtside Seats for the Knicks? Be Rich, Famous and a Die-Hard Fan.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'That's rent': Fans heated by Spurs-Knicks NBA Finals ticket prices</w:t>
        </w:r>
      </w:hyperlink>
      <w:r>
        <w:rPr>
          <w:b w:val="0"/>
          <w:i w:val="0"/>
          <w:color w:val="666666"/>
          <w:sz w:val="18"/>
        </w:rPr>
        <w:t xml:space="preserve">  —  mysanantonio.com, 5/31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high ticket prices for Knicks games, relevant to wealth and fandom.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Peabo Bryson, known for 'Aladdin' and 'Beauty and the Beast' duets, has died at 75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Greenville leaders remember Peabo Bryson</w:t>
        </w:r>
      </w:hyperlink>
      <w:r>
        <w:rPr>
          <w:b w:val="0"/>
          <w:i w:val="0"/>
          <w:color w:val="666666"/>
          <w:sz w:val="18"/>
        </w:rPr>
        <w:t xml:space="preserve">  —  wyff4.com,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leaders honor Bryson's legacy in music and service.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Deb Haaland Wins Nomination in New Mexico Governor’s Race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Haaland and Hull gain primary nominations for governor's race</w:t>
        </w:r>
      </w:hyperlink>
      <w:r>
        <w:rPr>
          <w:b w:val="0"/>
          <w:i w:val="0"/>
          <w:color w:val="666666"/>
          <w:sz w:val="18"/>
        </w:rPr>
        <w:t xml:space="preserve">  —  koat.com,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Haaland's nomination is central to the New Mexico governor's race.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Intelligence Role Puts Bill Pulte’s Housing Agenda in Doubt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Trump Hired One Idiot for Two Jobs, and He’s Qualified for Neither</w:t>
        </w:r>
      </w:hyperlink>
      <w:r>
        <w:rPr>
          <w:b w:val="0"/>
          <w:i w:val="0"/>
          <w:color w:val="666666"/>
          <w:sz w:val="18"/>
        </w:rPr>
        <w:t xml:space="preserve">  —  esquire.com,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Bill Pulte's dual roles impacting his housing agenda.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Even if Oil Prices Peak Soon, the Global Economy Will Slow This Year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U.S. Supply of Synthetic Oils Reportedly in Danger Through Mid-2027 Due to Middle East Conflict</w:t>
        </w:r>
      </w:hyperlink>
      <w:r>
        <w:rPr>
          <w:b w:val="0"/>
          <w:i w:val="0"/>
          <w:color w:val="666666"/>
          <w:sz w:val="18"/>
        </w:rPr>
        <w:t xml:space="preserve">  —  roadandtrack.com,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Oil supply issues can impact the global economy and prices.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Los Angeles Mayor Karen Bass punched her ticket for November’s election. Spencer Pratt is still hoping for his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Los Angeles Mayor Karen Bass advances to November runoff as she seeks second term</w:t>
        </w:r>
      </w:hyperlink>
      <w:r>
        <w:rPr>
          <w:b w:val="0"/>
          <w:i w:val="0"/>
          <w:color w:val="666666"/>
          <w:sz w:val="18"/>
        </w:rPr>
        <w:t xml:space="preserve">  —  kcra.com,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Mayor Bass's election campaign and challenges.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Marilyn Monroe through the female gaze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A Hundred Years Later, Marilyn Monroe Is Still the Beauty Blueprint</w:t>
        </w:r>
      </w:hyperlink>
      <w:r>
        <w:rPr>
          <w:b w:val="0"/>
          <w:i w:val="0"/>
          <w:color w:val="666666"/>
          <w:sz w:val="18"/>
        </w:rPr>
        <w:t xml:space="preserve">  —  harpersbazaar.com,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Marilyn Monroe's enduring influence on beauty standards and female representation.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Two hostages are released, but standoff with man after bomb threat at California bank building stretches 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Man barricades himself inside Bakersfield Chase Bank after reported bomb threat, police say</w:t>
        </w:r>
      </w:hyperlink>
      <w:r>
        <w:rPr>
          <w:b w:val="0"/>
          <w:i w:val="0"/>
          <w:color w:val="666666"/>
          <w:sz w:val="18"/>
        </w:rPr>
        <w:t xml:space="preserve">  —  sfchronicle.com,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standoff at bank relates directly to national hostage situation.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NBA superstar Steph Curry signs Li-Ning deal in a major win for Chinese shoe giant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Warriors’ Steph Curry signs $400M deal with China’s Li-Ning, ending shoe free agency</w:t>
        </w:r>
      </w:hyperlink>
      <w:r>
        <w:rPr>
          <w:b w:val="0"/>
          <w:i w:val="0"/>
          <w:color w:val="666666"/>
          <w:sz w:val="18"/>
        </w:rPr>
        <w:t xml:space="preserve">  —  sfchronicle.com,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Curry's $400M deal with Li-Ning directly relates to the national headline.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lle.com/fashion/shopping/a71433434/best-fathers-day-gifts/" TargetMode="External"/><Relationship Id="rId10" Type="http://schemas.openxmlformats.org/officeDocument/2006/relationships/hyperlink" Target="https://www.elle.com/fashion/shopping/a71443846/best-amazon-fathers-day-gifts/" TargetMode="External"/><Relationship Id="rId11" Type="http://schemas.openxmlformats.org/officeDocument/2006/relationships/hyperlink" Target="https://www.esquire.com/lifestyle/a71470508/best-fathers-day-gifts-under-100/" TargetMode="External"/><Relationship Id="rId12" Type="http://schemas.openxmlformats.org/officeDocument/2006/relationships/hyperlink" Target="https://www.esquire.com/lifestyle/g23013003/best-gifts-for-husband-ideas/" TargetMode="External"/><Relationship Id="rId13" Type="http://schemas.openxmlformats.org/officeDocument/2006/relationships/hyperlink" Target="https://www.womansday.com/life/g64979013/fathers-day-gift-picks-from-our-shopper-in-chief/" TargetMode="External"/><Relationship Id="rId14" Type="http://schemas.openxmlformats.org/officeDocument/2006/relationships/hyperlink" Target="https://www.harpersbazaar.com/fashion/trends/g71444817/best-gifts-for-dad-2026/" TargetMode="External"/><Relationship Id="rId15" Type="http://schemas.openxmlformats.org/officeDocument/2006/relationships/hyperlink" Target="https://www.menshealth.com/technology-gear/g19521968/cool-gifts-for-dad/" TargetMode="External"/><Relationship Id="rId16" Type="http://schemas.openxmlformats.org/officeDocument/2006/relationships/hyperlink" Target="https://www.goodhousekeeping.com/holidays/fathers-day/g71434548/best-first-fathers-day-gifts-for-new-dads/" TargetMode="External"/><Relationship Id="rId17" Type="http://schemas.openxmlformats.org/officeDocument/2006/relationships/hyperlink" Target="https://www.thepioneerwoman.com/fashion-style/g64701151/cute-summer-dresses-2025/" TargetMode="External"/><Relationship Id="rId18" Type="http://schemas.openxmlformats.org/officeDocument/2006/relationships/hyperlink" Target="https://www.thepioneerwoman.com/fashion-style/g71363811/cute-summer-dresses-2026/" TargetMode="External"/><Relationship Id="rId19" Type="http://schemas.openxmlformats.org/officeDocument/2006/relationships/hyperlink" Target="https://www.cosmopolitan.com/style-beauty/fashion/a71336485/summer-work-outfit-ideas-2026/" TargetMode="External"/><Relationship Id="rId20" Type="http://schemas.openxmlformats.org/officeDocument/2006/relationships/hyperlink" Target="https://www.oprahdaily.com/style/a60994847/best-summer-dresses-on-amazon/" TargetMode="External"/><Relationship Id="rId21" Type="http://schemas.openxmlformats.org/officeDocument/2006/relationships/hyperlink" Target="https://www.oprahdaily.com/style/a71282271/summer-amazon-dresses-on-sale-june-2026/" TargetMode="External"/><Relationship Id="rId22" Type="http://schemas.openxmlformats.org/officeDocument/2006/relationships/hyperlink" Target="https://news.google.com/rss/articles/CBMikwFBVV95cUxOMktqZC1xbmdXZ1NwczIwaHRqblZEU21PTWtQYnU5cDBnUlZEdi1HaXZMY2hSR1JPR21qN3FFcXhrRGxFZm1oTlFEcjVpa2lvaVA1dHBRbV8wYmZkZXl4Qi05ekNhazJKREZ5TnJQOTl4NVV6VzNsQ3lqZXFMT2Q0RjRkMUVEQUZwTjNVU21CMlAwbjQ?oc=5" TargetMode="External"/><Relationship Id="rId23" Type="http://schemas.openxmlformats.org/officeDocument/2006/relationships/hyperlink" Target="https://news.google.com/rss/articles/CBMijgFBVV95cUxNUEZNNkxlVnFmYXBhc0xGeWZtRHUwa1JXT2JiRWEzMTRQdE8yNDhuMG5uaFhKNUxRcDBWRDVVZnNycHBvSDJrYnZfcmNXbENWeEp5ejNnYmlEeDdSYmhDX01lVUhqREtscGx5TFI5MTBpeVNvMURPbzhGcDhsS1hnU0lRQWh0Q1BkNUc2RUN3?oc=5" TargetMode="External"/><Relationship Id="rId24" Type="http://schemas.openxmlformats.org/officeDocument/2006/relationships/hyperlink" Target="https://news.google.com/rss/articles/CBMihgFBVV95cUxNN1h5bFhfbHhHOVFZZF84MXpiaWRfdloxcHZhdTFPSEx0MW5Wd3FiUU84bWEtd182M0sxNVVFVzhoR2xBdkh2dTN3RWk3cEFhUTNXQXc5OFZOeXVMSlh3TmxjZi0zQkRpVE1VVW0xSTFla1RZZWZMa1JlRW1hbFhJY0N3S1lfZw?oc=5" TargetMode="External"/><Relationship Id="rId25" Type="http://schemas.openxmlformats.org/officeDocument/2006/relationships/hyperlink" Target="https://news.google.com/rss/articles/CBMilAFBVV95cUxNZGV0b0pnS1JhUEtOUlRpUWZoQVh5Nkd1aGhVZWx6TlA3VW90NHEtZ0pFNGhEWlFVYU1UMDFfZkt1OEFhMjhRbmEwN3hRZDdYN2NLSGh0cnR5VER3WGpfLXJtUUhhV3huWHY2S0NjUkhKbnZyTGdsbTdiejBja1F6TGtyQ0NORzdYN1lMOVZ5V2xXZ2E4?oc=5" TargetMode="External"/><Relationship Id="rId26" Type="http://schemas.openxmlformats.org/officeDocument/2006/relationships/hyperlink" Target="https://www.ksbw.com/article/california-primary-results-2026-governor/71448262" TargetMode="External"/><Relationship Id="rId27" Type="http://schemas.openxmlformats.org/officeDocument/2006/relationships/hyperlink" Target="https://www.ksbw.com/article/california-voter-guide-june-2-primary-election/71436493" TargetMode="External"/><Relationship Id="rId28" Type="http://schemas.openxmlformats.org/officeDocument/2006/relationships/hyperlink" Target="https://www.koat.com/article/new-mexico-governor-election-results-primary-2026/71284159" TargetMode="External"/><Relationship Id="rId29" Type="http://schemas.openxmlformats.org/officeDocument/2006/relationships/hyperlink" Target="https://www.ketv.com/article/iowa-primary-election-results-senate-2026/71377646" TargetMode="External"/><Relationship Id="rId30" Type="http://schemas.openxmlformats.org/officeDocument/2006/relationships/hyperlink" Target="https://www.kcci.com/article/iowa-gop-governor-race-35-percent-rule/71454499" TargetMode="External"/><Relationship Id="rId31" Type="http://schemas.openxmlformats.org/officeDocument/2006/relationships/hyperlink" Target="https://www.kcci.com/article/iowa-politics-republican-candidate-governor-full-interview-andrews-feenstra-lahn-sherman-steen/71272964" TargetMode="External"/><Relationship Id="rId32" Type="http://schemas.openxmlformats.org/officeDocument/2006/relationships/hyperlink" Target="https://www.mor-tv.com/article/doj-ends-trump-anti-weaponization-fund/71475095" TargetMode="External"/><Relationship Id="rId33" Type="http://schemas.openxmlformats.org/officeDocument/2006/relationships/hyperlink" Target="https://www.mor-tv.com/article/anti-weaponization-fund-not-moving-forward-blanche-says/71475545" TargetMode="External"/><Relationship Id="rId34" Type="http://schemas.openxmlformats.org/officeDocument/2006/relationships/hyperlink" Target="https://www.wmtw.com/article/graham-platner-slams-alleged-sexting-scandal-as-gossip-and-journalistic-malpractice/71453038" TargetMode="External"/><Relationship Id="rId35" Type="http://schemas.openxmlformats.org/officeDocument/2006/relationships/hyperlink" Target="https://www.esquire.com/news-politics/politics/a71463208/graham-platners-senate-campaign/" TargetMode="External"/><Relationship Id="rId36" Type="http://schemas.openxmlformats.org/officeDocument/2006/relationships/hyperlink" Target="https://www.wvtm13.com/article/supreme-court-alabama-order-redistricting-map/71476193" TargetMode="External"/><Relationship Id="rId37" Type="http://schemas.openxmlformats.org/officeDocument/2006/relationships/hyperlink" Target="https://www.wvtm13.com/article/supreme-court-alabama-congressional-map-special-election/71460700" TargetMode="External"/><Relationship Id="rId38" Type="http://schemas.openxmlformats.org/officeDocument/2006/relationships/hyperlink" Target="https://www.esquire.com/news-politics/politics/a71472578/bill-pulte-national-intelligence-director-trump-tulsi-gabbard/" TargetMode="External"/><Relationship Id="rId39" Type="http://schemas.openxmlformats.org/officeDocument/2006/relationships/hyperlink" Target="https://news.google.com/rss/articles/CBMipgFBVV95cUxPcDBPaXYtTjYxZ2xnZGdiUGhUWnpsTGdLU2RjRU9JNC1aTEJ4STV6UWtleUlQMzNVbE90dHhJcC1EdktvOFJpS2I2NDU5aEM3dEN6WURTdHl0Y3c4cjlucVA3bkdwZ29kUURKRXp4Ty1lLTQ5bUp0ZHpTSEZ3TnI3bURUNTlFMk9vLTBlWGdtcUg2ZXVhOFFUMVhhQzdqdTNsZ2hmdUVn?oc=5" TargetMode="External"/><Relationship Id="rId40" Type="http://schemas.openxmlformats.org/officeDocument/2006/relationships/hyperlink" Target="https://news.google.com/rss/articles/CBMingFBVV95cUxPYjNyeTY2UlAzbjY1ZFhZMTNFeTVmaldnd3pmYkViTlRUdTdOYVByejRaNHZ6SGlYSEdCWUJSX1I2bk5HZ0g0OWtlcnYxVEVvSmFrV0xJeklzcExhNjFuUlE4OHJtRVRLNV9qYnlkZXZIM2RRZy1hR0FKelNpNUhYM3p6bDdWUWNLM1FjQ2pLeWRZWTBpZG5XZWRjX3g4dw?oc=5" TargetMode="External"/><Relationship Id="rId41" Type="http://schemas.openxmlformats.org/officeDocument/2006/relationships/hyperlink" Target="https://www.wyff4.com/article/greenville-leaders-remember-peabo-bryson/71476584" TargetMode="External"/><Relationship Id="rId42" Type="http://schemas.openxmlformats.org/officeDocument/2006/relationships/hyperlink" Target="https://www.roadandtrack.com/news/a71421776/us-supply-of-synthetic-oil-in-danger-through-2027-iran-war/" TargetMode="External"/><Relationship Id="rId43" Type="http://schemas.openxmlformats.org/officeDocument/2006/relationships/hyperlink" Target="https://www.kcra.com/article/la-mayor-election-karen-bass-spencer-pratt-what-to-know/71471945" TargetMode="External"/><Relationship Id="rId44" Type="http://schemas.openxmlformats.org/officeDocument/2006/relationships/hyperlink" Target="https://www.harpersbazaar.com/beauty/makeup/a71430551/marilyn-monroe-beauty-legacy/" TargetMode="External"/><Relationship Id="rId45" Type="http://schemas.openxmlformats.org/officeDocument/2006/relationships/hyperlink" Target="https://news.google.com/rss/articles/CBMiigFBVV95cUxNeUhJOWFjTUJ4Y0N3ekxhcnRLbjZjQ2lHYVBYNHBLZUxWTk1CZ1ljUXJQWEI0eFhLLTdNZDg2VHFRTWRTcGdlX1gyMWtZUVkzZDY3V2tMM2dhd2ozRHRvVE1WZHNVbzhTeUxZSkhCUTBZMnNpOVByaF81anozT3dTWGNSaGc1WU4tVFE?oc=5" TargetMode="External"/><Relationship Id="rId46" Type="http://schemas.openxmlformats.org/officeDocument/2006/relationships/hyperlink" Target="https://news.google.com/rss/articles/CBMiqAFBVV95cUxQTzdrQjJUdGRJclhLXzl3Sk1Ic2hCQ1k3UXZCUi1JYjB5NmhTcVNXZk1Gb2hHMGx5ck1sTnhmcmcxTGd5VzRWZ3dieWhudnRlUUtTVzVWYWdXcWxOUVRaNkd5Q2dUUWNmMk9VNEdOZW9XQUxHMHRZUVRxeHpoeXFHbHZ4RTR5VlFDc3FHSm4wNnhFRi1TSXJoVFFCaUc2ODM5QndUd3pyZXE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