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2026-06-10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32 story clusters with Hearst matches  ·  Generated 2026-06-10 12:51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For the NBA Finals, These Knicks Fans Show Out in Style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New York Knicks fans face long lines, limits as Donald Trump visits NBA Finals</w:t>
        </w:r>
      </w:hyperlink>
      <w:r>
        <w:rPr>
          <w:b w:val="0"/>
          <w:i w:val="0"/>
          <w:color w:val="666666"/>
          <w:sz w:val="18"/>
        </w:rPr>
        <w:t xml:space="preserve">  —  ctinsider.com,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visit impacts Knicks fans at the NBA Finals.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'They should be ashamed': Spurs fans slam Knicks fans after Game 3 chaos</w:t>
        </w:r>
      </w:hyperlink>
      <w:r>
        <w:rPr>
          <w:b w:val="0"/>
          <w:i w:val="0"/>
          <w:color w:val="666666"/>
          <w:sz w:val="18"/>
        </w:rPr>
        <w:t xml:space="preserve">  —  mysanantonio.com,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Spurs fans criticize Knicks fans amid NBA Finals chaos.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How the Spurs aim to postpone the Knicks' championship parade</w:t>
        </w:r>
      </w:hyperlink>
      <w:r>
        <w:rPr>
          <w:b w:val="0"/>
          <w:i w:val="0"/>
          <w:color w:val="666666"/>
          <w:sz w:val="18"/>
        </w:rPr>
        <w:t xml:space="preserve">  —  expressnews.com,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Spurs strategize to delay Knicks' championship celebrations.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Welcome to Knicks Fever HQ</w:t>
        </w:r>
      </w:hyperlink>
      <w:r>
        <w:rPr>
          <w:b w:val="0"/>
          <w:i w:val="0"/>
          <w:color w:val="666666"/>
          <w:sz w:val="18"/>
        </w:rPr>
        <w:t xml:space="preserve">  —  menshealth.com,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bar culture thrives as Knicks fans celebrate their NBA Finals journey.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How New York City Institutions Are Celebrating the Knicks</w:t>
        </w:r>
      </w:hyperlink>
      <w:r>
        <w:rPr>
          <w:b w:val="0"/>
          <w:i w:val="0"/>
          <w:color w:val="666666"/>
          <w:sz w:val="18"/>
        </w:rPr>
        <w:t xml:space="preserve">  —  townandcountrymag.com,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NYC institutions embrace Knicks spirit during their exciting NBA Finals run.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I Went to the NBA Finals. I Couldn’t Stop Thinking About Victor Wembanyama Watching  Obsession .</w:t>
        </w:r>
      </w:hyperlink>
      <w:r>
        <w:rPr>
          <w:b w:val="0"/>
          <w:i w:val="0"/>
          <w:color w:val="666666"/>
          <w:sz w:val="18"/>
        </w:rPr>
        <w:t xml:space="preserve">  —  menshealth.com,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 Spurs fan reflects on the Knicks' impact during the NBA Finals.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Design Debate: Suite or Seat?</w:t>
        </w:r>
      </w:hyperlink>
      <w:r>
        <w:rPr>
          <w:b w:val="0"/>
          <w:i w:val="0"/>
          <w:color w:val="666666"/>
          <w:sz w:val="18"/>
        </w:rPr>
        <w:t xml:space="preserve">  —  elledecor.com,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Seating choices spark debate among Knicks fans during the NBA Finals.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reacts to being booed at Madison Square Garden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Donald Trump booed by the crowd during the anthem prior to Game 3 of the NBA Finals</w:t>
        </w:r>
      </w:hyperlink>
      <w:r>
        <w:rPr>
          <w:b w:val="0"/>
          <w:i w:val="0"/>
          <w:color w:val="666666"/>
          <w:sz w:val="18"/>
        </w:rPr>
        <w:t xml:space="preserve">  —  michigansthumb.com,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Similar incident of Trump being booed at a major event.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Donald Trump booed by the crowd during the anthem prior to Game 3 of the NBA Finals</w:t>
        </w:r>
      </w:hyperlink>
      <w:r>
        <w:rPr>
          <w:b w:val="0"/>
          <w:i w:val="0"/>
          <w:color w:val="666666"/>
          <w:sz w:val="18"/>
        </w:rPr>
        <w:t xml:space="preserve">  —  sfchronicle.com,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Similar incident of Trump being booed at a major event.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Knicks fans boo Donald Trump during national anthem before Game 3 of NBA Finals</w:t>
        </w:r>
      </w:hyperlink>
      <w:r>
        <w:rPr>
          <w:b w:val="0"/>
          <w:i w:val="0"/>
          <w:color w:val="666666"/>
          <w:sz w:val="18"/>
        </w:rPr>
        <w:t xml:space="preserve">  —  houstonchronicle.com,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Knicks fans booed Trump during the national anthem at the NBA Finals.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President Trump's Game 3 attendance in NBA Finals leads to canceled watch party</w:t>
        </w:r>
      </w:hyperlink>
      <w:r>
        <w:rPr>
          <w:b w:val="0"/>
          <w:i w:val="0"/>
          <w:color w:val="666666"/>
          <w:sz w:val="18"/>
        </w:rPr>
        <w:t xml:space="preserve">  —  expressnews.com,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attendance at the NBA Finals led to a canceled watch party.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New York Knicks fans face long lines, limits as Donald Trump visits NBA Finals</w:t>
        </w:r>
      </w:hyperlink>
      <w:r>
        <w:rPr>
          <w:b w:val="0"/>
          <w:i w:val="0"/>
          <w:color w:val="666666"/>
          <w:sz w:val="18"/>
        </w:rPr>
        <w:t xml:space="preserve">  —  ctinsider.com,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Long lines and limits faced by fans as Trump attended the NBA Finals.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President Donald Trump Attends Game 3 of the NBA Finals at Madison Square Garden</w:t>
        </w:r>
      </w:hyperlink>
      <w:r>
        <w:rPr>
          <w:b w:val="0"/>
          <w:i w:val="0"/>
          <w:color w:val="666666"/>
          <w:sz w:val="18"/>
        </w:rPr>
        <w:t xml:space="preserve">  —  townandcountrymag.com,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presence at Madison Square Garden connects to his recent booing incident.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Karmelo Anthony: Texas teen sentenced to 35 years for fatally stabbing another athlete at a high school track meet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Karmelo Anthony sentenced to 35 years in fatal stabbing of Austin Metcalf</w:t>
        </w:r>
      </w:hyperlink>
      <w:r>
        <w:rPr>
          <w:b w:val="0"/>
          <w:i w:val="0"/>
          <w:color w:val="666666"/>
          <w:sz w:val="18"/>
        </w:rPr>
        <w:t xml:space="preserve">  —  dallasnews.com,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Karmelo Anthony's sentencing for the fatal stabbing.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Texas teen convicted of murder in fatal stabbing at high school track meet</w:t>
        </w:r>
      </w:hyperlink>
      <w:r>
        <w:rPr>
          <w:b w:val="0"/>
          <w:i w:val="0"/>
          <w:color w:val="666666"/>
          <w:sz w:val="18"/>
        </w:rPr>
        <w:t xml:space="preserve">  —  mor-tv.com,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the conviction of the Texas teen for the high school stabbing.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Texas teen who fatally stabbed track athlete at school meet found guilty and sentenced to prison</w:t>
        </w:r>
      </w:hyperlink>
      <w:r>
        <w:rPr>
          <w:b w:val="0"/>
          <w:i w:val="0"/>
          <w:color w:val="666666"/>
          <w:sz w:val="18"/>
        </w:rPr>
        <w:t xml:space="preserve">  —  theintelligencer.com,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guilty verdict and sentencing of the Texas teen in the case.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Karmelo Anthony trial: Jury hands down 35-year sentence</w:t>
        </w:r>
      </w:hyperlink>
      <w:r>
        <w:rPr>
          <w:b w:val="0"/>
          <w:i w:val="0"/>
          <w:color w:val="666666"/>
          <w:sz w:val="18"/>
        </w:rPr>
        <w:t xml:space="preserve">  —  dallasnews.com,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covers the sentencing of the Texas teen.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Jury hears dueling narratives at trial of Texas teen who killed another athlete at school track meet</w:t>
        </w:r>
      </w:hyperlink>
      <w:r>
        <w:rPr>
          <w:b w:val="0"/>
          <w:i w:val="0"/>
          <w:color w:val="666666"/>
          <w:sz w:val="18"/>
        </w:rPr>
        <w:t xml:space="preserve">  —  michigansthumb.com,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the trial and narratives surrounding the athlete's fatal stabbing.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Republican Steve Hilton will face Democrat Xavier Becerra in California governor’s race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Democrat Xavier Becerra and Republican Steve Hilton will face off in California governor’s race</w:t>
        </w:r>
      </w:hyperlink>
      <w:r>
        <w:rPr>
          <w:b w:val="0"/>
          <w:i w:val="0"/>
          <w:color w:val="666666"/>
          <w:sz w:val="18"/>
        </w:rPr>
        <w:t xml:space="preserve">  —  sfgate.com,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governor's race between Becerra and Hilton.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Steve Hilton secures No. 2 spot in governor’s race, will face Xavier Becerra in November</w:t>
        </w:r>
      </w:hyperlink>
      <w:r>
        <w:rPr>
          <w:b w:val="0"/>
          <w:i w:val="0"/>
          <w:color w:val="666666"/>
          <w:sz w:val="18"/>
        </w:rPr>
        <w:t xml:space="preserve">  —  sfchronicle.com,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Hilton's advancement and upcoming face-off with Becerra.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Republican Steve Hilton projected to advance to November in California governor’s race</w:t>
        </w:r>
      </w:hyperlink>
      <w:r>
        <w:rPr>
          <w:b w:val="0"/>
          <w:i w:val="0"/>
          <w:color w:val="666666"/>
          <w:sz w:val="18"/>
        </w:rPr>
        <w:t xml:space="preserve">  —  ksbw.com,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Reports Hilton's projection to advance against Becerra in November.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Republican Steve Hilton advances to the general election for governor in California</w:t>
        </w:r>
      </w:hyperlink>
      <w:r>
        <w:rPr>
          <w:b w:val="0"/>
          <w:i w:val="0"/>
          <w:color w:val="666666"/>
          <w:sz w:val="18"/>
        </w:rPr>
        <w:t xml:space="preserve">  —  ksbw.com,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Confirms Hilton's advancement to the general election against Becerra.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California governor race: Does Steyer still have a chance? Here’s what would need to happen</w:t>
        </w:r>
      </w:hyperlink>
      <w:r>
        <w:rPr>
          <w:b w:val="0"/>
          <w:i w:val="0"/>
          <w:color w:val="666666"/>
          <w:sz w:val="18"/>
        </w:rPr>
        <w:t xml:space="preserve">  —  sfchronicle.com,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dynamics of California governor race involving major candidates.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Graham Platner tears into Republicans after clinching Susan Collins matchup in Maine, and other primary night takeaways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Graham Platner declared winner in Maine Democratic Senate primary</w:t>
        </w:r>
      </w:hyperlink>
      <w:r>
        <w:rPr>
          <w:b w:val="0"/>
          <w:i w:val="0"/>
          <w:color w:val="666666"/>
          <w:sz w:val="18"/>
        </w:rPr>
        <w:t xml:space="preserve">  —  wcvb.com,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Platner's win is pivotal in the Senate race against Republicans.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Maine primary election results: Lincoln and Waldo counties</w:t>
        </w:r>
      </w:hyperlink>
      <w:r>
        <w:rPr>
          <w:b w:val="0"/>
          <w:i w:val="0"/>
          <w:color w:val="666666"/>
          <w:sz w:val="18"/>
        </w:rPr>
        <w:t xml:space="preserve">  —  wmtw.com,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election results relevant to Maine's primary night.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Maine primary election results: Franklin County races</w:t>
        </w:r>
      </w:hyperlink>
      <w:r>
        <w:rPr>
          <w:b w:val="0"/>
          <w:i w:val="0"/>
          <w:color w:val="666666"/>
          <w:sz w:val="18"/>
        </w:rPr>
        <w:t xml:space="preserve">  —  wmtw.com,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election results relevant to Maine's primary night.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I Can’t Wait for Maine’s Grueling Democratic Primary to End</w:t>
        </w:r>
      </w:hyperlink>
      <w:r>
        <w:rPr>
          <w:b w:val="0"/>
          <w:i w:val="0"/>
          <w:color w:val="666666"/>
          <w:sz w:val="18"/>
        </w:rPr>
        <w:t xml:space="preserve">  —  esquire.com,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competitive Democratic primary in Maine relevant to Platner's matchup.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Taylor Swift and Travis Kelce wedding is a ‘cloak and dagger’ operation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Here Is Everything to Know About Taylor Swift and Travis Kelce’s Wedding</w:t>
        </w:r>
      </w:hyperlink>
      <w:r>
        <w:rPr>
          <w:b w:val="0"/>
          <w:i w:val="0"/>
          <w:color w:val="666666"/>
          <w:sz w:val="18"/>
        </w:rPr>
        <w:t xml:space="preserve">  —  harpersbazaar.com,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about the wedding plans for Swift and Kelce.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Are Taylor Swift and Travis Kelce Actually Getting Married at MSG? Investigating Those Wild Reports</w:t>
        </w:r>
      </w:hyperlink>
      <w:r>
        <w:rPr>
          <w:b w:val="0"/>
          <w:i w:val="0"/>
          <w:color w:val="666666"/>
          <w:sz w:val="18"/>
        </w:rPr>
        <w:t xml:space="preserve">  —  cosmopolitan.com,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Exploring rumors about the wedding location for Swift and Kelce.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Travis Kelce Playfully Teases a Big Post-Wedding Change for Himself and Taylor Swift</w:t>
        </w:r>
      </w:hyperlink>
      <w:r>
        <w:rPr>
          <w:b w:val="0"/>
          <w:i w:val="0"/>
          <w:color w:val="666666"/>
          <w:sz w:val="18"/>
        </w:rPr>
        <w:t xml:space="preserve">  —  harpersbazaar.com,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Kelce hints at changes post-wedding with Swift.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Taylor Swift and Travis Kelce’s Wedding Guest List: All the RSVPS, Snubs, and Surprises</w:t>
        </w:r>
      </w:hyperlink>
      <w:r>
        <w:rPr>
          <w:b w:val="0"/>
          <w:i w:val="0"/>
          <w:color w:val="666666"/>
          <w:sz w:val="18"/>
        </w:rPr>
        <w:t xml:space="preserve">  —  cosmopolitan.com,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Insights into the wedding guest list for Swift and Kelce.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FDA approves new sunscreen ingredient used for years in Europe and Asia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Scientists Say This New Ingredient Could Make Sunscreen Better</w:t>
        </w:r>
      </w:hyperlink>
      <w:r>
        <w:rPr>
          <w:b w:val="0"/>
          <w:i w:val="0"/>
          <w:color w:val="666666"/>
          <w:sz w:val="18"/>
        </w:rPr>
        <w:t xml:space="preserve">  —  goodhousekeeping.com,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New ingredient could enhance sunscreen effectiveness and safety.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Finally, Some Good News: The FDA Just Approved the First New Sunscreen Ingredient in 25 Years</w:t>
        </w:r>
      </w:hyperlink>
      <w:r>
        <w:rPr>
          <w:b w:val="0"/>
          <w:i w:val="0"/>
          <w:color w:val="666666"/>
          <w:sz w:val="18"/>
        </w:rPr>
        <w:t xml:space="preserve">  —  harpersbazaar.com,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FDA's approval means better UV protection in skincare.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The FDA Just Approved a New Sunscreen Filter—And Dermatologists Are Here For It</w:t>
        </w:r>
      </w:hyperlink>
      <w:r>
        <w:rPr>
          <w:b w:val="0"/>
          <w:i w:val="0"/>
          <w:color w:val="666666"/>
          <w:sz w:val="18"/>
        </w:rPr>
        <w:t xml:space="preserve">  —  womenshealthmag.com,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Dermatologists support the new sunscreen filter for improved skin health.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The FDA Has Approved a New Sunscreen Filter for the First Time in More Than 25 Years</w:t>
        </w:r>
      </w:hyperlink>
      <w:r>
        <w:rPr>
          <w:b w:val="0"/>
          <w:i w:val="0"/>
          <w:color w:val="666666"/>
          <w:sz w:val="18"/>
        </w:rPr>
        <w:t xml:space="preserve">  —  cosmopolitan.com,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Expert insights on the significance of the new sunscreen filter.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World Cup is starting. Here's what to know and how to watch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Your Dallas guide to the World Cup</w:t>
        </w:r>
      </w:hyperlink>
      <w:r>
        <w:rPr>
          <w:b w:val="0"/>
          <w:i w:val="0"/>
          <w:color w:val="666666"/>
          <w:sz w:val="18"/>
        </w:rPr>
        <w:t xml:space="preserve">  —  dallasnews.com,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guide for Dallas residents to enjoy the World Cup.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A Guide to the 2026 World Cup So You Can Pretend You Know What You’re Talking About</w:t>
        </w:r>
      </w:hyperlink>
      <w:r>
        <w:rPr>
          <w:b w:val="0"/>
          <w:i w:val="0"/>
          <w:color w:val="666666"/>
          <w:sz w:val="18"/>
        </w:rPr>
        <w:t xml:space="preserve">  —  townandcountrymag.com,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Previewing the World Cup and key matches to watch.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These Are the 8 Fastest Soccer Players to Look Out for at This Summer’s World Cup</w:t>
        </w:r>
      </w:hyperlink>
      <w:r>
        <w:rPr>
          <w:b w:val="0"/>
          <w:i w:val="0"/>
          <w:color w:val="666666"/>
          <w:sz w:val="18"/>
        </w:rPr>
        <w:t xml:space="preserve">  —  runnersworld.com,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Highlighting the fastest players to watch in the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US attacks Iran for downing of Apache; Iran retaliates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US launched 'self-defense' strikes against Iran following downed helicopter</w:t>
        </w:r>
      </w:hyperlink>
      <w:r>
        <w:rPr>
          <w:b w:val="0"/>
          <w:i w:val="0"/>
          <w:color w:val="666666"/>
          <w:sz w:val="18"/>
        </w:rPr>
        <w:t xml:space="preserve">  —  mor-tv.com,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US self-defense strikes against Iran after helicopter incident.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The Latest: Trump says Iran 'will have to pay the price’</w:t>
        </w:r>
      </w:hyperlink>
      <w:r>
        <w:rPr>
          <w:b w:val="0"/>
          <w:i w:val="0"/>
          <w:color w:val="666666"/>
          <w:sz w:val="18"/>
        </w:rPr>
        <w:t xml:space="preserve">  —  myplainview.com,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Trump's response to Iran's actions following the helicopter downing.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desperate night at Madison Square Garden ruins the Knicks’ fairytale story. The real work starts now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New York Knicks fans face long lines, limits as Donald Trump visits NBA Finals</w:t>
        </w:r>
      </w:hyperlink>
      <w:r>
        <w:rPr>
          <w:b w:val="0"/>
          <w:i w:val="0"/>
          <w:color w:val="666666"/>
          <w:sz w:val="18"/>
        </w:rPr>
        <w:t xml:space="preserve">  —  ctinsider.com,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Knicks fans' experience during a significant NBA event.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'They should be ashamed': Spurs fans slam Knicks fans after Game 3 chaos</w:t>
        </w:r>
      </w:hyperlink>
      <w:r>
        <w:rPr>
          <w:b w:val="0"/>
          <w:i w:val="0"/>
          <w:color w:val="666666"/>
          <w:sz w:val="18"/>
        </w:rPr>
        <w:t xml:space="preserve">  —  mysanantonio.com,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fan reactions to Knicks' performance, relevant to their recent struggles.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day Serena Williams returned and tennis got a hero back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Serena Williams Is Making Her Triumphant Return to Tennis</w:t>
        </w:r>
      </w:hyperlink>
      <w:r>
        <w:rPr>
          <w:b w:val="0"/>
          <w:i w:val="0"/>
          <w:color w:val="666666"/>
          <w:sz w:val="18"/>
        </w:rPr>
        <w:t xml:space="preserve">  —  oprahdaily.com,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Serena's return to tennis is celebrated and anticipated by fans.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Serena Williams’s Comeback Has Tennis Fans Excited—and Fashion Insiders Watching Closely</w:t>
        </w:r>
      </w:hyperlink>
      <w:r>
        <w:rPr>
          <w:b w:val="0"/>
          <w:i w:val="0"/>
          <w:color w:val="666666"/>
          <w:sz w:val="18"/>
        </w:rPr>
        <w:t xml:space="preserve">  —  veranda.com,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Her comeback is generating excitement in both tennis and fashion worlds.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Look of the Week: Teyana Taylor gives Chanel the Harlem treatment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Teyana Taylor Deepens Her Love Affair With Schiaparelli in a High-Low Fit</w:t>
        </w:r>
      </w:hyperlink>
      <w:r>
        <w:rPr>
          <w:b w:val="0"/>
          <w:i w:val="0"/>
          <w:color w:val="666666"/>
          <w:sz w:val="18"/>
        </w:rPr>
        <w:t xml:space="preserve">  —  harpersbazaar.com,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Teyana Taylor's fashion choices highlight her unique style and influence.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Chanel Hosts Its 19th Annual Artists Dinner, Spotlighting a New Cohort of Creatives</w:t>
        </w:r>
      </w:hyperlink>
      <w:r>
        <w:rPr>
          <w:b w:val="0"/>
          <w:i w:val="0"/>
          <w:color w:val="666666"/>
          <w:sz w:val="18"/>
        </w:rPr>
        <w:t xml:space="preserve">  —  elledecor.com,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Teyana Taylor's presence at a Chanel event emphasizes her connection to the brand.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What screwworm means for your beef prices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Flesh-eating screwworm spreads in Texas as cattle threat grows. What is it?</w:t>
        </w:r>
      </w:hyperlink>
      <w:r>
        <w:rPr>
          <w:b w:val="0"/>
          <w:i w:val="0"/>
          <w:color w:val="666666"/>
          <w:sz w:val="18"/>
        </w:rPr>
        <w:t xml:space="preserve">  —  houstonchronicle.com,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Screwworm's spread in Texas threatens cattle and beef prices.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New World Screwworm raises concern for cattle industry, consumer prices in New Mexico</w:t>
        </w:r>
      </w:hyperlink>
      <w:r>
        <w:rPr>
          <w:b w:val="0"/>
          <w:i w:val="0"/>
          <w:color w:val="666666"/>
          <w:sz w:val="18"/>
        </w:rPr>
        <w:t xml:space="preserve">  —  koat.com,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New Mexico's cattle industry faces economic impact from screwworm.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Somali World Cup referee denied US entry ahead of World Cup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Somali World Cup referee denied entry to US arrives home to hero's welcome</w:t>
        </w:r>
      </w:hyperlink>
      <w:r>
        <w:rPr>
          <w:b w:val="0"/>
          <w:i w:val="0"/>
          <w:color w:val="666666"/>
          <w:sz w:val="18"/>
        </w:rPr>
        <w:t xml:space="preserve">  —  greenwichtime.com,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the Somali referee's denied entry and response.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Odds: Todd Blanche as Attorney General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Pam Bondi Just Threw Todd Blanche Under the Bus, and I’m All Here for It</w:t>
        </w:r>
      </w:hyperlink>
      <w:r>
        <w:rPr>
          <w:b w:val="0"/>
          <w:i w:val="0"/>
          <w:color w:val="666666"/>
          <w:sz w:val="18"/>
        </w:rPr>
        <w:t xml:space="preserve">  —  esquire.com,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Todd Blanche's controversial position as attorney general.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U.S. and Iran exchange strikes. And, House passes ICE and Border Patrol funding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US launched 'self-defense' strikes against Iran following downed helicopter</w:t>
        </w:r>
      </w:hyperlink>
      <w:r>
        <w:rPr>
          <w:b w:val="0"/>
          <w:i w:val="0"/>
          <w:color w:val="666666"/>
          <w:sz w:val="18"/>
        </w:rPr>
        <w:t xml:space="preserve">  —  mor-tv.com,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U.S. strikes against Iran following military tensions.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U.K. leaders call for calm as protests break out after Belfast street stabbing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6">
        <w:r>
          <w:rPr>
            <w:color w:val="C41230"/>
            <w:u w:val="single"/>
          </w:rPr>
          <w:t xml:space="preserve">Photos show the aftermath of anti-immigration protests in Northern Ireland</w:t>
        </w:r>
      </w:hyperlink>
      <w:r>
        <w:rPr>
          <w:b w:val="0"/>
          <w:i w:val="0"/>
          <w:color w:val="666666"/>
          <w:sz w:val="18"/>
        </w:rPr>
        <w:t xml:space="preserve">  —  sfgate.com,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Related to protests in Northern Ireland following recent violence.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Analysis: Why China’s Xi wants a ‘brighter’ future with North Korea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7">
        <w:r>
          <w:rPr>
            <w:color w:val="C41230"/>
            <w:u w:val="single"/>
          </w:rPr>
          <w:t xml:space="preserve">China's President Xi returns home after closely watched trip to North Korea</w:t>
        </w:r>
      </w:hyperlink>
      <w:r>
        <w:rPr>
          <w:b w:val="0"/>
          <w:i w:val="0"/>
          <w:color w:val="666666"/>
          <w:sz w:val="18"/>
        </w:rPr>
        <w:t xml:space="preserve">  —  greenwichtime.com,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Xi's trip to North Korea highlights his diplomatic ambitions in the region.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NASA reveals Artemis III crew that will take the next big step on its journey back to the moon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8">
        <w:r>
          <w:rPr>
            <w:color w:val="C41230"/>
            <w:u w:val="single"/>
          </w:rPr>
          <w:t xml:space="preserve">NASA names Artemis III crew for critical Earth-orbit test of moon landers</w:t>
        </w:r>
      </w:hyperlink>
      <w:r>
        <w:rPr>
          <w:b w:val="0"/>
          <w:i w:val="0"/>
          <w:color w:val="666666"/>
          <w:sz w:val="18"/>
        </w:rPr>
        <w:t xml:space="preserve">  —  houstonchronicle.com,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Artemis III crew for upcoming moon mission.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Steve Hilton on Trump's claim of rigged vote: 'We've seen nothing'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9">
        <w:r>
          <w:rPr>
            <w:color w:val="C41230"/>
            <w:u w:val="single"/>
          </w:rPr>
          <w:t xml:space="preserve">Trump’s Just Calling Every Election Fraudulent at This Point</w:t>
        </w:r>
      </w:hyperlink>
      <w:r>
        <w:rPr>
          <w:b w:val="0"/>
          <w:i w:val="0"/>
          <w:color w:val="666666"/>
          <w:sz w:val="18"/>
        </w:rPr>
        <w:t xml:space="preserve">  —  esquire.com,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Trump's ongoing claims of election fraud and their implications.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Pope Leo Is Blessing the Sagrada Familia in Barcelona. To Some, the Church Is a Curse.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0">
        <w:r>
          <w:rPr>
            <w:color w:val="C41230"/>
            <w:u w:val="single"/>
          </w:rPr>
          <w:t xml:space="preserve">Pope Leo will tap into the Sagrada Familia's allure while honoring Catalonia's holy mountain</w:t>
        </w:r>
      </w:hyperlink>
      <w:r>
        <w:rPr>
          <w:b w:val="0"/>
          <w:i w:val="0"/>
          <w:color w:val="666666"/>
          <w:sz w:val="18"/>
        </w:rPr>
        <w:t xml:space="preserve">  —  greenwichtime.com,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Pope Leo and the Sagrada Familia's significance.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Jimmy Kimmel Calls a Technical Foul on Trump’s Apparent Game 3 Nap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President Donald Trump Attends Game 3 of the NBA Finals at Madison Square Garden</w:t>
        </w:r>
      </w:hyperlink>
      <w:r>
        <w:rPr>
          <w:b w:val="0"/>
          <w:i w:val="0"/>
          <w:color w:val="666666"/>
          <w:sz w:val="18"/>
        </w:rPr>
        <w:t xml:space="preserve">  —  townandcountrymag.com,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attendance at the NBA Finals connects to Kimmel's commentary on his behavior.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Air Canada pilot flew passengers for years with a fake pilot’s license, police say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1">
        <w:r>
          <w:rPr>
            <w:color w:val="C41230"/>
            <w:u w:val="single"/>
          </w:rPr>
          <w:t xml:space="preserve">Air Canada pilot charged after allegedly flying without a proper license between 2009 and 2025</w:t>
        </w:r>
      </w:hyperlink>
      <w:r>
        <w:rPr>
          <w:b w:val="0"/>
          <w:i w:val="0"/>
          <w:color w:val="666666"/>
          <w:sz w:val="18"/>
        </w:rPr>
        <w:t xml:space="preserve">  —  greenwichtime.com,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Air Canada pilot's fake license case.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After years of declines, young students show gains in reading and math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2">
        <w:r>
          <w:rPr>
            <w:color w:val="C41230"/>
            <w:u w:val="single"/>
          </w:rPr>
          <w:t xml:space="preserve">Teens' reading and math scores have stagnated, US test results show</w:t>
        </w:r>
      </w:hyperlink>
      <w:r>
        <w:rPr>
          <w:b w:val="0"/>
          <w:i w:val="0"/>
          <w:color w:val="666666"/>
          <w:sz w:val="18"/>
        </w:rPr>
        <w:t xml:space="preserve">  —  myplainview.com,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Contrasts national gains with stagnation in local teen scores.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Evette, backed by Trump, and Wilson, a Trump supporter, head to S.C. governor runoff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3">
        <w:r>
          <w:rPr>
            <w:color w:val="C41230"/>
            <w:u w:val="single"/>
          </w:rPr>
          <w:t xml:space="preserve">Evette and Wilson advance to runoff for South Carolina governor while Graham clinches nomination</w:t>
        </w:r>
      </w:hyperlink>
      <w:r>
        <w:rPr>
          <w:b w:val="0"/>
          <w:i w:val="0"/>
          <w:color w:val="666666"/>
          <w:sz w:val="18"/>
        </w:rPr>
        <w:t xml:space="preserve">  —  myplainview.com,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covers Evette and Wilson's governor runoff in South Carolina.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Republicans send $70 billion in ICE and border patrol funding to Trump’s desk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4">
        <w:r>
          <w:rPr>
            <w:color w:val="C41230"/>
            <w:u w:val="single"/>
          </w:rPr>
          <w:t xml:space="preserve">House passes $70B bill to fund immigration enforcement for 3 years, sending measure to Trump</w:t>
        </w:r>
      </w:hyperlink>
      <w:r>
        <w:rPr>
          <w:b w:val="0"/>
          <w:i w:val="0"/>
          <w:color w:val="666666"/>
          <w:sz w:val="18"/>
        </w:rPr>
        <w:t xml:space="preserve">  —  mor-tv.com,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$70 billion immigration enforcement funding bill.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Southern Poverty Law Center chair put on defensive during heated congressional hearing: ‘We don’t fund hate groups’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5">
        <w:r>
          <w:rPr>
            <w:color w:val="C41230"/>
            <w:u w:val="single"/>
          </w:rPr>
          <w:t xml:space="preserve">Southern Poverty Law Center chair put on defensive during heated congressional hearing</w:t>
        </w:r>
      </w:hyperlink>
      <w:r>
        <w:rPr>
          <w:b w:val="0"/>
          <w:i w:val="0"/>
          <w:color w:val="666666"/>
          <w:sz w:val="18"/>
        </w:rPr>
        <w:t xml:space="preserve">  —  mor-tv.com,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covers the congressional hearing involving the SPLC chair.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After Mormon lawmakers object, Pentagon revises Christian religious categories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6">
        <w:r>
          <w:rPr>
            <w:color w:val="C41230"/>
            <w:u w:val="single"/>
          </w:rPr>
          <w:t xml:space="preserve">A Pentagon list overhaul puts Mormon church’s Christian identity back in the spotlight</w:t>
        </w:r>
      </w:hyperlink>
      <w:r>
        <w:rPr>
          <w:b w:val="0"/>
          <w:i w:val="0"/>
          <w:color w:val="666666"/>
          <w:sz w:val="18"/>
        </w:rPr>
        <w:t xml:space="preserve">  —  michigansthumb.com,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the Pentagon's revision affecting the Mormon church.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ICC chief prosecutor suspended pending decision by oversight body on sexual misconduct allegations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7">
        <w:r>
          <w:rPr>
            <w:color w:val="C41230"/>
            <w:u w:val="single"/>
          </w:rPr>
          <w:t xml:space="preserve">A sexual misconduct probe against ICC's chief prosecutor says he engaged in 'serious misconduct'</w:t>
        </w:r>
      </w:hyperlink>
      <w:r>
        <w:rPr>
          <w:b w:val="0"/>
          <w:i w:val="0"/>
          <w:color w:val="666666"/>
          <w:sz w:val="18"/>
        </w:rPr>
        <w:t xml:space="preserve">  —  greenwichtime.com,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ICC chief prosecutor's misconduct allegations.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States are pushing back last call for the World Cup. Bar owners aren’t elated.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8">
        <w:r>
          <w:rPr>
            <w:color w:val="C41230"/>
            <w:u w:val="single"/>
          </w:rPr>
          <w:t xml:space="preserve">Hochul signs bill for bars to stay open until 4 a.m. for World Cup</w:t>
        </w:r>
      </w:hyperlink>
      <w:r>
        <w:rPr>
          <w:b w:val="0"/>
          <w:i w:val="0"/>
          <w:color w:val="666666"/>
          <w:sz w:val="18"/>
        </w:rPr>
        <w:t xml:space="preserve">  —  timesunion.com,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New law allows extended bar hours for World Cup excitement.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Japanese city closes nearly 100 schools after bear sightings as post-hibernation attacks rise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9">
        <w:r>
          <w:rPr>
            <w:color w:val="C41230"/>
            <w:u w:val="single"/>
          </w:rPr>
          <w:t xml:space="preserve">Japanese city captures bear that caused fear and school closures</w:t>
        </w:r>
      </w:hyperlink>
      <w:r>
        <w:rPr>
          <w:b w:val="0"/>
          <w:i w:val="0"/>
          <w:color w:val="666666"/>
          <w:sz w:val="18"/>
        </w:rPr>
        <w:t xml:space="preserve">  —  myplainview.com,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bear-related school closures in Japan.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Vance recommends DOJ criminal investigation into Tim Walz and Minnesota AG over state’s fraud scandal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70">
        <w:r>
          <w:rPr>
            <w:color w:val="C41230"/>
            <w:u w:val="single"/>
          </w:rPr>
          <w:t xml:space="preserve">Vance demands Justice Department probe of Minnesota officials as White House presses 'war on fraud'</w:t>
        </w:r>
      </w:hyperlink>
      <w:r>
        <w:rPr>
          <w:b w:val="0"/>
          <w:i w:val="0"/>
          <w:color w:val="666666"/>
          <w:sz w:val="18"/>
        </w:rPr>
        <w:t xml:space="preserve">  —  greenwichtime.com,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Vance's call for a DOJ probe into Minnesota officials.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pwFBVV95cUxPVVVBSUI2aHdRazdJaElMYmY5ZXU5eHNCakRtdW82OTJHRVZSMGpJd1pQMG43eEotWjdhWDBlOFJHYkgwY0tCOEt1N3U3N2p1OEktWXdwUm84bndNc3lyZVdOQnhmM1EtTlE3emVJUWxCX0VjQk92cWhCaURlUmhvaDQwYnhfZ2xhRWtyaEQ5OXhkeFl2dFpWZXRDRExQMUFDRVZIVWlpWQ?oc=5" TargetMode="External"/><Relationship Id="rId10" Type="http://schemas.openxmlformats.org/officeDocument/2006/relationships/hyperlink" Target="https://news.google.com/rss/articles/CBMioAFBVV95cUxNeDFfVlNuR1lBSTFoVXdackZsanhXSDEyajBLV0plYWZrS2hCS0hsRVcwVXNEbW1nMEptbnhPQ3NhWTVnLWdlelFVNVBvX25rTGpLNHg5MnRfQWFpRnJNSWpyR015UjQyQzhBbGxacVNad0Q1MUJtQ19yTG9rdlVjQWNZQ3k4d3MwN0U0RFhFQzRCaU5RU2JzSnkyR0pCYkNH?oc=5" TargetMode="External"/><Relationship Id="rId11" Type="http://schemas.openxmlformats.org/officeDocument/2006/relationships/hyperlink" Target="https://news.google.com/rss/articles/CBMiqwFBVV95cUxOQ3hMYnctb2JmMmlBSDNNQi1BS3hrT0IzQXNOc1NBMUhkYkoyYWZkUXFPR3RlNUxkVG1NeXljRVpzdzB1WF9OcGZrZFRPaUFWQlM2Uzd2aFNLdE41X2dGcENJUW1tMnpyUXRuTHNSeHBxbFZjYkdSc3JTTXJsaE1qeml3YlFZOVJ3NzQ4UkhXRnptSkkxTVM0N09feDY5TllPd3pDTHpLYy05elk?oc=5" TargetMode="External"/><Relationship Id="rId12" Type="http://schemas.openxmlformats.org/officeDocument/2006/relationships/hyperlink" Target="https://www.menshealth.com/entertainment/a71523358/knicks-fans-fancyfree-brooklyn-bar-men/" TargetMode="External"/><Relationship Id="rId13" Type="http://schemas.openxmlformats.org/officeDocument/2006/relationships/hyperlink" Target="https://www.townandcountrymag.com/leisure/sporting/a71526502/how-new-york-city-celebrating-the-knicks/" TargetMode="External"/><Relationship Id="rId14" Type="http://schemas.openxmlformats.org/officeDocument/2006/relationships/hyperlink" Target="https://www.menshealth.com/entertainment/a71497506/nba-finals-2026-victor-wembanyama-obsession-movie/" TargetMode="External"/><Relationship Id="rId15" Type="http://schemas.openxmlformats.org/officeDocument/2006/relationships/hyperlink" Target="https://www.elledecor.com/life-culture/a71526724/suite-seat-nba-finals-knicks/" TargetMode="External"/><Relationship Id="rId16" Type="http://schemas.openxmlformats.org/officeDocument/2006/relationships/hyperlink" Target="https://news.google.com/rss/articles/CBMiqgFBVV95cUxNX0tybkJFUXVkcmR3dHVNOUFadkoyQzJaRmNuUlN6bk1xcmtJbnQ0YlNNNnlRUTBiNTFHc0ZxSy1QZThFZW9sNmxMdE02d3pRYkFBOUprOXZ5YTZUd3drNkFWektKNER3MDVFUjNHU3lPUGppLVM3TFIxRGw5LW5remxpLWlRQUNNX05XLWlrOERCZDhuM2F4TUphX2ZUdGRKMzRRT0toNVhBdw?oc=5" TargetMode="External"/><Relationship Id="rId17" Type="http://schemas.openxmlformats.org/officeDocument/2006/relationships/hyperlink" Target="https://news.google.com/rss/articles/CBMipgFBVV95cUxNdDdHN2NMVDduUWczNk9RbUZRNUtrci0tbUExNnUyTlEzS25OM2FUdS1ZVHpyMW9CelNwa0FraEdyOVRNLXlUTlhrc0V5ZjJSMmFiZWtmYU9NU0p2UWliaU5kYWNEMzY1bWVFMGhXWGhaSk16VllfMkNORlhXY3RXU0doclJVREpkek5NTDdyZ0lzOXZrbzE4cnFaZzhjRVZmYVZCYWhn?oc=5" TargetMode="External"/><Relationship Id="rId18" Type="http://schemas.openxmlformats.org/officeDocument/2006/relationships/hyperlink" Target="https://news.google.com/rss/articles/CBMitAFBVV95cUxPWEVJOG1sX2ZmX2RuWEE4RDA5NmZjUi1xY3ZVUWFKeHFmd3ptLTdScU1mOUNGaVNOYldvU1E3RndmbDNwdllXNzB5MjZrNlpfc3BzaGZGUmd4NjhaYkJYRl81RzVzNGNoTUQxSC1mdURXWl82VUJITktVVUdEUW5KVUFYaUhRVXVZYkYwTUdrRlBqU2NUSkc1N3lTVm9LeHZ1SFA5a25YUHlHWXYwNGJENDZTOS0?oc=5" TargetMode="External"/><Relationship Id="rId19" Type="http://schemas.openxmlformats.org/officeDocument/2006/relationships/hyperlink" Target="https://news.google.com/rss/articles/CBMipAFBVV95cUxNZXJFcU9iRF8yb01vVkZUWXo2WHl4Nmw3dnY3SHEzeWdTRFh0Vy1yR0N3cXhMU1N2VFNBeFh6dGdWVTJZRUN6NWFYNnZrVERnN20wSEw1dWJ5MDBrcU1KY1NCMDRFYWNXT3I1VmFuLW5fdm1XTmdYODczMmhCRlRwQXpuNkxkSGpDbjhRRGFRQ1NaVFdjeHNnVWVqQkp1V2R3clBRbw?oc=5" TargetMode="External"/><Relationship Id="rId20" Type="http://schemas.openxmlformats.org/officeDocument/2006/relationships/hyperlink" Target="https://www.townandcountrymag.com/society/politics/a71506659/donald-trump-knicks-finals-game-3-msg-2026/" TargetMode="External"/><Relationship Id="rId21" Type="http://schemas.openxmlformats.org/officeDocument/2006/relationships/hyperlink" Target="https://news.google.com/rss/articles/CBMiqAFBVV95cUxQNERMMWxvdENMbHk3am9LT09qbFNkd0tnck11ak05RDNWUlg4b0FCVDh2ZHBzMDJzYnhzamN0REdmY0RnZEN5b2RNaDRJM0tJWFFuN2NnY2M1cDZObFRrYlJJQlkzT2JQNGJtOUtaTHRBbGIwVndyNFR0RE5yc3ZTeUw0YzZHZnBmQ05JNTBtVFlBYWJtQnFNRHpBbVFIMmxmZkZCb09BM1Q?oc=5" TargetMode="External"/><Relationship Id="rId22" Type="http://schemas.openxmlformats.org/officeDocument/2006/relationships/hyperlink" Target="https://www.mor-tv.com/article/texas-teen-murder-trial-austin-metcalf/71532711" TargetMode="External"/><Relationship Id="rId23" Type="http://schemas.openxmlformats.org/officeDocument/2006/relationships/hyperlink" Target="https://news.google.com/rss/articles/CBMipgFBVV95cUxQZ2JKNHY4bjRyd1dGQmxMZFF4SzlTV2NfUGk5U1lDOGJwaGZZal9qaDZQTF82cXRudVFWYV9Gb2ZlRUJ5RS05b2dGMHJvYlNSQUJBRjhHdG56OGg5TjE4QV9XTGE5Y2Q1X0NLNkFXemVBc0Y4SjMwSFl0TUV1NU83S1UtM3FyRld3QnZPZ0d5eU5RX3prY0hsZlpMV1doRkVZMS1ITk5B?oc=5" TargetMode="External"/><Relationship Id="rId24" Type="http://schemas.openxmlformats.org/officeDocument/2006/relationships/hyperlink" Target="https://news.google.com/rss/articles/CBMiqwFBVV95cUxPdlRybEMzVTNjY1RvY0N3RmJtWXJLSGllY1JpYS13cC14RzhkWmNrTkRjYWd5UEtUNWswOGtHRWRtYjd3TUxaRS0yS29FV3JCY3dnMWtRaFJYLUV4a05jdmk1bzN6cU1ScDVYeW9Nck9WcmM5Rk94SElxbEhuLWo0X18yYzZnZ05zWkpxVDBMbU5Vc0Q1MjFFWlYtMXFvLVB2WUJuSHpJQml6N0E?oc=5" TargetMode="External"/><Relationship Id="rId25" Type="http://schemas.openxmlformats.org/officeDocument/2006/relationships/hyperlink" Target="https://news.google.com/rss/articles/CBMiowFBVV95cUxPZXd6TnVRMjRZRTFsMUtZSnNGZmo2ZGZFbEVkVElGTHMyclFjaU9RczgxcU0tYnVGZkQzVm9Ld2dJcVlqNkVMdk9jSTc0REF6dENuaUZVNmwtQUd3Z0podkY2MFJ6bDAwMXJoRzU2bEQwRmNDZDZRWnZqRjZMNEJZSC1Da2lYZWpWWFY0N3RJajJ5MDR0UG95bHRxZTE5XzJjMVh3?oc=5" TargetMode="External"/><Relationship Id="rId26" Type="http://schemas.openxmlformats.org/officeDocument/2006/relationships/hyperlink" Target="https://news.google.com/rss/articles/CBMiowFBVV95cUxPbXI3NnNDOFdqOHNPMlhBS0Qxa1dKSlhiaWprYTV0V0xkdFE2clVkT3d3ZExDUkM3NFZOUXB1WUhzY3NsTFlBeWFFamREYlBXdjFFZnYzYzJSR1RZdngyaXkwQnVMYkJ0ZlNhT3ZfSGZCbVVzZ3pnMldobTZIcGJKMUt0SWE2OUFPaC11TVNSUmdvaldoMFVJeVRseFdGRVpXbTVr?oc=5" TargetMode="External"/><Relationship Id="rId27" Type="http://schemas.openxmlformats.org/officeDocument/2006/relationships/hyperlink" Target="https://news.google.com/rss/articles/CBMimAFBVV95cUxPVl91RzduSWR3UjFreDNxRXl2VVFHcmhLaG90VXIxZlJMQVNmRVpYTGl2ZG9sbzFQdm82Y0VNNGV4REJQZFItazVTRHlGQzVrdk53eENIQUV3SlU5R1BTM0xVUmxhVTZFRXpLUHh6WmVCdk1MSlFLNHg3b3NCMEdQTWgtZFpmUWdrS2taUTg5OGF0bUZTaGxGRA?oc=5" TargetMode="External"/><Relationship Id="rId28" Type="http://schemas.openxmlformats.org/officeDocument/2006/relationships/hyperlink" Target="https://www.ksbw.com/article/steve-hilton-projected-nov-california-governor/71540571" TargetMode="External"/><Relationship Id="rId29" Type="http://schemas.openxmlformats.org/officeDocument/2006/relationships/hyperlink" Target="https://www.ksbw.com/article/republican-steve-hilton-advances-general-election-governor-california/71540584" TargetMode="External"/><Relationship Id="rId30" Type="http://schemas.openxmlformats.org/officeDocument/2006/relationships/hyperlink" Target="https://news.google.com/rss/articles/CBMiiAFBVV95cUxQYVYzbl9EX3pyNXZCNGlVSFhScUdYQl9VUlJ5UmQwd01PYlhGZjdPczZOamxVRlFjTzQ0S2cyYzdlVzFTQkpnTEVoUGhMdWtkMkNPWWo1WFo1LWZpaGJ0YmpxbTJsVkhIV3c2TW8xbnNSelBmTXBKd2pjbTNFNnhkb1U0dzVKSVBJ?oc=5" TargetMode="External"/><Relationship Id="rId31" Type="http://schemas.openxmlformats.org/officeDocument/2006/relationships/hyperlink" Target="https://www.wcvb.com/article/maine-senate-primary-election-results-2026-collins-platner-mills/71541023" TargetMode="External"/><Relationship Id="rId32" Type="http://schemas.openxmlformats.org/officeDocument/2006/relationships/hyperlink" Target="https://www.wmtw.com/article/lincoln-county-waldo-county-maine-2026-primary-election-results/71530697" TargetMode="External"/><Relationship Id="rId33" Type="http://schemas.openxmlformats.org/officeDocument/2006/relationships/hyperlink" Target="https://www.wmtw.com/article/franklin-county-maine-2026-primary-election-results/71530381" TargetMode="External"/><Relationship Id="rId34" Type="http://schemas.openxmlformats.org/officeDocument/2006/relationships/hyperlink" Target="https://www.esquire.com/news-politics/politics/a71539436/maine-senate-primary-democrats-2026/" TargetMode="External"/><Relationship Id="rId35" Type="http://schemas.openxmlformats.org/officeDocument/2006/relationships/hyperlink" Target="https://www.harpersbazaar.com/celebrity/latest/a69644614/taylor-swift-travis-kelce-wedding-date-venue-details/" TargetMode="External"/><Relationship Id="rId36" Type="http://schemas.openxmlformats.org/officeDocument/2006/relationships/hyperlink" Target="https://www.cosmopolitan.com/entertainment/celebs/a71522104/are-taylor-swift-travis-kelce-msg-venue-rumors-real/" TargetMode="External"/><Relationship Id="rId37" Type="http://schemas.openxmlformats.org/officeDocument/2006/relationships/hyperlink" Target="https://www.harpersbazaar.com/celebrity/latest/a71431193/travis-kelce-taylor-swift-changing-last-names-after-wedding-explained/" TargetMode="External"/><Relationship Id="rId38" Type="http://schemas.openxmlformats.org/officeDocument/2006/relationships/hyperlink" Target="https://www.cosmopolitan.com/entertainment/celebs/a71524031/taylor-swift-wedding-guest-list/" TargetMode="External"/><Relationship Id="rId39" Type="http://schemas.openxmlformats.org/officeDocument/2006/relationships/hyperlink" Target="https://www.goodhousekeeping.com/beauty/anti-aging/a71375113/bemotrizinol-sunscreen-ingredient/" TargetMode="External"/><Relationship Id="rId40" Type="http://schemas.openxmlformats.org/officeDocument/2006/relationships/hyperlink" Target="https://www.harpersbazaar.com/beauty/skin-care/a71536234/new-sunscreen-ingredient-bemotrizinol/" TargetMode="External"/><Relationship Id="rId41" Type="http://schemas.openxmlformats.org/officeDocument/2006/relationships/hyperlink" Target="https://www.womenshealthmag.com/beauty/a71536522/bemotrizinol-approved-fda-sunscreen-filter/" TargetMode="External"/><Relationship Id="rId42" Type="http://schemas.openxmlformats.org/officeDocument/2006/relationships/hyperlink" Target="https://www.cosmopolitan.com/style-beauty/beauty/a71544591/new-sunscreen-filter-bemt/" TargetMode="External"/><Relationship Id="rId43" Type="http://schemas.openxmlformats.org/officeDocument/2006/relationships/hyperlink" Target="https://news.google.com/rss/articles/CBMickFVX3lxTE9UenItTEtrcVRtSFpKc2tYOFJtOWZ5VU5PYWdDdzVWZms1djJQYVYyVm9DRnVHQktGb2RIb1draWd2Y2R3eGNsb1Q5cUtTLVNSNlZNd2JGQWRDMVcyaTFmWkhYRlJ3d2hhWGN6Sk1FUWRIQQ?oc=5" TargetMode="External"/><Relationship Id="rId44" Type="http://schemas.openxmlformats.org/officeDocument/2006/relationships/hyperlink" Target="https://www.townandcountrymag.com/leisure/sporting/a71362798/world-cup-preview-2026-stu-holden-interview/" TargetMode="External"/><Relationship Id="rId45" Type="http://schemas.openxmlformats.org/officeDocument/2006/relationships/hyperlink" Target="https://www.runnersworld.com/news/a71526614/fastest-soccer-players-world-cup/" TargetMode="External"/><Relationship Id="rId46" Type="http://schemas.openxmlformats.org/officeDocument/2006/relationships/hyperlink" Target="https://www.mor-tv.com/article/us-self-defense-strikes-iran-downed-helicopter/71539628" TargetMode="External"/><Relationship Id="rId47" Type="http://schemas.openxmlformats.org/officeDocument/2006/relationships/hyperlink" Target="https://news.google.com/rss/articles/CBMirwFBVV95cUxObkVzOUFYV0tKR1g2cnk0OGxETW04eGh6bUl0QkFaUHFHZjdTVmhyZHhVU3hiZnpnSlFmZHlReTVDdkgzdFVEUExPVkFVLVdVYkliNXpwTHhhaDdISHVZMVYwVGI4VS1DLWRsS0ZHM1VaclRlU2YwdzdDdWJrbHpKYkx4MTlDM0VxcUdha1ItWUJxbEs2b0xzSjhrODVHMGJhWTN0SlU2NFRzZVhNaGZ3?oc=5" TargetMode="External"/><Relationship Id="rId48" Type="http://schemas.openxmlformats.org/officeDocument/2006/relationships/hyperlink" Target="https://www.oprahdaily.com/entertainment/a71473524/serena-williams-announces-return-to-professional-tennis/" TargetMode="External"/><Relationship Id="rId49" Type="http://schemas.openxmlformats.org/officeDocument/2006/relationships/hyperlink" Target="https://www.veranda.com/luxury-lifestyle/luxury-fashion-jewelry/a71463174/serena-williams-comeback-fashion/" TargetMode="External"/><Relationship Id="rId50" Type="http://schemas.openxmlformats.org/officeDocument/2006/relationships/hyperlink" Target="https://www.harpersbazaar.com/celebrity/latest/a71442683/teyana-taylor-schiaparelli-high-low-street-style-los-angeles-photos/" TargetMode="External"/><Relationship Id="rId51" Type="http://schemas.openxmlformats.org/officeDocument/2006/relationships/hyperlink" Target="https://www.elledecor.com/celebrity-style/a71535424/chanel-tribeca-festival-artists-dinner-2026/" TargetMode="External"/><Relationship Id="rId52" Type="http://schemas.openxmlformats.org/officeDocument/2006/relationships/hyperlink" Target="https://news.google.com/rss/articles/CBMirAFBVV95cUxQcnhGeXoza05OTldXSlJXMWdENTBEZzhObEtHNk9PUDRvT2JzMmRIVWZCUlJQUE8yNmgwUTFlWjZURVFmZDREdl9NSXctRTVVT0ZMc3dNZU1MNk1VVHIzN3d6aDdwZi15YjZyY056a3Y3NnlFRU9aay1uSEJSaUQ3bGt6Z3JNVXB4OU1leGh4Skt5MWV0cnBuaHotVU8tM2EwV1JPUzJYR25UenA5?oc=5" TargetMode="External"/><Relationship Id="rId53" Type="http://schemas.openxmlformats.org/officeDocument/2006/relationships/hyperlink" Target="https://www.koat.com/article/screwworm-cattle-industry-new-mexico/71539378" TargetMode="External"/><Relationship Id="rId54" Type="http://schemas.openxmlformats.org/officeDocument/2006/relationships/hyperlink" Target="https://news.google.com/rss/articles/CBMiowFBVV95cUxOY2d2SXI2V0NfeGdiSzRka1pJMzBUc1luUEpvUVRhVzJuVWhaWnJ5NXdtWFZHcHpucWxSRlg2LTVUZWpGWEZCeGNsaHpMOVB5NG1IZThwaE9aWUUzel9FQVRvSlpsMUJsVno0VC1scUtGYWJweDBRYlI3WEZLSS14MXZsT0VFMWliWk10djRJY1B1NlVIMUJOcHM0Q2tUdHZJaW9r?oc=5" TargetMode="External"/><Relationship Id="rId55" Type="http://schemas.openxmlformats.org/officeDocument/2006/relationships/hyperlink" Target="https://www.esquire.com/news-politics/politics/a71446100/pam-bondi-todd-blanch-epstein-files/" TargetMode="External"/><Relationship Id="rId56" Type="http://schemas.openxmlformats.org/officeDocument/2006/relationships/hyperlink" Target="https://news.google.com/rss/articles/CBMiogFBVV95cUxNVm1QdTZCRlIyYlpYV3FxWXR2SE5SSV8wMWJWMUVPWF9VeEdwNXI4cjMyT2ZhRURhU0djdEoxNTN5QTlLdHNJS2ZNb1Y1eHRBcWFfbmNfekNGdUJ2dkpnUzBwY19RWThZMnZpLXBmRlh2Q2puS0cyeUtVLVpOVXJwczRWbU02WFFaZnkzZ1YyS3J6dEZLblUyRm00TlRJbTVmRUE?oc=5" TargetMode="External"/><Relationship Id="rId57" Type="http://schemas.openxmlformats.org/officeDocument/2006/relationships/hyperlink" Target="https://news.google.com/rss/articles/CBMirgFBVV95cUxQM2l4aFM0RGhOUHA1QU1Pd2ZEYm8xM01TdWFMVTIwS3hQd0JmV0k2bEJFM2Q1cjdNS3BFOTJvbERYejExNU8xMDNKNF9jNnVKN3ZDSTI3eHJqUXRLeF9HTXRYckdlay1obmZPd1NiRk5JZFpkWjRsYnFjZk9ZWGQtczFLYkpDU1Y1T1gxaGYtT0dfUFNua0prc0dab1NGWW1ob1ktSFg4alN5ZzJGSUE?oc=5" TargetMode="External"/><Relationship Id="rId58" Type="http://schemas.openxmlformats.org/officeDocument/2006/relationships/hyperlink" Target="https://news.google.com/rss/articles/CBMitAFBVV95cUxPMW5nNUpnajUxWXNZOVhHZFBiUndNV3dUVmk0T2pZUmNDcGxrVVlCajZJeFlmX1AxNVpRaHpDQXV3WndzTUYtWDlTdlVsYmF1LVFzbi1XMWQxZktWZTdnZUh5ZTNJZG1IcWV1N2Y5dWxyLWctYWI0NUo0UlpuU1ZUY252N2ktV182RGF5a0U0NkRtRkdqOGdIME1BMVpmU09IYXMxTm5KNUROSE5FN3UwZVczaWc?oc=5" TargetMode="External"/><Relationship Id="rId59" Type="http://schemas.openxmlformats.org/officeDocument/2006/relationships/hyperlink" Target="https://www.esquire.com/news-politics/politics/a71537374/trump-pratt-los-angeles-mayoral-race/" TargetMode="External"/><Relationship Id="rId60" Type="http://schemas.openxmlformats.org/officeDocument/2006/relationships/hyperlink" Target="https://news.google.com/rss/articles/CBMiqgFBVV95cUxPbnlDZnpZRTJxWnpUSFJPT1pXeU5YdnNmc3kxRjF2VjZRTXNuLTdmcTMwcC1lUnVkTUJfQzBrc2s4OUl5V0JHdFExWXNUaGlNcEZoa2gtVTZDay1EQmRRTmpPZmxJSi1femI1UDhDa19NWDFPbktHa1RFblppYzVuLU9nZ29fQ3BjM1NEZ252MUZNbjhmTkVZOXE0QXlUOEE2QWJweUdYT0dIQQ?oc=5" TargetMode="External"/><Relationship Id="rId61" Type="http://schemas.openxmlformats.org/officeDocument/2006/relationships/hyperlink" Target="https://news.google.com/rss/articles/CBMirgFBVV95cUxQUDVrYXluWmJzSS1NdHJScjR4aGtnei0xMEZEeGxDU1J1VEQxZGVaSmpJci1DclBUNjhSNkdGZVFjNlZ0VHF1SnpyVGg5VEwyYnRiaWg4R1Vid3hFemoxNWtjZTlSNzBHN05hbG9XYXVwU19vN1o5X21acEVBeU1iRVZvcTU2NzVkd0gyODd3QTZRdjRUMS1XV0Jnc1A2bjJEZW0wb0pnN2pHVTRPZXc?oc=5" TargetMode="External"/><Relationship Id="rId62" Type="http://schemas.openxmlformats.org/officeDocument/2006/relationships/hyperlink" Target="https://news.google.com/rss/articles/CBMipgFBVV95cUxPNUx3NnEzYk0xQ3gxSHJkbkdDWm5pcVhHTnpjUVllX3QwS0dJVTJwYUd0ZlVDU28tb0N1cVpwV1ZDaDBrWkVfSUhUN05maVdFZjlUV3BjejJWTlVzM24yOFB0bkVlTUs1VHIxdndnYm4tZDhZc3N4LWRaM3VhVk5OVzVzWkNPTnRhb3lDcF81ZzhWSjhwRjk0dkIwU2toRkdpTjJMZmpR?oc=5" TargetMode="External"/><Relationship Id="rId63" Type="http://schemas.openxmlformats.org/officeDocument/2006/relationships/hyperlink" Target="https://news.google.com/rss/articles/CBMisAFBVV95cUxPa3llcHFVUkFQTUZRb3J3b0ZSN1paN0wyUW92WHdoZG9tVVRNWlBpWmtlblJsNEJBclRXWllDb1hSS0otakFWaGlLbktjZHNyR015N0ROY0QyUzc1VGV3LVFuWVhRRGctNXMtZkVIMi1fS2ZEbFhHWF9xSHBCNGF3TTAtU1gwa3R1bmNXNmRSejlMZ0xpUTBFNzBHa3NfVTQ3R3ZyTDdjWEVEdU1MRzVSQQ?oc=5" TargetMode="External"/><Relationship Id="rId64" Type="http://schemas.openxmlformats.org/officeDocument/2006/relationships/hyperlink" Target="https://www.mor-tv.com/article/trump-immigration-enforcement-funding-bill-house/71538383" TargetMode="External"/><Relationship Id="rId65" Type="http://schemas.openxmlformats.org/officeDocument/2006/relationships/hyperlink" Target="https://www.mor-tv.com/article/southern-poverty-law-center-chair-congressional-hearing/71538668" TargetMode="External"/><Relationship Id="rId66" Type="http://schemas.openxmlformats.org/officeDocument/2006/relationships/hyperlink" Target="https://news.google.com/rss/articles/CBMipAFBVV95cUxPOHQ0dGI0OHFhaUZaWmF5TlNobFVCaFVyeXdORmhHeVE1WjB5T2Q4Y0JhZEVEaXNtb0dJZnFtV0VWTm1UenEybi1DZlRoUzZxa2VkMHR6LTRBY1Z5SEhTbnJDZkFrUlJsNVNQM1A5UFlUeGpmekdwUVdGRDVLRTc5bUdGV0lXa0JLNWZ4ekt0OWQ0NTZTUWtIR1pvY1JBT09RRXFtVw?oc=5" TargetMode="External"/><Relationship Id="rId67" Type="http://schemas.openxmlformats.org/officeDocument/2006/relationships/hyperlink" Target="https://news.google.com/rss/articles/CBMiqwFBVV95cUxPRl9mTmY3REZzNUVYVUVzemZ3bUVqRlprMHFrdmd6a1NhNzFndnFaOGNIOV92NnE2ZGlKTGFjR2xLdkUzZkI5U0JzVk90Nl9aNWh2VjZHdW1FU1RUaU15S2k3cnhKWjN4Y3VoV0pzeUNSY1hFdzNYRTliZlN4QUdqTFBoLVAtZWt1c0NZaWZtc0YteFN3emhLeE9EQUN3aENCQlpiZWRVMmNkMkk?oc=5" TargetMode="External"/><Relationship Id="rId68" Type="http://schemas.openxmlformats.org/officeDocument/2006/relationships/hyperlink" Target="https://news.google.com/rss/articles/CBMipwFBVV95cUxNaUp0MFdJSnRzTGlGX0R5LW5GdV91X3JTX0dRTnBieWE4V19MTjNSS2s1M0dlb19TUkpQZGM1eW11bmhTbU9LaDJVam93X3EyTzdYU2VCVUVua09hbEFpR3p6NEtXTGkyNWcxRjhZd2haZy1wRjl0U1NJUEdiRW44cmZoVzJDUEpNaXhnWi1pVzhlSWtNZHY4YThWNU9vZkZSUFBOZ2c2Yw?oc=5" TargetMode="External"/><Relationship Id="rId69" Type="http://schemas.openxmlformats.org/officeDocument/2006/relationships/hyperlink" Target="https://news.google.com/rss/articles/CBMirAFBVV95cUxPdTNKelRVa1Q1Skk3U2NXbktMMzRWdy1sSS1seTY3WVIyQkxKblFIVHFfX2FDNG1CdXJFM1hvWHRzQzdaN1JPaWhUdmU0OTdIWGdMbUlGUEwyaTVyc29pdHVlSTRheWp3dXRFaElDOFR4WFAxbGNhdHU3M3ctNDNsX1paVVUxWXc3TG14Nm1nRXZlaHJsdDdYTHFPTmdXTlRmNDBkMXhDSWtFX1V0?oc=5" TargetMode="External"/><Relationship Id="rId70" Type="http://schemas.openxmlformats.org/officeDocument/2006/relationships/hyperlink" Target="https://news.google.com/rss/articles/CBMingFBVV95cUxOcmQyUG9qcVI5c0VKUjZXaGZpNkVBTTBPSVVFUkpmd29qaHJDS2ZPbWdQQXJBUkhveU9TRkx6MVVjdXg0d2twb1drYjllQXl2S1NyRGoyb3c2YU9mVTRZUWktQXZ0aXNkNEd4Um5BbzY4bm90RXpaOEhjY1NhRlpwM2djRElhUkxMbmpTU3BOVlJfQjNoWFNDWmEyWDJZdw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