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2026-06-01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12 story clusters with Hearst matches  ·  Generated 2026-06-01 17:11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the ‘Euphoria’ Finale, the HBO Show Goes Out With a Whimper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Euphoria  Says Goodbye to An Iconic Character</w:t>
        </w:r>
      </w:hyperlink>
      <w:r>
        <w:rPr>
          <w:b w:val="0"/>
          <w:i w:val="0"/>
          <w:color w:val="666666"/>
          <w:sz w:val="18"/>
        </w:rPr>
        <w:t xml:space="preserve">  —  harpersbazaar.com,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emotional stakes as 'Euphoria' concludes.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Sam Levinson Explains How  Euphoria  Brought Back Angus Cloud for One Last Goodbye</w:t>
        </w:r>
      </w:hyperlink>
      <w:r>
        <w:rPr>
          <w:b w:val="0"/>
          <w:i w:val="0"/>
          <w:color w:val="666666"/>
          <w:sz w:val="18"/>
        </w:rPr>
        <w:t xml:space="preserve">  —  esquire.com,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Reflects on the farewell to a beloved character in the finale.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Sam Levinson Explains That  Euphoria  Season 3 Finale Death</w:t>
        </w:r>
      </w:hyperlink>
      <w:r>
        <w:rPr>
          <w:b w:val="0"/>
          <w:i w:val="0"/>
          <w:color w:val="666666"/>
          <w:sz w:val="18"/>
        </w:rPr>
        <w:t xml:space="preserve">  —  elle.com,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show's approach to storytelling in the finale.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Why  Euphoria  Is Ending With Season 3</w:t>
        </w:r>
      </w:hyperlink>
      <w:r>
        <w:rPr>
          <w:b w:val="0"/>
          <w:i w:val="0"/>
          <w:color w:val="666666"/>
          <w:sz w:val="18"/>
        </w:rPr>
        <w:t xml:space="preserve">  —  elle.com,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the reasons behind 'Euphoria's' ending.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Sam Levinson Breaks Down the Nastiest Death Ever In  Euphoria</w:t>
        </w:r>
      </w:hyperlink>
      <w:r>
        <w:rPr>
          <w:b w:val="0"/>
          <w:i w:val="0"/>
          <w:color w:val="666666"/>
          <w:sz w:val="18"/>
        </w:rPr>
        <w:t xml:space="preserve">  —  esquire.com,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a significant death in the series finale.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Did Rue Just Die in the ‘Euphoria’ Series Finale?</w:t>
        </w:r>
      </w:hyperlink>
      <w:r>
        <w:rPr>
          <w:b w:val="0"/>
          <w:i w:val="0"/>
          <w:color w:val="666666"/>
          <w:sz w:val="18"/>
        </w:rPr>
        <w:t xml:space="preserve">  —  cosmopolitan.com,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Speculates on a major character's fate in the finale.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Nate’s Death Proves  Euphoria  Is Still as Fearless as Ever</w:t>
        </w:r>
      </w:hyperlink>
      <w:r>
        <w:rPr>
          <w:b w:val="0"/>
          <w:i w:val="0"/>
          <w:color w:val="666666"/>
          <w:sz w:val="18"/>
        </w:rPr>
        <w:t xml:space="preserve">  —  menshealth.com,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bold narrative choices in the series' conclusion.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Look of the Week: Dua Lipa channels Bianca Jagger for first wedding look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Looking Back at the Iconic Wedding That Inspired Dua Lipa’s Bridal Look</w:t>
        </w:r>
      </w:hyperlink>
      <w:r>
        <w:rPr>
          <w:b w:val="0"/>
          <w:i w:val="0"/>
          <w:color w:val="666666"/>
          <w:sz w:val="18"/>
        </w:rPr>
        <w:t xml:space="preserve">  —  townandcountrymag.com,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wedding inspiration behind Dua Lipa's bridal look.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Inside Dua Lipa and Callum Turner’s Modestly Chic Town Hall Wedding Ceremony</w:t>
        </w:r>
      </w:hyperlink>
      <w:r>
        <w:rPr>
          <w:b w:val="0"/>
          <w:i w:val="0"/>
          <w:color w:val="666666"/>
          <w:sz w:val="18"/>
        </w:rPr>
        <w:t xml:space="preserve">  —  elledecor.com,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Dua Lipa's wedding attire inspired by Bianca Jagger.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All the Details on Dua Lipa and Callum Turner’s Wedding, From the Star-Studded Guest List to the Luxe Location</w:t>
        </w:r>
      </w:hyperlink>
      <w:r>
        <w:rPr>
          <w:b w:val="0"/>
          <w:i w:val="0"/>
          <w:color w:val="666666"/>
          <w:sz w:val="18"/>
        </w:rPr>
        <w:t xml:space="preserve">  —  cosmopolitan.com,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details of Dua Lipa's wedding, including her fashion choices.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Dua Lipa and Callum Turner’s Reported London Wedding Had a High-Fashion Twist</w:t>
        </w:r>
      </w:hyperlink>
      <w:r>
        <w:rPr>
          <w:b w:val="0"/>
          <w:i w:val="0"/>
          <w:color w:val="666666"/>
          <w:sz w:val="18"/>
        </w:rPr>
        <w:t xml:space="preserve">  —  elle.com,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high-fashion elements of Dua Lipa's wedding.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Dua Lipa Is Her Own Something Blue as She Marries Callum Turner in Schiaparelli</w:t>
        </w:r>
      </w:hyperlink>
      <w:r>
        <w:rPr>
          <w:b w:val="0"/>
          <w:i w:val="0"/>
          <w:color w:val="666666"/>
          <w:sz w:val="18"/>
        </w:rPr>
        <w:t xml:space="preserve">  —  harpersbazaar.com,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Dua Lipa's unique bridal style at her wedding.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San Antonio Spurs knock off the defending champs, will play the New York Knicks in the NBA Finals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3 Takeaways as Spurs punch their ticket to the NBA Finals</w:t>
        </w:r>
      </w:hyperlink>
      <w:r>
        <w:rPr>
          <w:b w:val="0"/>
          <w:i w:val="0"/>
          <w:color w:val="666666"/>
          <w:sz w:val="18"/>
        </w:rPr>
        <w:t xml:space="preserve">  —  expressnews.com,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Spurs' achievement in reaching the NBA Finals.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How the Spurs have arrived at the NBA Finals, well ahead of schedule</w:t>
        </w:r>
      </w:hyperlink>
      <w:r>
        <w:rPr>
          <w:b w:val="0"/>
          <w:i w:val="0"/>
          <w:color w:val="666666"/>
          <w:sz w:val="18"/>
        </w:rPr>
        <w:t xml:space="preserve">  —  expressnews.com,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Explains Spurs' unexpected journey to the NBA Finals.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When to watch, how to stream Spurs vs. Knicks in NBA Finals</w:t>
        </w:r>
      </w:hyperlink>
      <w:r>
        <w:rPr>
          <w:b w:val="0"/>
          <w:i w:val="0"/>
          <w:color w:val="666666"/>
          <w:sz w:val="18"/>
        </w:rPr>
        <w:t xml:space="preserve">  —  mysanantonio.com,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details on watching the Spurs vs. Knicks Finals.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'That's rent': Fans heated by Spurs-Knicks NBA Finals ticket prices</w:t>
        </w:r>
      </w:hyperlink>
      <w:r>
        <w:rPr>
          <w:b w:val="0"/>
          <w:i w:val="0"/>
          <w:color w:val="666666"/>
          <w:sz w:val="18"/>
        </w:rPr>
        <w:t xml:space="preserve">  —  mysanantonio.com,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fan reactions to NBA Finals ticket prices.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Iran’s message for the US in reported missile launches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US-Iran relations amid military actions and peace negotiations.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Race against time for Laos cave rescuers as focus shifts to newly discovered shaft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They Were Out for a Routine Dive. Then the Cave Crumbled—Trapping Them Inside.</w:t>
        </w:r>
      </w:hyperlink>
      <w:r>
        <w:rPr>
          <w:b w:val="0"/>
          <w:i w:val="0"/>
          <w:color w:val="666666"/>
          <w:sz w:val="18"/>
        </w:rPr>
        <w:t xml:space="preserve">  —  popularmechanics.com,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dangers of cave diving and rescue efforts in similar situations.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Graham Platner’s extramarital sexting further complicates Democratic hopes of winning back Senate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Graham Platner slams alleged sexting scandal as "gossip" and "journalistic malpractice"</w:t>
        </w:r>
      </w:hyperlink>
      <w:r>
        <w:rPr>
          <w:b w:val="0"/>
          <w:i w:val="0"/>
          <w:color w:val="666666"/>
          <w:sz w:val="18"/>
        </w:rPr>
        <w:t xml:space="preserve">  —  wmtw.com,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Platner's response to sexting allegations directly relates to Senate race dynamics.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Florida Sues OpenAI Over Chatbot Safety Concerns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Florida AG sues OpenAI and CEO Sam Altman over AI safety concerns and alleged harm to users</w:t>
        </w:r>
      </w:hyperlink>
      <w:r>
        <w:rPr>
          <w:b w:val="0"/>
          <w:i w:val="0"/>
          <w:color w:val="666666"/>
          <w:sz w:val="18"/>
        </w:rPr>
        <w:t xml:space="preserve">  —  wpbf.com,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Florida's lawsuit against OpenAI over safety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After almost four years away from tennis, Serena Williams is set to return to the court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Will Serena Williams Return to Professional Tennis Soon?</w:t>
        </w:r>
      </w:hyperlink>
      <w:r>
        <w:rPr>
          <w:b w:val="0"/>
          <w:i w:val="0"/>
          <w:color w:val="666666"/>
          <w:sz w:val="18"/>
        </w:rPr>
        <w:t xml:space="preserve">  —  townandcountrymag.com,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rumors surrounding Serena Williams' anticipated return to tennis.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we know about the UFC fight at the White House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What’s That Massive Structure on the White House Lawn?</w:t>
        </w:r>
      </w:hyperlink>
      <w:r>
        <w:rPr>
          <w:b w:val="0"/>
          <w:i w:val="0"/>
          <w:color w:val="666666"/>
          <w:sz w:val="18"/>
        </w:rPr>
        <w:t xml:space="preserve">  —  elledecor.com,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UFC's involvement with a structure on the White House lawn.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North Carolina police officer charged with assault after video shows him repeatedly punching Black woman during arrest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Officer charged after video captures him punching woman, SBI says</w:t>
        </w:r>
      </w:hyperlink>
      <w:r>
        <w:rPr>
          <w:b w:val="0"/>
          <w:i w:val="0"/>
          <w:color w:val="666666"/>
          <w:sz w:val="18"/>
        </w:rPr>
        <w:t xml:space="preserve">  —  wyff4.com,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officer charged for assaulting a woman during an arrest.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floats MAGA rally instead of concert after musicians drop out of Freedom 250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In a Shocking Twist, Musicians Are Deciding That Playing Trumpstock Is a Bad Career Move</w:t>
        </w:r>
      </w:hyperlink>
      <w:r>
        <w:rPr>
          <w:b w:val="0"/>
          <w:i w:val="0"/>
          <w:color w:val="666666"/>
          <w:sz w:val="18"/>
        </w:rPr>
        <w:t xml:space="preserve">  —  esquire.com,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Musicians withdrawing from Trump events highlights shifting cultural attitudes towards his rallies.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More than 45 dead in Myanmar town after massive blast in building storing explosives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Rescuers dig for bodies after a massive mining explosives blast in Myanmar kills at least 38</w:t>
        </w:r>
      </w:hyperlink>
      <w:r>
        <w:rPr>
          <w:b w:val="0"/>
          <w:i w:val="0"/>
          <w:color w:val="666666"/>
          <w:sz w:val="18"/>
        </w:rPr>
        <w:t xml:space="preserve">  —  sfgate.com,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same explosive blast in Myanmar.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arpersbazaar.com/culture/film-tv/a71400997/euphoria-season-3-episode-7-recap/" TargetMode="External"/><Relationship Id="rId10" Type="http://schemas.openxmlformats.org/officeDocument/2006/relationships/hyperlink" Target="https://www.esquire.com/entertainment/tv/a71432860/angus-cloud-euphoria-finale/" TargetMode="External"/><Relationship Id="rId11" Type="http://schemas.openxmlformats.org/officeDocument/2006/relationships/hyperlink" Target="https://www.elle.com/culture/movies-tv/a71459243/euphoria-season-3-finale-rue-ending-explained/" TargetMode="External"/><Relationship Id="rId12" Type="http://schemas.openxmlformats.org/officeDocument/2006/relationships/hyperlink" Target="https://www.elle.com/culture/movies-tv/a71444564/euphoria-season-4-news/" TargetMode="External"/><Relationship Id="rId13" Type="http://schemas.openxmlformats.org/officeDocument/2006/relationships/hyperlink" Target="https://www.esquire.com/entertainment/tv/a71388146/euphoria-nate-death-sam-levinson/" TargetMode="External"/><Relationship Id="rId14" Type="http://schemas.openxmlformats.org/officeDocument/2006/relationships/hyperlink" Target="https://www.cosmopolitan.com/entertainment/tv/a71454372/did-rue-die-euphoria-series-finale/" TargetMode="External"/><Relationship Id="rId15" Type="http://schemas.openxmlformats.org/officeDocument/2006/relationships/hyperlink" Target="https://www.menshealth.com/entertainment/a71411601/euphoria-season-3-did-nate-really-die/" TargetMode="External"/><Relationship Id="rId16" Type="http://schemas.openxmlformats.org/officeDocument/2006/relationships/hyperlink" Target="https://www.townandcountrymag.com/style/fashion-trends/a71461152/dua-lipa-callum-turner-wedding-schiaparelli-bridal-look-2026/" TargetMode="External"/><Relationship Id="rId17" Type="http://schemas.openxmlformats.org/officeDocument/2006/relationships/hyperlink" Target="https://www.elledecor.com/celebrity-style/a71459969/dua-lipa-callum-turner-london-wedding-design-details/" TargetMode="External"/><Relationship Id="rId18" Type="http://schemas.openxmlformats.org/officeDocument/2006/relationships/hyperlink" Target="https://www.cosmopolitan.com/entertainment/celebs/a71432173/dua-lipa-callum-turner-wedding-details-location-date-dress/" TargetMode="External"/><Relationship Id="rId19" Type="http://schemas.openxmlformats.org/officeDocument/2006/relationships/hyperlink" Target="https://www.elle.com/culture/celebrities/a71452604/dua-lipa-callum-turner-london-wedding-looks/" TargetMode="External"/><Relationship Id="rId20" Type="http://schemas.openxmlformats.org/officeDocument/2006/relationships/hyperlink" Target="https://www.harpersbazaar.com/celebrity/latest/a71452536/dua-lipa-callum-turner-married-london-wedding-photos/" TargetMode="External"/><Relationship Id="rId21" Type="http://schemas.openxmlformats.org/officeDocument/2006/relationships/hyperlink" Target="https://news.google.com/rss/articles/CBMirwFBVV95cUxQOWRBUjJqdUg2V2tiSmg0R2w2UkpWTzFnOUp1XzlHUU5fSXJEMDlGUkFBY19yR25JOUI3OVlvZGxTZUJtY09QZHBOQ08yU1JzbjFGUEx4SWNKeGg3QnRiLXIybUFJdndCQndzZXZwWksySk1sR0J3YjMwSkhicmxpZ0t2cmRxdXNWeHR5Z3FqMUpwQWNOOVdUcy1PdTBkZ3ZlamF2Q0ktUV9ZSm9kWGZZ?oc=5" TargetMode="External"/><Relationship Id="rId22" Type="http://schemas.openxmlformats.org/officeDocument/2006/relationships/hyperlink" Target="https://news.google.com/rss/articles/CBMirwFBVV95cUxOaGRfYUxWVFNLamMxT0JhODY5YnFSQnJfMXpPVFBzOE1XSzhrNTU4ZVhmdWYxN3U0QW1NS3h0SjBtX1NscG5QMGVJRDFocjBlWUZkMElIajFicjhmSm1Za0xWWkFmcnNxYUhITGdnTHdsVzViVGtEeV9UamNYVndCM21QVm1zYnVKZGNPTi1yNU9EY0pHektsZ0ZnemxnQlZnbm85VkI3aUh5X0JacW8w?oc=5" TargetMode="External"/><Relationship Id="rId23" Type="http://schemas.openxmlformats.org/officeDocument/2006/relationships/hyperlink" Target="https://news.google.com/rss/articles/CBMijwFBVV95cUxQcmtJVzF3eWt2M19ESVZBVnBRTFBZWFUzVjFnei11TnVDNFpvSmtOTTUzTlBSQzhZRExsNXJPSjAyNjc4U2x3YkJMSHVWNUpHeE1zXzlUeHRMTXg2Y0ZEQ3h2WmNwX1VlN1hwU0NmM0JZd2F2VHl5MlFLZm5LOS1jWGlDbThGTWpDS1dWMlJIbw?oc=5" TargetMode="External"/><Relationship Id="rId24" Type="http://schemas.openxmlformats.org/officeDocument/2006/relationships/hyperlink" Target="https://news.google.com/rss/articles/CBMingFBVV95cUxPYjNyeTY2UlAzbjY1ZFhZMTNFeTVmaldnd3pmYkViTlRUdTdOYVByejRaNHZ6SGlYSEdCWUJSX1I2bk5HZ0g0OWtlcnYxVEVvSmFrV0xJeklzcExhNjFuUlE4OHJtRVRLNV9qYnlkZXZIM2RRZy1hR0FKelNpNUhYM3p6bDdWUWNLM1FjQ2pLeWRZWTBpZG5XZWRjX3g4dw?oc=5" TargetMode="External"/><Relationship Id="rId25" Type="http://schemas.openxmlformats.org/officeDocument/2006/relationships/hyperlink" Target="https://www.esquire.com/news-politics/politics/a71410278/trump-peace-agreement/" TargetMode="External"/><Relationship Id="rId26" Type="http://schemas.openxmlformats.org/officeDocument/2006/relationships/hyperlink" Target="https://www.popularmechanics.com/adventure/outdoors/a71411308/cave-diving-collapse-mystery/" TargetMode="External"/><Relationship Id="rId27" Type="http://schemas.openxmlformats.org/officeDocument/2006/relationships/hyperlink" Target="https://www.wmtw.com/article/graham-platner-slams-alleged-sexting-scandal-as-gossip-and-journalistic-malpractice/71453038" TargetMode="External"/><Relationship Id="rId28" Type="http://schemas.openxmlformats.org/officeDocument/2006/relationships/hyperlink" Target="https://www.wpbf.com/article/florida-ag-sues-openai-ceo-sam-altman/71461478" TargetMode="External"/><Relationship Id="rId29" Type="http://schemas.openxmlformats.org/officeDocument/2006/relationships/hyperlink" Target="https://www.townandcountrymag.com/leisure/sporting/a71442584/serena-williams-return-to-professional-tennis-rumors/" TargetMode="External"/><Relationship Id="rId30" Type="http://schemas.openxmlformats.org/officeDocument/2006/relationships/hyperlink" Target="https://www.elledecor.com/life-culture/a71432043/white-house-lawn-ufc-fight-trump-birthday/" TargetMode="External"/><Relationship Id="rId31" Type="http://schemas.openxmlformats.org/officeDocument/2006/relationships/hyperlink" Target="https://www.wyff4.com/article/shelby-officer-charged-after-video-punch-woman/71460462" TargetMode="External"/><Relationship Id="rId32" Type="http://schemas.openxmlformats.org/officeDocument/2006/relationships/hyperlink" Target="https://www.esquire.com/news-politics/politics/a71435129/musicians-pulling-out-trumpstock/" TargetMode="External"/><Relationship Id="rId33" Type="http://schemas.openxmlformats.org/officeDocument/2006/relationships/hyperlink" Target="https://news.google.com/rss/articles/CBMiowFBVV95cUxNOUFpdHJYQ2dVcFp4RFVUSVVzcmU4LXVKWkw3dDZhcHc4WHZ5N2tBOHZBd2RCRnNXTkUtZTNoSlRNZDZ2OTQ4VDFXQldSM2hyQVhNdTFUbnl5dDJ4WnluVUxic0c0Q29ibG12dUJrRjRjNnlDOFEyZzRUUmdDWWJ0MTdqRWpsYUo5M0E0YnNaTFRIQk9mdkRyOUIzLWlCQnVaZUkw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