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2026-06-04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20 story clusters with Hearst matches  ·  Generated 2026-06-04 12:40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Live results: California primary election results | CNN Politics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The latest California primary election results</w:t>
        </w:r>
      </w:hyperlink>
      <w:r>
        <w:rPr>
          <w:b w:val="0"/>
          <w:i w:val="0"/>
          <w:color w:val="666666"/>
          <w:sz w:val="18"/>
        </w:rPr>
        <w:t xml:space="preserve">  —  sfgate.com,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latest California primary election results.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Calif. Democrat calls Tuesday’s primary results ‘generational change’</w:t>
        </w:r>
      </w:hyperlink>
      <w:r>
        <w:rPr>
          <w:b w:val="0"/>
          <w:i w:val="0"/>
          <w:color w:val="666666"/>
          <w:sz w:val="18"/>
        </w:rPr>
        <w:t xml:space="preserve">  —  sfgate.com,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implications of California primary results.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California governor race: Hilton, Becerra ahead in early returns</w:t>
        </w:r>
      </w:hyperlink>
      <w:r>
        <w:rPr>
          <w:b w:val="0"/>
          <w:i w:val="0"/>
          <w:color w:val="666666"/>
          <w:sz w:val="18"/>
        </w:rPr>
        <w:t xml:space="preserve">  —  sfchronicle.com,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early returns in California governor race.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Two Democrats lead California insurance commissioner primary</w:t>
        </w:r>
      </w:hyperlink>
      <w:r>
        <w:rPr>
          <w:b w:val="0"/>
          <w:i w:val="0"/>
          <w:color w:val="666666"/>
          <w:sz w:val="18"/>
        </w:rPr>
        <w:t xml:space="preserve">  —  sfchronicle.com,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leading candidates in California insurance commissioner primary.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House votes to limit Trump’s Iran war powers in remarkable rebuke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House approves war powers resolution to halt military action against Iran</w:t>
        </w:r>
      </w:hyperlink>
      <w:r>
        <w:rPr>
          <w:b w:val="0"/>
          <w:i w:val="0"/>
          <w:color w:val="666666"/>
          <w:sz w:val="18"/>
        </w:rPr>
        <w:t xml:space="preserve">  —  mor-tv.com,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House's action on limiting military action against Iran.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House approves war powers resolution to halt military action against Iran</w:t>
        </w:r>
      </w:hyperlink>
      <w:r>
        <w:rPr>
          <w:b w:val="0"/>
          <w:i w:val="0"/>
          <w:color w:val="666666"/>
          <w:sz w:val="18"/>
        </w:rPr>
        <w:t xml:space="preserve">  —  theintelligencer.com,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House resolution limiting military action against Iran.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Live updates: House passes resolution to halt military action in Iran in rebuke of Trump</w:t>
        </w:r>
      </w:hyperlink>
      <w:r>
        <w:rPr>
          <w:b w:val="0"/>
          <w:i w:val="0"/>
          <w:color w:val="666666"/>
          <w:sz w:val="18"/>
        </w:rPr>
        <w:t xml:space="preserve">  —  bigrapidsnews.com,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House resolution to halt military action in Iran, rebuking Trump.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Scott Pelley fired by CBS after ‘60 Minutes’ clash with management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Scott Pelley gets fired from '60 Minutes'. His historic career began in Texas</w:t>
        </w:r>
      </w:hyperlink>
      <w:r>
        <w:rPr>
          <w:b w:val="0"/>
          <w:i w:val="0"/>
          <w:color w:val="666666"/>
          <w:sz w:val="18"/>
        </w:rPr>
        <w:t xml:space="preserve">  —  houstonchronicle.com,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Pelley's Texas roots amid his CBS firing news.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Former Connecticut resident Scott Pelley fired by CBS after '60 Minutes' clash</w:t>
        </w:r>
      </w:hyperlink>
      <w:r>
        <w:rPr>
          <w:b w:val="0"/>
          <w:i w:val="0"/>
          <w:color w:val="666666"/>
          <w:sz w:val="18"/>
        </w:rPr>
        <w:t xml:space="preserve">  —  ctinsider.com,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Connecticut connection to Pelley's firing from CBS.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San Antonio-born Scott Pelley is at the center of a '60 Minutes' shake-up</w:t>
        </w:r>
      </w:hyperlink>
      <w:r>
        <w:rPr>
          <w:b w:val="0"/>
          <w:i w:val="0"/>
          <w:color w:val="666666"/>
          <w:sz w:val="18"/>
        </w:rPr>
        <w:t xml:space="preserve">  —  expressnews.com,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Scott Pelley is central to the CBS management conflict.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SpaceX IPO to Be Largest Ever at $135 Share Price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SpaceX's IPO is set to be the biggest ever and could make Elon Musk a trillionaire</w:t>
        </w:r>
      </w:hyperlink>
      <w:r>
        <w:rPr>
          <w:b w:val="0"/>
          <w:i w:val="0"/>
          <w:color w:val="666666"/>
          <w:sz w:val="18"/>
        </w:rPr>
        <w:t xml:space="preserve">  —  theintelligencer.com,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SpaceX's IPO and its implications for Elon Musk.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SpaceX wins $4.16 billion contract for more Golden Dome satellites</w:t>
        </w:r>
      </w:hyperlink>
      <w:r>
        <w:rPr>
          <w:b w:val="0"/>
          <w:i w:val="0"/>
          <w:color w:val="666666"/>
          <w:sz w:val="18"/>
        </w:rPr>
        <w:t xml:space="preserve">  —  expressnews.com,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SpaceX's contract highlights its growing financial significance ahead of IPO.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Overnight strikes test the US-Iran ceasefire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Kuwait says Iranian drones hit airport and killed 1 as ceasefire is tested again</w:t>
        </w:r>
      </w:hyperlink>
      <w:r>
        <w:rPr>
          <w:b w:val="0"/>
          <w:i w:val="0"/>
          <w:color w:val="666666"/>
          <w:sz w:val="18"/>
        </w:rPr>
        <w:t xml:space="preserve">  —  sfgate.com,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Iranian drone strikes in Kuwait directly relate to US-Iran ceasefire tensions.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Bombing the Hell out of Iran Sure Is a Weird Way to Celebrate Peace with ... Iran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irony of renewed strikes amidst a fragile peace with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Suspect who took 10 hostages is dead after hourslong bomb threat at California building, authorities say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Bakersfield bank hostage standoff ends in FBI killing suspect</w:t>
        </w:r>
      </w:hyperlink>
      <w:r>
        <w:rPr>
          <w:b w:val="0"/>
          <w:i w:val="0"/>
          <w:color w:val="666666"/>
          <w:sz w:val="18"/>
        </w:rPr>
        <w:t xml:space="preserve">  —  sfgate.com,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Similar hostage situation in Bakersfield ended with FBI involvement.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California man tried to board plane with explosive device, torch lighter, knife and zip ties, feds say</w:t>
        </w:r>
      </w:hyperlink>
      <w:r>
        <w:rPr>
          <w:b w:val="0"/>
          <w:i w:val="0"/>
          <w:color w:val="666666"/>
          <w:sz w:val="18"/>
        </w:rPr>
        <w:t xml:space="preserve">  —  sfchronicle.com,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Explosive device incident highlights ongoing threats in California.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Teen killed, 3 wounded in shooting at California high school graduation ceremony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Teen killed, child and 2 others wounded after shooting at Fairfield high school graduation</w:t>
        </w:r>
      </w:hyperlink>
      <w:r>
        <w:rPr>
          <w:b w:val="0"/>
          <w:i w:val="0"/>
          <w:color w:val="666666"/>
          <w:sz w:val="18"/>
        </w:rPr>
        <w:t xml:space="preserve">  —  sfchronicle.com,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a similar shooting at a graduation ceremony.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1 dead, 3 others injured in shooting after graduation ceremony at Fairfield High School</w:t>
        </w:r>
      </w:hyperlink>
      <w:r>
        <w:rPr>
          <w:b w:val="0"/>
          <w:i w:val="0"/>
          <w:color w:val="666666"/>
          <w:sz w:val="18"/>
        </w:rPr>
        <w:t xml:space="preserve">  —  kcra.com,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shooting at graduation ceremony in California.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Amid War, Iran’s Soccer Leader Works to Get His Team to the World Cup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AP exclusive: Iran players describe how the war affects their World Cup preparations</w:t>
        </w:r>
      </w:hyperlink>
      <w:r>
        <w:rPr>
          <w:b w:val="0"/>
          <w:i w:val="0"/>
          <w:color w:val="666666"/>
          <w:sz w:val="18"/>
        </w:rPr>
        <w:t xml:space="preserve">  —  bigrapidsnews.com,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Iran players discuss war's impact on World Cup preparations.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Iran’s World Cup Team Will Train in Mexico Instead of the United States</w:t>
        </w:r>
      </w:hyperlink>
      <w:r>
        <w:rPr>
          <w:b w:val="0"/>
          <w:i w:val="0"/>
          <w:color w:val="666666"/>
          <w:sz w:val="18"/>
        </w:rPr>
        <w:t xml:space="preserve">  —  townandcountrymag.com,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Iran's soccer team's training plans amid current events.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York Knicks steal a back-and-forth Game 1 of the NBA Finals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Captain Clutch: Jalen Brunson comes up with late-game heroics, Knicks top Spurs in Game 1 of finals</w:t>
        </w:r>
      </w:hyperlink>
      <w:r>
        <w:rPr>
          <w:b w:val="0"/>
          <w:i w:val="0"/>
          <w:color w:val="666666"/>
          <w:sz w:val="18"/>
        </w:rPr>
        <w:t xml:space="preserve">  —  bigrapidsnews.com,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Knicks' victory in Game 1 with Jalen Brunson's performance.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Spurs vs. Knicks: Game 1 Keys to Victory</w:t>
        </w:r>
      </w:hyperlink>
      <w:r>
        <w:rPr>
          <w:b w:val="0"/>
          <w:i w:val="0"/>
          <w:color w:val="666666"/>
          <w:sz w:val="18"/>
        </w:rPr>
        <w:t xml:space="preserve">  —  expressnews.com,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strategies for Spurs vs. Knicks in Game 1.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Flesh-eating New World screwworm detected in Texas calf, USDA says, signaling major threat to food production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Flesh-eating fly screwworm confirmed in South Texas, TPWD says</w:t>
        </w:r>
      </w:hyperlink>
      <w:r>
        <w:rPr>
          <w:b w:val="0"/>
          <w:i w:val="0"/>
          <w:color w:val="666666"/>
          <w:sz w:val="18"/>
        </w:rPr>
        <w:t xml:space="preserve">  —  houstonchronicle.com,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screwworm confirmation in Texas, relevant to national concern.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Screwworm fly detected in Texas decades after cattle threat was largely eradicated in US</w:t>
        </w:r>
      </w:hyperlink>
      <w:r>
        <w:rPr>
          <w:b w:val="0"/>
          <w:i w:val="0"/>
          <w:color w:val="666666"/>
          <w:sz w:val="18"/>
        </w:rPr>
        <w:t xml:space="preserve">  —  bigrapidsnews.com,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historical context of screwworm threat in Texas, relevant to current situation.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Ukrainian drones strike St. Petersburg, hours before ‘Putin’s Davos’ opens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Ukraine's drone strikes set a gloomy tone for Putin's economic showcase</w:t>
        </w:r>
      </w:hyperlink>
      <w:r>
        <w:rPr>
          <w:b w:val="0"/>
          <w:i w:val="0"/>
          <w:color w:val="666666"/>
          <w:sz w:val="18"/>
        </w:rPr>
        <w:t xml:space="preserve">  —  sfgate.com,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drone strikes impacting Putin's economic showcase.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says he will nominate Todd Blanche to be attorney general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Judges are Starting to Crack Down on Trump's Courtroom Lackeys</w:t>
        </w:r>
      </w:hyperlink>
      <w:r>
        <w:rPr>
          <w:b w:val="0"/>
          <w:i w:val="0"/>
          <w:color w:val="666666"/>
          <w:sz w:val="18"/>
        </w:rPr>
        <w:t xml:space="preserve">  —  esquire.com,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Todd Blanche's role in Trump's legal challenges.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Waymo robotaxi incidents raise new safety concerns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Waymo says its new Ojai robotaxi is cheaper and easier to scale</w:t>
        </w:r>
      </w:hyperlink>
      <w:r>
        <w:rPr>
          <w:b w:val="0"/>
          <w:i w:val="0"/>
          <w:color w:val="666666"/>
          <w:sz w:val="18"/>
        </w:rPr>
        <w:t xml:space="preserve">  —  statesman.com,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Waymo's robotaxi, relevant to safety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murder baffled investigators for decades. Then a Georgia man found religion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Pastor’s push leads Georgia man to admit to cold case home invasion, murder</w:t>
        </w:r>
      </w:hyperlink>
      <w:r>
        <w:rPr>
          <w:b w:val="0"/>
          <w:i w:val="0"/>
          <w:color w:val="666666"/>
          <w:sz w:val="18"/>
        </w:rPr>
        <w:t xml:space="preserve">  —  wjcl.com,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Georgia man's confession solves a long-unsolved murder 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Kim Jong Un inspects new nuclear plant, plans ‘exponential’ weapons production ramp-up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North Korea unveils a new plant to produce fuel for nuclear weapons</w:t>
        </w:r>
      </w:hyperlink>
      <w:r>
        <w:rPr>
          <w:b w:val="0"/>
          <w:i w:val="0"/>
          <w:color w:val="666666"/>
          <w:sz w:val="18"/>
        </w:rPr>
        <w:t xml:space="preserve">  —  theintelligencer.com,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North Korea's nuclear weapons production plans.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Is Bill Pulte Trump’s least-experienced Cabinet pick? He’s got lots of competition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Trump Hired One Idiot for Two Jobs, and He’s Qualified for Neither</w:t>
        </w:r>
      </w:hyperlink>
      <w:r>
        <w:rPr>
          <w:b w:val="0"/>
          <w:i w:val="0"/>
          <w:color w:val="666666"/>
          <w:sz w:val="18"/>
        </w:rPr>
        <w:t xml:space="preserve">  —  esquire.com,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Cabinet picks and their qualifications, including Bill Pulte.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suggests he won’t take down UFC ‘Claw’ on White House lawn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What’s That Massive Structure on the White House Lawn?</w:t>
        </w:r>
      </w:hyperlink>
      <w:r>
        <w:rPr>
          <w:b w:val="0"/>
          <w:i w:val="0"/>
          <w:color w:val="666666"/>
          <w:sz w:val="18"/>
        </w:rPr>
        <w:t xml:space="preserve">  —  elledecor.com,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UFC's involvement with the White House lawn structure.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Top-ranked Aryna Sabalenka: ‘Just want to quit tennis’ after French Open quarterfinal defeat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What to Know About French Open Semifinalist Diana Shnaider</w:t>
        </w:r>
      </w:hyperlink>
      <w:r>
        <w:rPr>
          <w:b w:val="0"/>
          <w:i w:val="0"/>
          <w:color w:val="666666"/>
          <w:sz w:val="18"/>
        </w:rPr>
        <w:t xml:space="preserve">  —  townandcountrymag.com,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Aryna Sabalenka's recent performance at the French Open.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Marilyn Monroe through the female gaze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A Hundred Years Later, Marilyn Monroe Is Still the Beauty Blueprint</w:t>
        </w:r>
      </w:hyperlink>
      <w:r>
        <w:rPr>
          <w:b w:val="0"/>
          <w:i w:val="0"/>
          <w:color w:val="666666"/>
          <w:sz w:val="18"/>
        </w:rPr>
        <w:t xml:space="preserve">  —  harpersbazaar.com,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Marilyn Monroe's enduring influence on beauty standards and female representation.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Former NY Rep. George Santos under investigation for alleged insider trading on Kalshi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George Santos and Kalshi Shouldn’t Exist at the Same Time in History</w:t>
        </w:r>
      </w:hyperlink>
      <w:r>
        <w:rPr>
          <w:b w:val="0"/>
          <w:i w:val="0"/>
          <w:color w:val="666666"/>
          <w:sz w:val="18"/>
        </w:rPr>
        <w:t xml:space="preserve">  —  esquire.com,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George Santos' controversial presence alongside Kalshi amid investigations.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kgFBVV95cUxQTWdOQVdabVBfZjkzbGwzVGlPSUtkTUtYWjFYa2l6S0RRdDlTTng1dHVVbXV2Nmp5Y2NpdWF6VVlDYUtlVWlxNDdGT1d2bUJHa1NrNzFJMG1LcjlvZ3ozV21vRlk4d0M0ZTNuQVFYYjZ3aUp2c3FYYlkxQnVwU1EzUnczU1JlVzQ4cWJwUGg0YnRwdw?oc=5" TargetMode="External"/><Relationship Id="rId10" Type="http://schemas.openxmlformats.org/officeDocument/2006/relationships/hyperlink" Target="https://news.google.com/rss/articles/CBMihgFBVV95cUxNN1h5bFhfbHhHOVFZZF84MXpiaWRfdloxcHZhdTFPSEx0MW5Wd3FiUU84bWEtd182M0sxNVVFVzhoR2xBdkh2dTN3RWk3cEFhUTNXQXc5OFZOeXVMSlh3TmxjZi0zQkRpVE1VVW0xSTFla1RZZWZMa1JlRW1hbFhJY0N3S1lfZw?oc=5" TargetMode="External"/><Relationship Id="rId11" Type="http://schemas.openxmlformats.org/officeDocument/2006/relationships/hyperlink" Target="https://news.google.com/rss/articles/CBMijgFBVV95cUxNUEZNNkxlVnFmYXBhc0xGeWZtRHUwa1JXT2JiRWEzMTRQdE8yNDhuMG5uaFhKNUxRcDBWRDVVZnNycHBvSDJrYnZfcmNXbENWeEp5ejNnYmlEeDdSYmhDX01lVUhqREtscGx5TFI5MTBpeVNvMURPbzhGcDhsS1hnU0lRQWh0Q1BkNUc2RUN3?oc=5" TargetMode="External"/><Relationship Id="rId12" Type="http://schemas.openxmlformats.org/officeDocument/2006/relationships/hyperlink" Target="https://news.google.com/rss/articles/CBMioAFBVV95cUxNV2JMY3dmcFJrVjM5amhMN3VTa3RnUUV5dk5NWjhLNnI3aDZLeUo4QWhxekVOMlJoaWh6NGQ1TDV5Njh4SlRlbnlYOXJINTd3MGxDbzhsRWhZTmRlVjFwa2xlak9fcmJHNmxpREJfdGQtRUtnNVBhODJmd255SWM0aTA5Z0VCaF9BMzgxbHg3d2ExYWM4Y2RkcG5KX2dLd3Zx?oc=5" TargetMode="External"/><Relationship Id="rId13" Type="http://schemas.openxmlformats.org/officeDocument/2006/relationships/hyperlink" Target="https://www.mor-tv.com/article/house-approves-war-powers-resolution-iran/71487211" TargetMode="External"/><Relationship Id="rId14" Type="http://schemas.openxmlformats.org/officeDocument/2006/relationships/hyperlink" Target="https://news.google.com/rss/articles/CBMiqAFBVV95cUxQLWJYVGtNd19JcGVlWDhNUExTUjV2R2RhUDFpVW5UdEZEaUlGbVctZzVpejVIQjRld21YZjR5X0ZRam1kSWlaREdsaDNLNUswaWVNenNWOUktMTdRX2hYQ0VaLVBWQ0dKVEtVcTVaelhzWnp0YmF0ZjcteWwxNGtfWDF2a29mRkRoZHV3LUpNZEZxMk5yR196MWZ5UU1vVTQyMUVDZVJTbzQ?oc=5" TargetMode="External"/><Relationship Id="rId15" Type="http://schemas.openxmlformats.org/officeDocument/2006/relationships/hyperlink" Target="https://news.google.com/rss/articles/CBMisgFBVV95cUxNNnUtMTRJdlRJSHhJNGxkcGtDNTVVRmt6TXpOSlFJajVUcWhNQTZzUjl3QkdnZDlmbWZ3eUJKN2I4bmtoa1ZIS2h4WGhOd0hUN1lIZ2wyUklQZWE5RUVUSGx2Zi16UmY4Tk83UGJ1bTBuWEt4Si1ad2RuVkhGNFQ1ZjFnSnEtbTN0MkhmdjJkUjlGQWhvV3l6T29NVk5RV0pDOF9NMk9yM3VxVS1YWks5V1dR?oc=5" TargetMode="External"/><Relationship Id="rId16" Type="http://schemas.openxmlformats.org/officeDocument/2006/relationships/hyperlink" Target="https://news.google.com/rss/articles/CBMiqAFBVV95cUxNOHJTaHFVYTNFRzU2cXFCNEtyb2tBNk44elBsUE9CZ3I5eW9ibmNGOWszX2F1b1J2U3ljTHJtdVJYakZyS2ZnNS0xR2hPQ1dxcHhyY0RDaHBVdFM2N1Y1eTRxYW9NYWM4b3I3M3V4Z1hicWxnb3JydC1iRkhhV2pTS2xRaEp4UWFNRlo3eVpsUTdBRE1mQmJPMy1kUktQX1JjZnM5U3dJb3Y?oc=5" TargetMode="External"/><Relationship Id="rId17" Type="http://schemas.openxmlformats.org/officeDocument/2006/relationships/hyperlink" Target="https://news.google.com/rss/articles/CBMingFBVV95cUxOSDNrYUduNWcybnZTQUNSbkxsN3dsaDFheUtHNWRBUWNOQkZXVENsUlFzZnc3ZUV5cl9hMlZPR2lzOUMxNV9UeDRfeVB5NHZUNkx6V0FMeGI5ZFhQdnBiRUR3WlNCYjhvX09WRG9lODFPM25wNktEQm1iNjd4ZkxGdUNmSEsyTlFydzJ4cldzbzNuV01ONloyVHdIV2VfQQ?oc=5" TargetMode="External"/><Relationship Id="rId18" Type="http://schemas.openxmlformats.org/officeDocument/2006/relationships/hyperlink" Target="https://news.google.com/rss/articles/CBMikgFBVV95cUxQTlpCMW55VEJsQXQxSVB2OHdkV3BKQVF2TWhFUlV0NENUY01TNm9SaU5ObkFRbHNNa0NyblJEQUtkNV8xcE1QX0RJLTZZU3N4STRid0JrdE5zaS1Id1VuUGRFOWdvbHBCQXNUTWd2LXFOdWxZd0VuNjRrd0VJaUZ4UWNJYkZBQUx1bmVnOVU4MWwyQQ?oc=5" TargetMode="External"/><Relationship Id="rId19" Type="http://schemas.openxmlformats.org/officeDocument/2006/relationships/hyperlink" Target="https://news.google.com/rss/articles/CBMirgFBVV95cUxPZFFOdE5fc1pNX0Y5by1ta1l2SEwwTkZKeHNKVU95bXhqcDIwTy1fVFY3VDVSQzJvNUljbldiUmpXd2M2T1A3M19ZR2ZGaFBiSU1oN29FNkJpT1VHREtpb21vSzl4bTRuZTVacnBBLUs4T0Qxb25kdmxONjVzZUJCNjFhMFdnWUJ5U3FSd3FRZmg4OW1ZSnFmTUYtSDVnTEJEOFQxRXFzUTViT3ViX1E?oc=5" TargetMode="External"/><Relationship Id="rId20" Type="http://schemas.openxmlformats.org/officeDocument/2006/relationships/hyperlink" Target="https://news.google.com/rss/articles/CBMiowFBVV95cUxQamxpTmw3MzBoT3ZKNDY0QzRuYlgwT1p0eVJLemtnN3ZYLW9TckFoakxteDU4bkFRRFBNd3BkaEtidW1abXc0Q2lsSW1jeDNVeEJoSlBNR3VrdXA5V21wQUhPclBXLUMyRmx6aGdKRGZQLWlUdnBKT2tmYV9GNGJkenZLeFhwRGxSSkdjd181empEMl9DQmVGbkJBaFVoSHBsWWIw?oc=5" TargetMode="External"/><Relationship Id="rId21" Type="http://schemas.openxmlformats.org/officeDocument/2006/relationships/hyperlink" Target="https://news.google.com/rss/articles/CBMinAFBVV95cUxNSHBoQnZDNDJTNllUZldTbjdXazUzd3lUYmhiS0hMSEgwbS1ZRlQyUTZpNGp0Y04xWjlaZ015Sk9zNTd3Zk9fVURiZ1N6dVVnMGpRZ3NDaUZfbGRILWRHYTNwTmdYcUxsT05fNkpiVWNTYjEza05PT0N5bHctRlBtUmpzWWNadDhBeWRmZF9CNmpDelJCZDQwNGF6Sng?oc=5" TargetMode="External"/><Relationship Id="rId22" Type="http://schemas.openxmlformats.org/officeDocument/2006/relationships/hyperlink" Target="https://www.esquire.com/news-politics/politics/a71410278/trump-peace-agreement/" TargetMode="External"/><Relationship Id="rId23" Type="http://schemas.openxmlformats.org/officeDocument/2006/relationships/hyperlink" Target="https://news.google.com/rss/articles/CBMijwFBVV95cUxQaWFsSG9aLWI3RV9vUzFuTFF0RkFSdXJsSkpDc2dZZy1tMHhOVGl5SlpIUklBNUdzMXI5cnFuQmlZQjJfWkR0SEpGWUlUc3FxYVpfRURYbUpDR2FhelRuemUyS3JaVFV3TmJ3QmV0SlVVTnVpb0ZEcW9XLTBZUEJSVFlvRnpwNlE2a0pTN25Jcw?oc=5" TargetMode="External"/><Relationship Id="rId24" Type="http://schemas.openxmlformats.org/officeDocument/2006/relationships/hyperlink" Target="https://news.google.com/rss/articles/CBMilgFBVV95cUxPTFg3c2c0dUdsNUdvb3d4aldJTEx0eE5NOUZ4ZFZxWkEwMEFBLUg3NDFKN3FTNHhLcEF5ZVpOa2NTWGpHOUM2ZERxcFdjekR3OHU0QlRVRTZ1VWpYdXFxSkdSRFhNZ1ZobEhwS3h1MkhVbndOcnBfUVlOaEEwU0RMd1NFcWpZODVyOTFsazVUMWdLMUJEa3c?oc=5" TargetMode="External"/><Relationship Id="rId25" Type="http://schemas.openxmlformats.org/officeDocument/2006/relationships/hyperlink" Target="https://news.google.com/rss/articles/CBMinwFBVV95cUxPaFpKSUU1LU80YUc2Qmd2XzJ4UUhfbXNBMGkzX0ZhXzdMTDlJb1U2eVVISzZDRFdOanRrTF9zdmNFM0w1OGRKRkFrRF93elVwQlNVNnRoTVhjSjBZc0taTzJMdnB5d3VFaWpxbFZvZHBtMWt5a0JiUDZaWkFUbndFdmZ4UXBCUHBjQTlBSmE0bmtjWXpwb014SHlkSzA3VW8?oc=5" TargetMode="External"/><Relationship Id="rId26" Type="http://schemas.openxmlformats.org/officeDocument/2006/relationships/hyperlink" Target="https://www.kcra.com/article/3-students-shot-graduation-fairfield-high-school/71489276" TargetMode="External"/><Relationship Id="rId27" Type="http://schemas.openxmlformats.org/officeDocument/2006/relationships/hyperlink" Target="https://news.google.com/rss/articles/CBMipwFBVV95cUxOYkhVR0xwTVFENlg1RUp6Q1o0RklfQkxNZzhLYW5ZdDJOZjl6MVNwdjhFNExlcUFkRmE4YXBKeEYxa3VLbklLYWFHT0VEdEpReW94SHlvSGR5dXFhSEIwYWhrcGVzTDNFWHFzVmhRT0xuZVhJbkpTcVlmTUVGMXlxUXN0SlRVMXlBZkJjOEFnMXAwSXVTZ0RhMkRoQWlwdnBYRHVnR2JpYw?oc=5" TargetMode="External"/><Relationship Id="rId28" Type="http://schemas.openxmlformats.org/officeDocument/2006/relationships/hyperlink" Target="https://www.townandcountrymag.com/leisure/sporting/a71410334/iran-training-camp-us-mexico-world-cup-2026/" TargetMode="External"/><Relationship Id="rId29" Type="http://schemas.openxmlformats.org/officeDocument/2006/relationships/hyperlink" Target="https://news.google.com/rss/articles/CBMiogFBVV95cUxNY3p5VFVJbXM5a3JuU01OQVVMYkVVaUJ2bC1pTHlfNVFJSXZ0UV9ZWHBRcEtyOVFrb3FPMTdvanFTZ3ljZXp5ay1aUkVwOEJMUlBjYmVTblFVejZmTFJWTTE4UU04MmxFOGdFVWhSU29rNUtXMHVaRWxZTlZkYXlDeGFGTGp6Y3E4clQtcFRhUG53WU84NUN0NEQzczNidVk2a3c?oc=5" TargetMode="External"/><Relationship Id="rId30" Type="http://schemas.openxmlformats.org/officeDocument/2006/relationships/hyperlink" Target="https://news.google.com/rss/articles/CBMirAFBVV95cUxPbmRVYk1xREtaRy1vSWo0bVdvR0p0SS1vWlp3YjBrX2N5ZkFRUkxQbDF5am5rNDFmdGRVNEV3MVBGcU9PUEQ2Z0d1WVRqQXpuc215MHRtcDZpZGJJZi1kb2NCS2MxSzFRZERzSmtielVkRkc0ZUI5cm9mSGhYdDZ0VUpvOGhCR3h3c0I3Um9IT2VaN0VzejhlVUlGX2hQejR4UkI0MkFsS2YtTXJa?oc=5" TargetMode="External"/><Relationship Id="rId31" Type="http://schemas.openxmlformats.org/officeDocument/2006/relationships/hyperlink" Target="https://news.google.com/rss/articles/CBMiqAFBVV95cUxPOEltbWxVQmJqajZoZ2wxT0tRdWExRkRSaS0wNzMwMWpwTGU5TWRYQ1AzQmRZUVlZS2tOUW1HZEE3dEtDSW9sN1VhMWt0c2JiblF0NzBOTXlRR21KNjJ0Nmxjdkd3MjNXMVJRUTFJZ2RoblhBMXVhWUJ2Vko1YmhKUFlqODEwWFNSRnNqTV9BZ1ByaS1IazFWVlFDUzZvaW51ZG5TYkwyeFM?oc=5" TargetMode="External"/><Relationship Id="rId32" Type="http://schemas.openxmlformats.org/officeDocument/2006/relationships/hyperlink" Target="https://news.google.com/rss/articles/CBMirAFBVV95cUxOSXRDTHlqaEwyZXhhZldOZlZwNlNSTTlKYmVRZW1GV29fTU9oTnBZQThodHpQRmYydmwwUUt6N2lQSDBveWhTMmJJd2FDU24tNzZ4aElvRFNmSm9Ccldqdk5pQW9jU2VlVnNIWVdab0dvZXo3QWlIYUUyai1WNkt0eU9hRWhVNFh2VnptNFZYR0c0X3hXWUpfd2ZaQ19ySXgwNV9oeHJPOHlVQ09k?oc=5" TargetMode="External"/><Relationship Id="rId33" Type="http://schemas.openxmlformats.org/officeDocument/2006/relationships/hyperlink" Target="https://news.google.com/rss/articles/CBMiogFBVV95cUxNSmg3ZXo2TEc3RmRnUXFreExnSU9yRHZNNnByemtSeWRWVGZVLXVCQzJiNV9VQU9pMVp2eGRMRW1MS210OFh0M0xmd3lKTVVKRXd0THZpUzc0VVpsQ0w0LXVhcXUxY203XzM3a1VoRzdsUEIyMTgzLTRGTVJLR0RLdEkwRkItZWl1aHRhWkQ5MEsyRi1WMUliRGo3Z09FdDhTamc?oc=5" TargetMode="External"/><Relationship Id="rId34" Type="http://schemas.openxmlformats.org/officeDocument/2006/relationships/hyperlink" Target="https://www.esquire.com/news-politics/politics/a71388737/crack-down-on-trumps-courtroom-lackeys/" TargetMode="External"/><Relationship Id="rId35" Type="http://schemas.openxmlformats.org/officeDocument/2006/relationships/hyperlink" Target="https://news.google.com/rss/articles/CBMingFBVV95cUxQR201UVdTSGp2OHJtZUZib05HUFZvRUN5bGxQMHI3SnRWWVNwREVCZ3ZLeUdobnp3dUlvczJVMHdfd3lDYWZwTVVkQU9xbnFpSXVFUXh2X2tjNlZULTNBVEw3XzkxRF9mMkl1aUUzVXNDZWZoTEdwOVhaVWo1UUlzakx2Rl9IUHJjUUNWRERteEdMOF9xV0FGazlvQjNGUQ?oc=5" TargetMode="External"/><Relationship Id="rId36" Type="http://schemas.openxmlformats.org/officeDocument/2006/relationships/hyperlink" Target="https://www.wjcl.com/article/georgia-man-admits-bayonne-1989-murder/71492811" TargetMode="External"/><Relationship Id="rId37" Type="http://schemas.openxmlformats.org/officeDocument/2006/relationships/hyperlink" Target="https://news.google.com/rss/articles/CBMiqgFBVV95cUxNWFNyTS1LV3k3allmaG1OeU04MlFHY1BZTnZjVTFDMjlGUFI3dE5zRWdQUUV3RzVvVDUzMkppdTZma291VF9uX25FRkd2MVlSeFJJYy1WVjkta2lZQzhrT0U3bW9Sd25DUENfUVhpTF9qZjJBN2QxVWY5WE1OMC1GS3doWVRNNUlkWlEwSjEtd1k5MWlXTlF0STcwRXlCOURkS25DRVU3aFNQQQ?oc=5" TargetMode="External"/><Relationship Id="rId38" Type="http://schemas.openxmlformats.org/officeDocument/2006/relationships/hyperlink" Target="https://www.esquire.com/news-politics/politics/a71472578/bill-pulte-national-intelligence-director-trump-tulsi-gabbard/" TargetMode="External"/><Relationship Id="rId39" Type="http://schemas.openxmlformats.org/officeDocument/2006/relationships/hyperlink" Target="https://www.elledecor.com/life-culture/a71432043/white-house-lawn-ufc-fight-trump-birthday/" TargetMode="External"/><Relationship Id="rId40" Type="http://schemas.openxmlformats.org/officeDocument/2006/relationships/hyperlink" Target="https://www.townandcountrymag.com/leisure/sporting/a71482579/diana-shnaider-early-life-college-facts/" TargetMode="External"/><Relationship Id="rId41" Type="http://schemas.openxmlformats.org/officeDocument/2006/relationships/hyperlink" Target="https://www.harpersbazaar.com/beauty/makeup/a71430551/marilyn-monroe-beauty-legacy/" TargetMode="External"/><Relationship Id="rId42" Type="http://schemas.openxmlformats.org/officeDocument/2006/relationships/hyperlink" Target="https://www.esquire.com/news-politics/politics/a71482768/george-santos-kalsh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